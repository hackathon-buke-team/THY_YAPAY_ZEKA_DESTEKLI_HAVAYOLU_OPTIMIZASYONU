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sz w:val="24"/>
        </w:rPr>
        <w:t xml:space="preserve"> </w:t>
      </w:r>
    </w:p>
    <w:p>
      <w:pPr>
        <w:spacing w:after="40"/>
        <w:jc w:val="center"/>
      </w:pPr>
      <w:r>
        <w:rPr>
          <w:rFonts w:ascii="Segoe UI" w:hAnsi="Segoe UI"/>
          <w:color w:val="7D7B76"/>
          <w:sz w:val="22"/>
        </w:rPr>
        <w:t>TEKNOFEST · Yapay Zekâ Destekli Havayolu Optimizasyonu</w:t>
      </w:r>
    </w:p>
    <w:p>
      <w:pPr>
        <w:spacing w:before="200" w:after="0"/>
        <w:jc w:val="center"/>
      </w:pPr>
      <w:r>
        <w:rPr>
          <w:rFonts w:ascii="Segoe UI" w:hAnsi="Segoe UI"/>
          <w:b/>
          <w:color w:val="144278"/>
          <w:sz w:val="54"/>
        </w:rPr>
        <w:t>ÖZGÜNLÜK, TERİMLER</w:t>
      </w:r>
    </w:p>
    <w:p>
      <w:pPr>
        <w:spacing w:before="0" w:after="0"/>
        <w:jc w:val="center"/>
      </w:pPr>
      <w:r>
        <w:rPr>
          <w:rFonts w:ascii="Segoe UI" w:hAnsi="Segoe UI"/>
          <w:b/>
          <w:color w:val="144278"/>
          <w:sz w:val="54"/>
        </w:rPr>
        <w:t>ve JÜRİ SORULARI</w:t>
      </w:r>
    </w:p>
    <w:p>
      <w:pPr>
        <w:spacing w:before="120" w:after="60"/>
        <w:jc w:val="center"/>
      </w:pPr>
      <w:r>
        <w:rPr>
          <w:rFonts w:ascii="Segoe UI" w:hAnsi="Segoe UI"/>
          <w:color w:val="454442"/>
          <w:sz w:val="25"/>
        </w:rPr>
        <w:t>Biz ne yaptık · her terim sıfırdan · 45 soru ve cevabı</w:t>
      </w:r>
    </w:p>
    <w:p>
      <w:pPr>
        <w:spacing w:after="280"/>
        <w:jc w:val="center"/>
      </w:pPr>
      <w:r>
        <w:rPr>
          <w:rFonts w:ascii="Segoe UI" w:hAnsi="Segoe UI"/>
          <w:b/>
          <w:color w:val="141414"/>
          <w:sz w:val="24"/>
        </w:rPr>
        <w:t>Takım: Büke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9317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_katki_haritas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31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2608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Bölüm</w:t>
            </w:r>
          </w:p>
        </w:tc>
        <w:tc>
          <w:tcPr>
            <w:tcW w:type="dxa" w:w="7030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İçerik</w:t>
            </w:r>
          </w:p>
        </w:tc>
      </w:tr>
      <w:tr>
        <w:tc>
          <w:tcPr>
            <w:tcW w:type="dxa" w:w="2608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8"/>
              </w:rPr>
              <w:t>1 · Biz ne yaptık?</w:t>
            </w:r>
          </w:p>
        </w:tc>
        <w:tc>
          <w:tcPr>
            <w:tcW w:type="dxa" w:w="7030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"Model yaptık mı?" — kelimenin iki anlamı · çözücü ne yapar, biz ne yaptık</w:t>
            </w:r>
          </w:p>
        </w:tc>
      </w:tr>
      <w:tr>
        <w:tc>
          <w:tcPr>
            <w:tcW w:type="dxa" w:w="260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8"/>
              </w:rPr>
              <w:t>2 · Özgünlük</w:t>
            </w:r>
          </w:p>
        </w:tc>
        <w:tc>
          <w:tcPr>
            <w:tcW w:type="dxa" w:w="7030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Formülasyon · çözüm stratejisi · veri mühendisliği · doğrulama · raporlama</w:t>
            </w:r>
          </w:p>
        </w:tc>
      </w:tr>
      <w:tr>
        <w:tc>
          <w:tcPr>
            <w:tcW w:type="dxa" w:w="2608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8"/>
              </w:rPr>
              <w:t>3 · Yapmasaydık ne olurdu?</w:t>
            </w:r>
          </w:p>
        </w:tc>
        <w:tc>
          <w:tcPr>
            <w:tcW w:type="dxa" w:w="7030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10 tasarım kararının ölçülmüş alternatifi</w:t>
            </w:r>
          </w:p>
        </w:tc>
      </w:tr>
      <w:tr>
        <w:tc>
          <w:tcPr>
            <w:tcW w:type="dxa" w:w="260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8"/>
              </w:rPr>
              <w:t>4 · Neler bizim değil</w:t>
            </w:r>
          </w:p>
        </w:tc>
        <w:tc>
          <w:tcPr>
            <w:tcW w:type="dxa" w:w="7030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Dürüst sınır çizimi</w:t>
            </w:r>
          </w:p>
        </w:tc>
      </w:tr>
      <w:tr>
        <w:tc>
          <w:tcPr>
            <w:tcW w:type="dxa" w:w="2608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8"/>
              </w:rPr>
              <w:t>5 · Terimler</w:t>
            </w:r>
          </w:p>
        </w:tc>
        <w:tc>
          <w:tcPr>
            <w:tcW w:type="dxa" w:w="7030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MIP · big-M · one-hot · warm-start · MIP-gap · λ cezası · 40+ terim, sıfırdan</w:t>
            </w:r>
          </w:p>
        </w:tc>
      </w:tr>
      <w:tr>
        <w:tc>
          <w:tcPr>
            <w:tcW w:type="dxa" w:w="260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8"/>
              </w:rPr>
              <w:t>6 · Jüri soru bankası</w:t>
            </w:r>
          </w:p>
        </w:tc>
        <w:tc>
          <w:tcPr>
            <w:tcW w:type="dxa" w:w="7030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8"/>
              </w:rPr>
              <w:t>45 soru · problem · model · çözücü · veri · doğrulama · eleştiri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spacing w:before="160"/>
        <w:jc w:val="center"/>
      </w:pPr>
      <w:r>
        <w:rPr>
          <w:rFonts w:ascii="Segoe UI" w:hAnsi="Segoe UI"/>
          <w:i/>
          <w:color w:val="7D7B76"/>
          <w:sz w:val="18"/>
        </w:rPr>
        <w:t>Tüm sayılar projenin gerçek çıktı ve veri dosyalarından hesaplanmıştır.</w:t>
      </w:r>
    </w:p>
    <w:p>
      <w:pPr>
        <w:pageBreakBefore/>
        <w:spacing w:before="40" w:after="40"/>
      </w:pPr>
      <w:r>
        <w:rPr>
          <w:rFonts w:ascii="Segoe UI" w:hAnsi="Segoe UI"/>
          <w:b/>
          <w:color w:val="C8C7C1"/>
          <w:sz w:val="42"/>
        </w:rPr>
        <w:t xml:space="preserve">1  </w:t>
      </w:r>
      <w:r>
        <w:rPr>
          <w:rFonts w:ascii="Segoe UI" w:hAnsi="Segoe UI"/>
          <w:b/>
          <w:color w:val="144278"/>
          <w:sz w:val="38"/>
        </w:rPr>
        <w:t>Biz bu projede ne yaptık?</w:t>
      </w:r>
    </w:p>
    <w:p>
      <w:pPr>
        <w:spacing w:before="0" w:after="220"/>
        <w:pBdr>
          <w:bottom w:val="single" w:sz="10" w:space="2" w:color="1c5da8"/>
        </w:pBdr>
      </w:pP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Bu bölüm tek bir soruya cevap veriyor: </w:t>
      </w:r>
      <w:r>
        <w:rPr>
          <w:rFonts w:ascii="Segoe UI" w:hAnsi="Segoe UI"/>
          <w:b/>
          <w:color w:val="141414"/>
          <w:sz w:val="20"/>
        </w:rPr>
        <w:t>"Çözücüyü kullandınız, sizin katkınız ne?"</w:t>
      </w:r>
      <w:r>
        <w:rPr>
          <w:rFonts w:ascii="Segoe UI" w:hAnsi="Segoe UI"/>
          <w:color w:val="141414"/>
          <w:sz w:val="20"/>
        </w:rPr>
        <w:t xml:space="preserve"> Jüri bunu soracak. Cevap sandığınızdan güçlü — ama önce bir kavram karışıklığını temizlemek gerekiyor.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1.1  "Model yaptık mı?" — kelimenin iki anlamı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2494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"Model" ne demek?</w:t>
            </w:r>
          </w:p>
        </w:tc>
        <w:tc>
          <w:tcPr>
            <w:tcW w:type="dxa" w:w="1928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Bu projede</w:t>
            </w:r>
          </w:p>
        </w:tc>
        <w:tc>
          <w:tcPr>
            <w:tcW w:type="dxa" w:w="5216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Açıklama</w:t>
            </w:r>
          </w:p>
        </w:tc>
      </w:tr>
      <w:tr>
        <w:tc>
          <w:tcPr>
            <w:tcW w:type="dxa" w:w="2494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Eğitilmiş yapay zekâ artefaktı</w:t>
            </w:r>
            <w:r>
              <w:rPr>
                <w:rFonts w:ascii="Segoe UI" w:hAnsi="Segoe UI"/>
                <w:color w:val="454442"/>
                <w:sz w:val="17"/>
              </w:rPr>
              <w:br/>
              <w:t>(makine öğrenmesi modeli)</w:t>
            </w:r>
          </w:p>
        </w:tc>
        <w:tc>
          <w:tcPr>
            <w:tcW w:type="dxa" w:w="1928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YOK</w:t>
            </w:r>
            <w:r>
              <w:rPr>
                <w:rFonts w:ascii="Segoe UI" w:hAnsi="Segoe UI"/>
                <w:color w:val="454442"/>
                <w:sz w:val="17"/>
              </w:rPr>
              <w:t xml:space="preserve"> — ve olmamalı</w:t>
            </w:r>
          </w:p>
        </w:tc>
        <w:tc>
          <w:tcPr>
            <w:tcW w:type="dxa" w:w="521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Bu bir tahmin problemi değil. Geçmişten öğrenip gelecek tahmin etmiyoruz; kısıtlar altında en iyi kararı arıyoruz</w:t>
            </w:r>
          </w:p>
        </w:tc>
      </w:tr>
      <w:tr>
        <w:tc>
          <w:tcPr>
            <w:tcW w:type="dxa" w:w="2494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Matematiksel formülasyon</w:t>
            </w:r>
            <w:r>
              <w:rPr>
                <w:rFonts w:ascii="Segoe UI" w:hAnsi="Segoe UI"/>
                <w:color w:val="454442"/>
                <w:sz w:val="17"/>
              </w:rPr>
              <w:br/>
              <w:t>(değişkenler, kısıtlar, amaç)</w:t>
            </w:r>
          </w:p>
        </w:tc>
        <w:tc>
          <w:tcPr>
            <w:tcW w:type="dxa" w:w="192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TAMAMEN BİZİM</w:t>
            </w:r>
          </w:p>
        </w:tc>
        <w:tc>
          <w:tcPr>
            <w:tcW w:type="dxa" w:w="5216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03_model.py</w:t>
            </w:r>
            <w:r>
              <w:rPr>
                <w:rFonts w:ascii="Segoe UI" w:hAnsi="Segoe UI"/>
                <w:color w:val="454442"/>
                <w:sz w:val="17"/>
              </w:rPr>
              <w:t>'nin 1.357 satırı. Brief size düz yazıyla bir iş problemi verdi; onu çözülebilir bir matematiksel yapıya çevirmek işin özüdür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ef3fa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44278"/>
                <w:sz w:val="19"/>
              </w:rPr>
              <w:t>Neden bu ayrım önemli?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Jüri "yapay zekâ" başlığını görüp bir sinir ağı bekleyebilir. Sinir ağı burada </w:t>
            </w:r>
            <w:r>
              <w:rPr>
                <w:rFonts w:ascii="Segoe UI" w:hAnsi="Segoe UI"/>
                <w:b/>
                <w:color w:val="454442"/>
                <w:sz w:val="18"/>
              </w:rPr>
              <w:t>yanlış araç</w:t>
            </w:r>
            <w:r>
              <w:rPr>
                <w:rFonts w:ascii="Segoe UI" w:hAnsi="Segoe UI"/>
                <w:color w:val="454442"/>
                <w:sz w:val="18"/>
              </w:rPr>
              <w:t xml:space="preserve"> olurdu: sinir ağı size </w:t>
            </w:r>
            <w:r>
              <w:rPr>
                <w:rFonts w:ascii="Segoe UI" w:hAnsi="Segoe UI"/>
                <w:i/>
                <w:color w:val="454442"/>
                <w:sz w:val="18"/>
              </w:rPr>
              <w:t>muhtemelen iyi</w:t>
            </w:r>
            <w:r>
              <w:rPr>
                <w:rFonts w:ascii="Segoe UI" w:hAnsi="Segoe UI"/>
                <w:color w:val="454442"/>
                <w:sz w:val="18"/>
              </w:rPr>
              <w:t xml:space="preserve"> bir tarife verir, ama hiçbir kısıtı garanti edemez ve "bu en iyisi mi?" sorusunu yanıtlayamaz. MIP ise hem her kısıtı </w:t>
            </w:r>
            <w:r>
              <w:rPr>
                <w:rFonts w:ascii="Segoe UI" w:hAnsi="Segoe UI"/>
                <w:b/>
                <w:color w:val="454442"/>
                <w:sz w:val="18"/>
              </w:rPr>
              <w:t>matematiksel olarak garanti eder</w:t>
            </w:r>
            <w:r>
              <w:rPr>
                <w:rFonts w:ascii="Segoe UI" w:hAnsi="Segoe UI"/>
                <w:color w:val="454442"/>
                <w:sz w:val="18"/>
              </w:rPr>
              <w:t xml:space="preserve"> hem de optimale ne kadar yakın olduğunu </w:t>
            </w:r>
            <w:r>
              <w:rPr>
                <w:rFonts w:ascii="Segoe UI" w:hAnsi="Segoe UI"/>
                <w:b/>
                <w:color w:val="454442"/>
                <w:sz w:val="18"/>
              </w:rPr>
              <w:t>kanıtlar</w:t>
            </w:r>
            <w:r>
              <w:rPr>
                <w:rFonts w:ascii="Segoe UI" w:hAnsi="Segoe UI"/>
                <w:color w:val="454442"/>
                <w:sz w:val="18"/>
              </w:rPr>
              <w:t>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1.2  Çözücü ne yapıyor, biz ne yaptık?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2931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_katki_haritas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293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/>
          <w:i/>
          <w:color w:val="7D7B76"/>
          <w:sz w:val="16"/>
        </w:rPr>
        <w:t>Şekil 1.1 — Brief'ten sonuca giden beş adımın dördü bizim tasarımımız.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>HiGHS havayolu bilmiyor. Aktarma nedir, hub nedir, uçak rotasyonu nedir — hiçbir fikri yok. Ona ne verirseniz onu çözer. Bu yüzden: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ef3fa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44278"/>
                <w:sz w:val="19"/>
              </w:rPr>
              <w:t>Çözücü, sorduğunuz sorunun cevabını verir. Bütün maharet doğru soruyu sormaktır.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Yanlış formüle ederseniz çözücü size </w:t>
            </w:r>
            <w:r>
              <w:rPr>
                <w:rFonts w:ascii="Segoe UI" w:hAnsi="Segoe UI"/>
                <w:b/>
                <w:color w:val="454442"/>
                <w:sz w:val="18"/>
              </w:rPr>
              <w:t>yanlış sorunun kusursuz optimal cevabını</w:t>
            </w:r>
            <w:r>
              <w:rPr>
                <w:rFonts w:ascii="Segoe UI" w:hAnsi="Segoe UI"/>
                <w:color w:val="454442"/>
                <w:sz w:val="18"/>
              </w:rPr>
              <w:t xml:space="preserve"> verir — ve bunu fark etmenizin hiçbir yolu olmaz. Örneğin J'yi 24 saat eksik hesaplasaydınız, çözücü "yenmediğiniz rakipleri yendiniz" der ve bunu mükemmel bir matematikle kanıtlardı.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"Hesabı çözücüye yaptırdık" demek, </w:t>
      </w:r>
      <w:r>
        <w:rPr>
          <w:rFonts w:ascii="Segoe UI" w:hAnsi="Segoe UI"/>
          <w:i/>
          <w:color w:val="141414"/>
          <w:sz w:val="20"/>
        </w:rPr>
        <w:t>"binayı vinç yaptı"</w:t>
      </w:r>
      <w:r>
        <w:rPr>
          <w:rFonts w:ascii="Segoe UI" w:hAnsi="Segoe UI"/>
          <w:color w:val="141414"/>
          <w:sz w:val="20"/>
        </w:rPr>
        <w:t xml:space="preserve"> demek gibidir. Vinç ağırlığı kaldırır; neyin nereye konacağına mühendis karar verir.</w:t>
      </w:r>
    </w:p>
    <w:p>
      <w:pPr>
        <w:pageBreakBefore/>
        <w:spacing w:before="40" w:after="40"/>
      </w:pPr>
      <w:r>
        <w:rPr>
          <w:rFonts w:ascii="Segoe UI" w:hAnsi="Segoe UI"/>
          <w:b/>
          <w:color w:val="C8C7C1"/>
          <w:sz w:val="42"/>
        </w:rPr>
        <w:t xml:space="preserve">2  </w:t>
      </w:r>
      <w:r>
        <w:rPr>
          <w:rFonts w:ascii="Segoe UI" w:hAnsi="Segoe UI"/>
          <w:b/>
          <w:color w:val="144278"/>
          <w:sz w:val="38"/>
        </w:rPr>
        <w:t>Özgünlük — beş başlıkta</w:t>
      </w:r>
    </w:p>
    <w:p>
      <w:pPr>
        <w:spacing w:before="0" w:after="220"/>
        <w:pBdr>
          <w:bottom w:val="single" w:sz="10" w:space="2" w:color="1c5da8"/>
        </w:pBdr>
      </w:pP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2.1  Formülasyon kararları (asıl entelektüel katkı)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>Brief'te "karar değişkenini olay bazında tanımlayın" yazmıyor. Bunların hepsi tasarım tercihidir ve her birinin bir gerekçesi var: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2494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Karar</w:t>
            </w:r>
          </w:p>
        </w:tc>
        <w:tc>
          <w:tcPr>
            <w:tcW w:type="dxa" w:w="5216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Neden önemli?</w:t>
            </w:r>
          </w:p>
        </w:tc>
        <w:tc>
          <w:tcPr>
            <w:tcW w:type="dxa" w:w="1928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Kodda</w:t>
            </w:r>
          </w:p>
        </w:tc>
      </w:tr>
      <w:tr>
        <w:tc>
          <w:tcPr>
            <w:tcW w:type="dxa" w:w="2494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Olay soyutlaması</w:t>
            </w:r>
            <w:r>
              <w:rPr>
                <w:rFonts w:ascii="Segoe UI" w:hAnsi="Segoe UI"/>
                <w:color w:val="454442"/>
                <w:sz w:val="16"/>
              </w:rPr>
              <w:t xml:space="preserve"> — karar birimi bağlantı değil, </w:t>
            </w:r>
            <w:r>
              <w:rPr>
                <w:rFonts w:ascii="Consolas" w:hAnsi="Consolas"/>
                <w:color w:val="334466"/>
                <w:sz w:val="13"/>
              </w:rPr>
              <w:t>(uçuş, rol, saat)</w:t>
            </w:r>
          </w:p>
        </w:tc>
        <w:tc>
          <w:tcPr>
            <w:tcW w:type="dxa" w:w="521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 xml:space="preserve">Bir uçuş 20 bağlantıda geçiyor. Bağlantı başına karar verseydik aynı uçağa 20 farklı saat atanabilirdi. Bu tasarım tutarsızlığı </w:t>
            </w:r>
            <w:r>
              <w:rPr>
                <w:rFonts w:ascii="Segoe UI" w:hAnsi="Segoe UI"/>
                <w:b/>
                <w:color w:val="454442"/>
                <w:sz w:val="16"/>
              </w:rPr>
              <w:t>yapısal olarak imkânsız</w:t>
            </w:r>
            <w:r>
              <w:rPr>
                <w:rFonts w:ascii="Segoe UI" w:hAnsi="Segoe UI"/>
                <w:color w:val="454442"/>
                <w:sz w:val="16"/>
              </w:rPr>
              <w:t xml:space="preserve"> kılıyor</w:t>
            </w:r>
          </w:p>
        </w:tc>
        <w:tc>
          <w:tcPr>
            <w:tcW w:type="dxa" w:w="1928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3"/>
              </w:rPr>
              <w:t>03:232–247</w:t>
            </w:r>
          </w:p>
        </w:tc>
      </w:tr>
      <w:tr>
        <w:tc>
          <w:tcPr>
            <w:tcW w:type="dxa" w:w="2494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Tek-sıcak (one-hot) zaman kodlaması</w:t>
            </w:r>
          </w:p>
        </w:tc>
        <w:tc>
          <w:tcPr>
            <w:tcW w:type="dxa" w:w="5216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 xml:space="preserve">Tarife-değişim cezası </w:t>
            </w:r>
            <w:r>
              <w:rPr>
                <w:rFonts w:ascii="Consolas" w:hAnsi="Consolas"/>
                <w:color w:val="334466"/>
                <w:sz w:val="13"/>
              </w:rPr>
              <w:t>Σ|v−cur|·x</w:t>
            </w:r>
            <w:r>
              <w:rPr>
                <w:rFonts w:ascii="Segoe UI" w:hAnsi="Segoe UI"/>
                <w:color w:val="454442"/>
                <w:sz w:val="16"/>
              </w:rPr>
              <w:t xml:space="preserve"> olarak </w:t>
            </w:r>
            <w:r>
              <w:rPr>
                <w:rFonts w:ascii="Segoe UI" w:hAnsi="Segoe UI"/>
                <w:b/>
                <w:color w:val="454442"/>
                <w:sz w:val="16"/>
              </w:rPr>
              <w:t>tam doğrusal</w:t>
            </w:r>
            <w:r>
              <w:rPr>
                <w:rFonts w:ascii="Segoe UI" w:hAnsi="Segoe UI"/>
                <w:color w:val="454442"/>
                <w:sz w:val="16"/>
              </w:rPr>
              <w:t xml:space="preserve"> yazılabiliyor — sıfır ek değişken, sıfır big-M. F kapasitesi de aynı değişkenlerden kuruluyor</w:t>
            </w:r>
          </w:p>
        </w:tc>
        <w:tc>
          <w:tcPr>
            <w:tcW w:type="dxa" w:w="1928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3"/>
              </w:rPr>
              <w:t>03:348–354</w:t>
            </w:r>
          </w:p>
        </w:tc>
      </w:tr>
      <w:tr>
        <w:tc>
          <w:tcPr>
            <w:tcW w:type="dxa" w:w="2494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`z` slot yapısı (Kısıt C)</w:t>
            </w:r>
          </w:p>
        </w:tc>
        <w:tc>
          <w:tcPr>
            <w:tcW w:type="dxa" w:w="521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"1. bağlantı çok değerli, 5.'si değersiz" fikrini monoton doldurma kısıtıyla doğrusallaştırma</w:t>
            </w:r>
          </w:p>
        </w:tc>
        <w:tc>
          <w:tcPr>
            <w:tcW w:type="dxa" w:w="1928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3"/>
              </w:rPr>
              <w:t>03:402–418</w:t>
            </w:r>
          </w:p>
        </w:tc>
      </w:tr>
      <w:tr>
        <w:tc>
          <w:tcPr>
            <w:tcW w:type="dxa" w:w="2494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`γ` seçici yapısı (Kısıt D)</w:t>
            </w:r>
          </w:p>
        </w:tc>
        <w:tc>
          <w:tcPr>
            <w:tcW w:type="dxa" w:w="5216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Ayrık bir lookup tablosunu (doğrusal olmayan fonksiyon) doğrusal amaç terimlerine çevirme</w:t>
            </w:r>
          </w:p>
        </w:tc>
        <w:tc>
          <w:tcPr>
            <w:tcW w:type="dxa" w:w="1928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3"/>
              </w:rPr>
              <w:t>03:459–475</w:t>
            </w:r>
          </w:p>
        </w:tc>
      </w:tr>
      <w:tr>
        <w:tc>
          <w:tcPr>
            <w:tcW w:type="dxa" w:w="2494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Yön-yerel sıkı big-M</w:t>
            </w:r>
          </w:p>
        </w:tc>
        <w:tc>
          <w:tcPr>
            <w:tcW w:type="dxa" w:w="521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Genel bir "büyük sayı" yerine her bağlantının gerçekten ulaşabileceği aralıktan hesaplanan en sıkı M. Gevşek M = çözücü ağaçta kaybolur</w:t>
            </w:r>
          </w:p>
        </w:tc>
        <w:tc>
          <w:tcPr>
            <w:tcW w:type="dxa" w:w="1928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3"/>
              </w:rPr>
              <w:t>03:386–390</w:t>
            </w:r>
          </w:p>
        </w:tc>
      </w:tr>
      <w:tr>
        <w:tc>
          <w:tcPr>
            <w:tcW w:type="dxa" w:w="2494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Üç yollu `w` elemesi</w:t>
            </w:r>
          </w:p>
        </w:tc>
        <w:tc>
          <w:tcPr>
            <w:tcW w:type="dxa" w:w="5216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 xml:space="preserve">13.015 (bağlantı × rakip) çiftinin </w:t>
            </w:r>
            <w:r>
              <w:rPr>
                <w:rFonts w:ascii="Segoe UI" w:hAnsi="Segoe UI"/>
                <w:b/>
                <w:color w:val="454442"/>
                <w:sz w:val="16"/>
              </w:rPr>
              <w:t>%42'si için hiç değişken yaratılmıyor</w:t>
            </w:r>
          </w:p>
        </w:tc>
        <w:tc>
          <w:tcPr>
            <w:tcW w:type="dxa" w:w="1928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3"/>
              </w:rPr>
              <w:t>03:428–441</w:t>
            </w:r>
          </w:p>
        </w:tc>
      </w:tr>
      <w:tr>
        <w:tc>
          <w:tcPr>
            <w:tcW w:type="dxa" w:w="2494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`b_od`'nin `s` ile aynı tabandan türetilmesi</w:t>
            </w:r>
          </w:p>
        </w:tc>
        <w:tc>
          <w:tcPr>
            <w:tcW w:type="dxa" w:w="521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 xml:space="preserve">Bu yakalayış olmasaydı mevcut tarife pazarların </w:t>
            </w:r>
            <w:r>
              <w:rPr>
                <w:rFonts w:ascii="Segoe UI" w:hAnsi="Segoe UI"/>
                <w:b/>
                <w:color w:val="454442"/>
                <w:sz w:val="16"/>
              </w:rPr>
              <w:t>~%29'unda</w:t>
            </w:r>
            <w:r>
              <w:rPr>
                <w:rFonts w:ascii="Segoe UI" w:hAnsi="Segoe UI"/>
                <w:color w:val="454442"/>
                <w:sz w:val="16"/>
              </w:rPr>
              <w:t xml:space="preserve"> hiçbir şey yapmadan sıralama ödülü kazanacak, iyileşmemiz sahte görünecekti</w:t>
            </w:r>
          </w:p>
        </w:tc>
        <w:tc>
          <w:tcPr>
            <w:tcW w:type="dxa" w:w="1928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3"/>
              </w:rPr>
              <w:t>03:298–314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2.2  Çözüm stratejisi (algoritmik katkı)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Bu kısım tamamen bizim tasarımımız, çünkü </w:t>
      </w:r>
      <w:r>
        <w:rPr>
          <w:rFonts w:ascii="Segoe UI" w:hAnsi="Segoe UI"/>
          <w:b/>
          <w:color w:val="141414"/>
          <w:sz w:val="20"/>
        </w:rPr>
        <w:t>çözücü tek başına çözemiyordu</w:t>
      </w:r>
      <w:r>
        <w:rPr>
          <w:rFonts w:ascii="Segoe UI" w:hAnsi="Segoe UI"/>
          <w:color w:val="141414"/>
          <w:sz w:val="20"/>
        </w:rPr>
        <w:t>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3141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4_warmstart_kazan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314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/>
          <w:i/>
          <w:color w:val="7D7B76"/>
          <w:sz w:val="16"/>
        </w:rPr>
        <w:t>Şekil 2.1 — İki aşamalı çözümün katkısı. Aşama-2 tek başına +14.752 puan getirdi ve global optimalite kanıtını üretti.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1.  </w:t>
      </w:r>
      <w:r>
        <w:rPr>
          <w:rFonts w:ascii="Segoe UI" w:hAnsi="Segoe UI"/>
          <w:b/>
          <w:color w:val="141414"/>
          <w:sz w:val="19"/>
        </w:rPr>
        <w:t>İki aşamalı matheuristik.</w:t>
      </w:r>
      <w:r>
        <w:rPr>
          <w:rFonts w:ascii="Segoe UI" w:hAnsi="Segoe UI"/>
          <w:color w:val="141414"/>
          <w:sz w:val="19"/>
        </w:rPr>
        <w:t xml:space="preserve"> Monolitik 7-gün MIP çözülemiyor (~100k ikili, HiGHS tek bir uygun çözüm bile bulamıyor). Güne-göre ayrıştırma → tam-hafta warm-start hattını biz tasarladık.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2.  </w:t>
      </w:r>
      <w:r>
        <w:rPr>
          <w:rFonts w:ascii="Segoe UI" w:hAnsi="Segoe UI"/>
          <w:b/>
          <w:color w:val="141414"/>
          <w:sz w:val="19"/>
        </w:rPr>
        <w:t>Gece-aşan rotasyon koruması</w:t>
      </w:r>
      <w:r>
        <w:rPr>
          <w:rFonts w:ascii="Segoe UI" w:hAnsi="Segoe UI"/>
          <w:color w:val="141414"/>
          <w:sz w:val="19"/>
        </w:rPr>
        <w:t xml:space="preserve"> (</w:t>
      </w:r>
      <w:r>
        <w:rPr>
          <w:rFonts w:ascii="Consolas" w:hAnsi="Consolas"/>
          <w:color w:val="334466"/>
          <w:sz w:val="17"/>
        </w:rPr>
        <w:t>compute_overnight_guards</w:t>
      </w:r>
      <w:r>
        <w:rPr>
          <w:rFonts w:ascii="Segoe UI" w:hAnsi="Segoe UI"/>
          <w:color w:val="141414"/>
          <w:sz w:val="19"/>
        </w:rPr>
        <w:t xml:space="preserve">, </w:t>
      </w:r>
      <w:r>
        <w:rPr>
          <w:rFonts w:ascii="Consolas" w:hAnsi="Consolas"/>
          <w:color w:val="334466"/>
          <w:sz w:val="17"/>
        </w:rPr>
        <w:t>03:979–1024</w:t>
      </w:r>
      <w:r>
        <w:rPr>
          <w:rFonts w:ascii="Segoe UI" w:hAnsi="Segoe UI"/>
          <w:color w:val="141414"/>
          <w:sz w:val="19"/>
        </w:rPr>
        <w:t xml:space="preserve">) — en zarif parça. Gün ayrıştırması gece-aşan turları göremez. Mevcut payı statik olarak ikiye bölüp iki </w:t>
      </w:r>
      <w:r>
        <w:rPr>
          <w:rFonts w:ascii="Segoe UI" w:hAnsi="Segoe UI"/>
          <w:b/>
          <w:color w:val="141414"/>
          <w:sz w:val="19"/>
        </w:rPr>
        <w:t>tek-taraflı sınıra</w:t>
      </w:r>
      <w:r>
        <w:rPr>
          <w:rFonts w:ascii="Segoe UI" w:hAnsi="Segoe UI"/>
          <w:color w:val="141414"/>
          <w:sz w:val="19"/>
        </w:rPr>
        <w:t xml:space="preserve"> çevirdik; böylece iki gün birbirini hiç görmese bile ihlal </w:t>
      </w:r>
      <w:r>
        <w:rPr>
          <w:rFonts w:ascii="Segoe UI" w:hAnsi="Segoe UI"/>
          <w:i/>
          <w:color w:val="141414"/>
          <w:sz w:val="19"/>
        </w:rPr>
        <w:t>matematiksel olarak imkânsız</w:t>
      </w:r>
      <w:r>
        <w:rPr>
          <w:rFonts w:ascii="Segoe UI" w:hAnsi="Segoe UI"/>
          <w:color w:val="141414"/>
          <w:sz w:val="19"/>
        </w:rPr>
        <w:t xml:space="preserve"> hâle geldi. Bağlaşık bir kısıtı, bağlaşıklık yaratmadan garantilemek.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3.  </w:t>
      </w:r>
      <w:r>
        <w:rPr>
          <w:rFonts w:ascii="Segoe UI" w:hAnsi="Segoe UI"/>
          <w:b/>
          <w:color w:val="141414"/>
          <w:sz w:val="19"/>
        </w:rPr>
        <w:t>G bandının günler arası zincirlenmesi</w:t>
      </w:r>
      <w:r>
        <w:rPr>
          <w:rFonts w:ascii="Segoe UI" w:hAnsi="Segoe UI"/>
          <w:color w:val="141414"/>
          <w:sz w:val="19"/>
        </w:rPr>
        <w:t xml:space="preserve"> + çatışmada </w:t>
      </w:r>
      <w:r>
        <w:rPr>
          <w:rFonts w:ascii="Segoe UI" w:hAnsi="Segoe UI"/>
          <w:b/>
          <w:color w:val="141414"/>
          <w:sz w:val="19"/>
        </w:rPr>
        <w:t>iki aşamalı hedefli gevşetme</w:t>
      </w:r>
      <w:r>
        <w:rPr>
          <w:rFonts w:ascii="Segoe UI" w:hAnsi="Segoe UI"/>
          <w:color w:val="141414"/>
          <w:sz w:val="19"/>
        </w:rPr>
        <w:t xml:space="preserve"> (önce yalnız rotasyon-korumalı uçuşların bandını bırak, sonra tam gevşet) — </w:t>
      </w:r>
      <w:r>
        <w:rPr>
          <w:rFonts w:ascii="Consolas" w:hAnsi="Consolas"/>
          <w:color w:val="334466"/>
          <w:sz w:val="17"/>
        </w:rPr>
        <w:t>03:1066–1084</w:t>
      </w:r>
      <w:r>
        <w:rPr>
          <w:rFonts w:ascii="Segoe UI" w:hAnsi="Segoe UI"/>
          <w:color w:val="141414"/>
          <w:sz w:val="19"/>
        </w:rPr>
        <w:t>.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4.  </w:t>
      </w:r>
      <w:r>
        <w:rPr>
          <w:rFonts w:ascii="Segoe UI" w:hAnsi="Segoe UI"/>
          <w:b/>
          <w:color w:val="141414"/>
          <w:sz w:val="19"/>
        </w:rPr>
        <w:t>Warm-start'ta `y`'nin uygunluktan değil byday'in gerçek sunumundan alınması</w:t>
      </w:r>
      <w:r>
        <w:rPr>
          <w:rFonts w:ascii="Segoe UI" w:hAnsi="Segoe UI"/>
          <w:color w:val="141414"/>
          <w:sz w:val="19"/>
        </w:rPr>
        <w:t xml:space="preserve"> (</w:t>
      </w:r>
      <w:r>
        <w:rPr>
          <w:rFonts w:ascii="Consolas" w:hAnsi="Consolas"/>
          <w:color w:val="334466"/>
          <w:sz w:val="17"/>
        </w:rPr>
        <w:t>08:77–80</w:t>
      </w:r>
      <w:r>
        <w:rPr>
          <w:rFonts w:ascii="Segoe UI" w:hAnsi="Segoe UI"/>
          <w:color w:val="141414"/>
          <w:sz w:val="19"/>
        </w:rPr>
        <w:t>). Bunu fark etmeseydik HiGHS başlangıç noktasını reddedecek ve 08 hiç çalışmayacaktı.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5.  </w:t>
      </w:r>
      <w:r>
        <w:rPr>
          <w:rFonts w:ascii="Segoe UI" w:hAnsi="Segoe UI"/>
          <w:b/>
          <w:color w:val="141414"/>
          <w:sz w:val="19"/>
        </w:rPr>
        <w:t>Yeniden yazma bariyeri</w:t>
      </w:r>
      <w:r>
        <w:rPr>
          <w:rFonts w:ascii="Segoe UI" w:hAnsi="Segoe UI"/>
          <w:color w:val="141414"/>
          <w:sz w:val="19"/>
        </w:rPr>
        <w:t xml:space="preserve"> (</w:t>
      </w:r>
      <w:r>
        <w:rPr>
          <w:rFonts w:ascii="Consolas" w:hAnsi="Consolas"/>
          <w:color w:val="334466"/>
          <w:sz w:val="17"/>
        </w:rPr>
        <w:t>08:475–485</w:t>
      </w:r>
      <w:r>
        <w:rPr>
          <w:rFonts w:ascii="Segoe UI" w:hAnsi="Segoe UI"/>
          <w:color w:val="141414"/>
          <w:sz w:val="19"/>
        </w:rPr>
        <w:t xml:space="preserve">) — iyi bir çözüm asla kötüsüyle ezilmiyor; iki koşul birden sağlanmadan </w:t>
      </w:r>
      <w:r>
        <w:rPr>
          <w:rFonts w:ascii="Consolas" w:hAnsi="Consolas"/>
          <w:color w:val="334466"/>
          <w:sz w:val="17"/>
        </w:rPr>
        <w:t>output/</w:t>
      </w:r>
      <w:r>
        <w:rPr>
          <w:rFonts w:ascii="Segoe UI" w:hAnsi="Segoe UI"/>
          <w:color w:val="141414"/>
          <w:sz w:val="19"/>
        </w:rPr>
        <w:t xml:space="preserve"> dosyalarına dokunulmuyor.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2.3  Veri mühendisliği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2268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Bulgu</w:t>
            </w:r>
          </w:p>
        </w:tc>
        <w:tc>
          <w:tcPr>
            <w:tcW w:type="dxa" w:w="3628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Ne yaptık?</w:t>
            </w:r>
          </w:p>
        </w:tc>
        <w:tc>
          <w:tcPr>
            <w:tcW w:type="dxa" w:w="3742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Etkisi</w:t>
            </w:r>
          </w:p>
        </w:tc>
      </w:tr>
      <w:tr>
        <w:tc>
          <w:tcPr>
            <w:tcW w:type="dxa" w:w="2268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24 saat sarması</w:t>
            </w:r>
          </w:p>
        </w:tc>
        <w:tc>
          <w:tcPr>
            <w:tcW w:type="dxa" w:w="362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J'yi hazır sütundan okumak yerine bacak sürelerinden hesapladık + mod-24 çapraz doğrulaması</w:t>
            </w:r>
          </w:p>
        </w:tc>
        <w:tc>
          <w:tcPr>
            <w:tcW w:type="dxa" w:w="374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57.317 satırda 0 tutarsızlık; eski yöntemle 154 satır yanlış olacaktı</w:t>
            </w:r>
          </w:p>
        </w:tc>
      </w:tr>
      <w:tr>
        <w:tc>
          <w:tcPr>
            <w:tcW w:type="dxa" w:w="226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Hafta kayması</w:t>
            </w:r>
          </w:p>
        </w:tc>
        <w:tc>
          <w:tcPr>
            <w:tcW w:type="dxa" w:w="362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Aynı operasyon gününün farklı takvim haftalarına yazılmasını hizaladık</w:t>
            </w:r>
          </w:p>
        </w:tc>
        <w:tc>
          <w:tcPr>
            <w:tcW w:type="dxa" w:w="3742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130 kopya olay birleşti; aynı uçağa iki farklı saat atanması engellendi</w:t>
            </w:r>
          </w:p>
        </w:tc>
      </w:tr>
      <w:tr>
        <w:tc>
          <w:tcPr>
            <w:tcW w:type="dxa" w:w="2268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Özdeş kopyalar</w:t>
            </w:r>
          </w:p>
        </w:tc>
        <w:tc>
          <w:tcPr>
            <w:tcW w:type="dxa" w:w="362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Hizalama sonrası birebir aynı kalan satırları attık</w:t>
            </w:r>
          </w:p>
        </w:tc>
        <w:tc>
          <w:tcPr>
            <w:tcW w:type="dxa" w:w="374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157 bağlantının iki kez ödüllendirilmesi engellendi</w:t>
            </w:r>
          </w:p>
        </w:tc>
      </w:tr>
      <w:tr>
        <w:tc>
          <w:tcPr>
            <w:tcW w:type="dxa" w:w="226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Amaç evreni eksikliği (F)</w:t>
            </w:r>
          </w:p>
        </w:tc>
        <w:tc>
          <w:tcPr>
            <w:tcW w:type="dxa" w:w="3628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extra_use</w:t>
            </w:r>
            <w:r>
              <w:rPr>
                <w:rFonts w:ascii="Segoe UI" w:hAnsi="Segoe UI"/>
                <w:color w:val="454442"/>
                <w:sz w:val="16"/>
              </w:rPr>
              <w:t xml:space="preserve"> — modellenmeyen uçuşları kapasitede sabit doluluk olarak saydık</w:t>
            </w:r>
          </w:p>
        </w:tc>
        <w:tc>
          <w:tcPr>
            <w:tcW w:type="dxa" w:w="3742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Model olmayan kapasiteye uçuş yerleştiremiyor</w:t>
            </w:r>
          </w:p>
        </w:tc>
      </w:tr>
      <w:tr>
        <w:tc>
          <w:tcPr>
            <w:tcW w:type="dxa" w:w="2268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Amaç evreni eksikliği (A2)</w:t>
            </w:r>
          </w:p>
        </w:tc>
        <w:tc>
          <w:tcPr>
            <w:tcW w:type="dxa" w:w="3628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full_role_time</w:t>
            </w:r>
            <w:r>
              <w:rPr>
                <w:rFonts w:ascii="Segoe UI" w:hAnsi="Segoe UI"/>
                <w:color w:val="454442"/>
                <w:sz w:val="16"/>
              </w:rPr>
              <w:t xml:space="preserve"> — rotasyon ortağının modellenmeyen tarafını gerçek saatiyle ankorladık</w:t>
            </w:r>
          </w:p>
        </w:tc>
        <w:tc>
          <w:tcPr>
            <w:tcW w:type="dxa" w:w="3742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Gerçek bir A2 ihlali</w:t>
            </w:r>
            <w:r>
              <w:rPr>
                <w:rFonts w:ascii="Segoe UI" w:hAnsi="Segoe UI"/>
                <w:color w:val="454442"/>
                <w:sz w:val="16"/>
              </w:rPr>
              <w:t xml:space="preserve"> kapatıldı (doğrulayıcı yakalamıştı)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2.4  Doğrulama — en ayırt edici yanımız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acfbf"/>
          <w:left w:val="single" w:sz="6" w:space="0" w:color="aacfbf"/>
          <w:bottom w:val="single" w:sz="6" w:space="0" w:color="aacfbf"/>
          <w:right w:val="single" w:sz="6" w:space="0" w:color="aacfbf"/>
          <w:insideH w:val="single" w:sz="6" w:space="0" w:color="aacfbf"/>
          <w:insideV w:val="single" w:sz="6" w:space="0" w:color="aacfbf"/>
        </w:tblBorders>
      </w:tblPr>
      <w:tblGrid>
        <w:gridCol w:w="9638"/>
      </w:tblGrid>
      <w:tr>
        <w:tc>
          <w:tcPr>
            <w:tcW w:type="dxa" w:w="9638"/>
            <w:shd w:val="clear" w:color="auto" w:fill="eef6f1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F6B52"/>
                <w:sz w:val="19"/>
              </w:rPr>
              <w:t>Çift kayıt ilkesi</w:t>
            </w:r>
          </w:p>
          <w:p>
            <w:pPr>
              <w:spacing w:after="80"/>
            </w:pPr>
            <w:r>
              <w:rPr>
                <w:rFonts w:ascii="Consolas" w:hAnsi="Consolas"/>
                <w:color w:val="334466"/>
                <w:sz w:val="16"/>
              </w:rPr>
              <w:t>05_validate_solution.py</w:t>
            </w:r>
            <w:r>
              <w:rPr>
                <w:rFonts w:ascii="Segoe UI" w:hAnsi="Segoe UI"/>
                <w:color w:val="454442"/>
                <w:sz w:val="18"/>
              </w:rPr>
              <w:t xml:space="preserve"> modelin kodundan </w:t>
            </w:r>
            <w:r>
              <w:rPr>
                <w:rFonts w:ascii="Segoe UI" w:hAnsi="Segoe UI"/>
                <w:b/>
                <w:color w:val="454442"/>
                <w:sz w:val="18"/>
              </w:rPr>
              <w:t>tamamen ayrı</w:t>
            </w:r>
            <w:r>
              <w:rPr>
                <w:rFonts w:ascii="Segoe UI" w:hAnsi="Segoe UI"/>
                <w:color w:val="454442"/>
                <w:sz w:val="18"/>
              </w:rPr>
              <w:t xml:space="preserve">. Pyomo import etmiyor, </w:t>
            </w:r>
            <w:r>
              <w:rPr>
                <w:rFonts w:ascii="Consolas" w:hAnsi="Consolas"/>
                <w:color w:val="334466"/>
                <w:sz w:val="16"/>
              </w:rPr>
              <w:t>03_model.py</w:t>
            </w:r>
            <w:r>
              <w:rPr>
                <w:rFonts w:ascii="Segoe UI" w:hAnsi="Segoe UI"/>
                <w:color w:val="454442"/>
                <w:sz w:val="18"/>
              </w:rPr>
              <w:t xml:space="preserve">'ye dokunmuyor, sabitleri (Wdev, τ, Xdev, kapasiteler) kendi dosyasında </w:t>
            </w:r>
            <w:r>
              <w:rPr>
                <w:rFonts w:ascii="Segoe UI" w:hAnsi="Segoe UI"/>
                <w:b/>
                <w:color w:val="454442"/>
                <w:sz w:val="18"/>
              </w:rPr>
              <w:t>yeniden yazıyor</w:t>
            </w:r>
            <w:r>
              <w:rPr>
                <w:rFonts w:ascii="Segoe UI" w:hAnsi="Segoe UI"/>
                <w:color w:val="454442"/>
                <w:sz w:val="18"/>
              </w:rPr>
              <w:t xml:space="preserve">. Girdisi yalnız </w:t>
            </w:r>
            <w:r>
              <w:rPr>
                <w:rFonts w:ascii="Consolas" w:hAnsi="Consolas"/>
                <w:color w:val="334466"/>
                <w:sz w:val="16"/>
              </w:rPr>
              <w:t>derived/</w:t>
            </w:r>
            <w:r>
              <w:rPr>
                <w:rFonts w:ascii="Segoe UI" w:hAnsi="Segoe UI"/>
                <w:color w:val="454442"/>
                <w:sz w:val="18"/>
              </w:rPr>
              <w:t xml:space="preserve"> (veri) ve </w:t>
            </w:r>
            <w:r>
              <w:rPr>
                <w:rFonts w:ascii="Consolas" w:hAnsi="Consolas"/>
                <w:color w:val="334466"/>
                <w:sz w:val="16"/>
              </w:rPr>
              <w:t>output/</w:t>
            </w:r>
            <w:r>
              <w:rPr>
                <w:rFonts w:ascii="Segoe UI" w:hAnsi="Segoe UI"/>
                <w:color w:val="454442"/>
                <w:sz w:val="18"/>
              </w:rPr>
              <w:t xml:space="preserve"> (çözüm). Baseline'ı bile sıfırdan hesaplıyor.</w:t>
              <w:br/>
              <w:br/>
              <w:t xml:space="preserve">Böylece modeldeki bir hata, doğrulamada </w:t>
            </w:r>
            <w:r>
              <w:rPr>
                <w:rFonts w:ascii="Segoe UI" w:hAnsi="Segoe UI"/>
                <w:b/>
                <w:color w:val="454442"/>
                <w:sz w:val="18"/>
              </w:rPr>
              <w:t>aynı hatayla örtülemez</w:t>
            </w:r>
            <w:r>
              <w:rPr>
                <w:rFonts w:ascii="Segoe UI" w:hAnsi="Segoe UI"/>
                <w:color w:val="454442"/>
                <w:sz w:val="18"/>
              </w:rPr>
              <w:t>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>Ve gerçekten iş gördü. Kod içindeki not (</w:t>
      </w:r>
      <w:r>
        <w:rPr>
          <w:rFonts w:ascii="Consolas" w:hAnsi="Consolas"/>
          <w:color w:val="334466"/>
          <w:sz w:val="17"/>
        </w:rPr>
        <w:t>05:52–60</w:t>
      </w:r>
      <w:r>
        <w:rPr>
          <w:rFonts w:ascii="Segoe UI" w:hAnsi="Segoe UI"/>
          <w:color w:val="141414"/>
          <w:sz w:val="20"/>
        </w:rPr>
        <w:t>) şunu kaydediyor: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1.  </w:t>
      </w:r>
      <w:r>
        <w:rPr>
          <w:rFonts w:ascii="Segoe UI" w:hAnsi="Segoe UI"/>
          <w:color w:val="141414"/>
          <w:sz w:val="19"/>
        </w:rPr>
        <w:t xml:space="preserve">Pencere ±90 dakikaya çıkarıldı, sonuç </w:t>
      </w:r>
      <w:r>
        <w:rPr>
          <w:rFonts w:ascii="Segoe UI" w:hAnsi="Segoe UI"/>
          <w:b/>
          <w:color w:val="141414"/>
          <w:sz w:val="19"/>
        </w:rPr>
        <w:t>%5,34</w:t>
      </w:r>
      <w:r>
        <w:rPr>
          <w:rFonts w:ascii="Segoe UI" w:hAnsi="Segoe UI"/>
          <w:color w:val="141414"/>
          <w:sz w:val="19"/>
        </w:rPr>
        <w:t>'e yükseldi — cazip.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2.  </w:t>
      </w:r>
      <w:r>
        <w:rPr>
          <w:rFonts w:ascii="Segoe UI" w:hAnsi="Segoe UI"/>
          <w:color w:val="141414"/>
          <w:sz w:val="19"/>
        </w:rPr>
        <w:t xml:space="preserve">Doğrulayıcı </w:t>
      </w:r>
      <w:r>
        <w:rPr>
          <w:rFonts w:ascii="Segoe UI" w:hAnsi="Segoe UI"/>
          <w:b/>
          <w:color w:val="141414"/>
          <w:sz w:val="19"/>
        </w:rPr>
        <w:t>gerçek bir A2 ihlali</w:t>
      </w:r>
      <w:r>
        <w:rPr>
          <w:rFonts w:ascii="Segoe UI" w:hAnsi="Segoe UI"/>
          <w:color w:val="141414"/>
          <w:sz w:val="19"/>
        </w:rPr>
        <w:t xml:space="preserve"> yakaladı (uçuş 2200/2201, gün 2).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3.  </w:t>
      </w:r>
      <w:r>
        <w:rPr>
          <w:rFonts w:ascii="Segoe UI" w:hAnsi="Segoe UI"/>
          <w:color w:val="141414"/>
          <w:sz w:val="19"/>
        </w:rPr>
        <w:t>Kök neden bulundu: rotasyon ortağının o günkü olayı ρ'suz bir pazara ait olduğu için hiç modellenmiyordu.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4.  </w:t>
      </w:r>
      <w:r>
        <w:rPr>
          <w:rFonts w:ascii="Segoe UI" w:hAnsi="Segoe UI"/>
          <w:b/>
          <w:color w:val="141414"/>
          <w:sz w:val="19"/>
        </w:rPr>
        <w:t>Yüksek rakam iptal edildi</w:t>
      </w:r>
      <w:r>
        <w:rPr>
          <w:rFonts w:ascii="Segoe UI" w:hAnsi="Segoe UI"/>
          <w:color w:val="141414"/>
          <w:sz w:val="19"/>
        </w:rPr>
        <w:t>, ±60'a dönüldü, kök neden kalıcı olarak düzeltildi.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acfbf"/>
          <w:left w:val="single" w:sz="6" w:space="0" w:color="aacfbf"/>
          <w:bottom w:val="single" w:sz="6" w:space="0" w:color="aacfbf"/>
          <w:right w:val="single" w:sz="6" w:space="0" w:color="aacfbf"/>
          <w:insideH w:val="single" w:sz="6" w:space="0" w:color="aacfbf"/>
          <w:insideV w:val="single" w:sz="6" w:space="0" w:color="aacfbf"/>
        </w:tblBorders>
      </w:tblPr>
      <w:tblGrid>
        <w:gridCol w:w="9638"/>
      </w:tblGrid>
      <w:tr>
        <w:tc>
          <w:tcPr>
            <w:tcW w:type="dxa" w:w="9638"/>
            <w:shd w:val="clear" w:color="auto" w:fill="eef6f1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F6B52"/>
                <w:sz w:val="19"/>
              </w:rPr>
              <w:t>Sunumda anlatılacak hikâye</w:t>
            </w:r>
          </w:p>
          <w:p>
            <w:pPr>
              <w:spacing w:after="80"/>
            </w:pPr>
            <w:r>
              <w:rPr>
                <w:rFonts w:ascii="Segoe UI" w:hAnsi="Segoe UI"/>
                <w:i/>
                <w:color w:val="454442"/>
                <w:sz w:val="18"/>
              </w:rPr>
              <w:t>"Daha yüksek bir sonucumuz vardı. Kendi doğrulayıcımız gerçek bir kısıt ihlali yakaladı. O sonucu çöpe attık ve hatayı kalıcı olarak düzelttik."</w:t>
            </w:r>
            <w:r>
              <w:rPr>
                <w:rFonts w:ascii="Segoe UI" w:hAnsi="Segoe UI"/>
                <w:color w:val="454442"/>
                <w:sz w:val="18"/>
              </w:rPr>
              <w:br/>
              <w:br/>
              <w:t>Bu cümle, bir jürinin bir takım hakkında duyabileceği en güçlü cümlelerden biridir.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Doğrulayıcının bir başka ince ayrıntısı: </w:t>
      </w:r>
      <w:r>
        <w:rPr>
          <w:rFonts w:ascii="Segoe UI" w:hAnsi="Segoe UI"/>
          <w:b/>
          <w:color w:val="141414"/>
          <w:sz w:val="20"/>
        </w:rPr>
        <w:t>fazla-beyan hata, eksik-beyan not</w:t>
      </w:r>
      <w:r>
        <w:rPr>
          <w:rFonts w:ascii="Segoe UI" w:hAnsi="Segoe UI"/>
          <w:color w:val="141414"/>
          <w:sz w:val="20"/>
        </w:rPr>
        <w:t xml:space="preserve"> sayılıyor. Yani kendi lehimize olan sapmalar hata kabul ediliyor, aleyhimize olanlar edilmiyor. Ölçüm kendine karşı kurulmuş.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2.5  Dürüst raporlama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b/>
          <w:color w:val="141414"/>
          <w:sz w:val="19"/>
        </w:rPr>
        <w:t>λ tahminle değil taramayla seçildi</w:t>
      </w:r>
      <w:r>
        <w:rPr>
          <w:rFonts w:ascii="Segoe UI" w:hAnsi="Segoe UI"/>
          <w:color w:val="141414"/>
          <w:sz w:val="19"/>
        </w:rPr>
        <w:t xml:space="preserve"> — 5 değerlik Pareto taraması, knee noktası (</w:t>
      </w:r>
      <w:r>
        <w:rPr>
          <w:rFonts w:ascii="Consolas" w:hAnsi="Consolas"/>
          <w:color w:val="334466"/>
          <w:sz w:val="17"/>
        </w:rPr>
        <w:t>03_model.py sweep</w:t>
      </w:r>
      <w:r>
        <w:rPr>
          <w:rFonts w:ascii="Segoe UI" w:hAnsi="Segoe UI"/>
          <w:color w:val="141414"/>
          <w:sz w:val="19"/>
        </w:rPr>
        <w:t xml:space="preserve">, </w:t>
      </w:r>
      <w:r>
        <w:rPr>
          <w:rFonts w:ascii="Consolas" w:hAnsi="Consolas"/>
          <w:color w:val="334466"/>
          <w:sz w:val="17"/>
        </w:rPr>
        <w:t>output/sweep_results.csv</w:t>
      </w:r>
      <w:r>
        <w:rPr>
          <w:rFonts w:ascii="Segoe UI" w:hAnsi="Segoe UI"/>
          <w:color w:val="141414"/>
          <w:sz w:val="19"/>
        </w:rPr>
        <w:t>).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b/>
          <w:color w:val="141414"/>
          <w:sz w:val="19"/>
        </w:rPr>
        <w:t>Duyarlılık analizi, ölçümlerin neyi kanıtlamadığını açıkça yazıyor</w:t>
      </w:r>
      <w:r>
        <w:rPr>
          <w:rFonts w:ascii="Segoe UI" w:hAnsi="Segoe UI"/>
          <w:color w:val="141414"/>
          <w:sz w:val="19"/>
        </w:rPr>
        <w:t xml:space="preserve"> — "Wdev=90 ölçümü zaman-limitlidir, fark serbestlik etkisi olmayabilir".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b/>
          <w:color w:val="141414"/>
          <w:sz w:val="19"/>
        </w:rPr>
        <w:t>Sınırlar sonuçla birlikte yayınlanıyor</w:t>
      </w:r>
      <w:r>
        <w:rPr>
          <w:rFonts w:ascii="Segoe UI" w:hAnsi="Segoe UI"/>
          <w:color w:val="141414"/>
          <w:sz w:val="19"/>
        </w:rPr>
        <w:t xml:space="preserve"> — E2'nin kapalı olduğu, G muafiyetlerinin sayısı (1.132), A2 artefaktları: hepsi </w:t>
      </w:r>
      <w:r>
        <w:rPr>
          <w:rFonts w:ascii="Consolas" w:hAnsi="Consolas"/>
          <w:color w:val="334466"/>
          <w:sz w:val="17"/>
        </w:rPr>
        <w:t>results_summary.md</w:t>
      </w:r>
      <w:r>
        <w:rPr>
          <w:rFonts w:ascii="Segoe UI" w:hAnsi="Segoe UI"/>
          <w:color w:val="141414"/>
          <w:sz w:val="19"/>
        </w:rPr>
        <w:t>'de.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b/>
          <w:color w:val="141414"/>
          <w:sz w:val="19"/>
        </w:rPr>
        <w:t>Global MIP-gap %1,18</w:t>
      </w:r>
      <w:r>
        <w:rPr>
          <w:rFonts w:ascii="Segoe UI" w:hAnsi="Segoe UI"/>
          <w:color w:val="141414"/>
          <w:sz w:val="19"/>
        </w:rPr>
        <w:t xml:space="preserve"> — optimalite kanıtı; greedy bir yöntemin veremeyeceği tek şey.</w:t>
      </w:r>
    </w:p>
    <w:p>
      <w:pPr>
        <w:pageBreakBefore/>
        <w:spacing w:before="40" w:after="40"/>
      </w:pPr>
      <w:r>
        <w:rPr>
          <w:rFonts w:ascii="Segoe UI" w:hAnsi="Segoe UI"/>
          <w:b/>
          <w:color w:val="C8C7C1"/>
          <w:sz w:val="42"/>
        </w:rPr>
        <w:t xml:space="preserve">3  </w:t>
      </w:r>
      <w:r>
        <w:rPr>
          <w:rFonts w:ascii="Segoe UI" w:hAnsi="Segoe UI"/>
          <w:b/>
          <w:color w:val="144278"/>
          <w:sz w:val="38"/>
        </w:rPr>
        <w:t>En güçlü kanıt: "yapmasaydık ne olurdu?"</w:t>
      </w:r>
    </w:p>
    <w:p>
      <w:pPr>
        <w:spacing w:before="0" w:after="220"/>
        <w:pBdr>
          <w:bottom w:val="single" w:sz="10" w:space="2" w:color="1c5da8"/>
        </w:pBdr>
      </w:pP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Katkıyı anlatmanın en ikna edici yolu, her tasarım kararının </w:t>
      </w:r>
      <w:r>
        <w:rPr>
          <w:rFonts w:ascii="Segoe UI" w:hAnsi="Segoe UI"/>
          <w:b/>
          <w:color w:val="141414"/>
          <w:sz w:val="20"/>
        </w:rPr>
        <w:t>alternatifini</w:t>
      </w:r>
      <w:r>
        <w:rPr>
          <w:rFonts w:ascii="Segoe UI" w:hAnsi="Segoe UI"/>
          <w:color w:val="141414"/>
          <w:sz w:val="20"/>
        </w:rPr>
        <w:t xml:space="preserve"> göstermektir. Aşağıdaki her satır bir karardır; hiçbiri çözücüden gelmiyor.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928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Yapmasaydık</w:t>
            </w:r>
          </w:p>
        </w:tc>
        <w:tc>
          <w:tcPr>
            <w:tcW w:type="dxa" w:w="4535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Ne olurdu?</w:t>
            </w:r>
          </w:p>
        </w:tc>
        <w:tc>
          <w:tcPr>
            <w:tcW w:type="dxa" w:w="3175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Sayısal etki</w:t>
            </w:r>
          </w:p>
        </w:tc>
      </w:tr>
      <w:tr>
        <w:tc>
          <w:tcPr>
            <w:tcW w:type="dxa" w:w="1928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Kesin J hesabı</w:t>
            </w:r>
          </w:p>
        </w:tc>
        <w:tc>
          <w:tcPr>
            <w:tcW w:type="dxa" w:w="453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Toplam yolculuk süresi hazır sütundan okunurdu; 24 saati aşanlar 24 saat kısa görünürdü → yenmediğimiz rakipleri yenmiş sayardık</w:t>
            </w:r>
          </w:p>
        </w:tc>
        <w:tc>
          <w:tcPr>
            <w:tcW w:type="dxa" w:w="3175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154 satır</w:t>
            </w:r>
            <w:r>
              <w:rPr>
                <w:rFonts w:ascii="Segoe UI" w:hAnsi="Segoe UI"/>
                <w:color w:val="454442"/>
                <w:sz w:val="16"/>
              </w:rPr>
              <w:t xml:space="preserve"> yanlış; 29'u bizim, ortalama ρ = 487 olan pazarlarda</w:t>
            </w:r>
          </w:p>
        </w:tc>
      </w:tr>
      <w:tr>
        <w:tc>
          <w:tcPr>
            <w:tcW w:type="dxa" w:w="192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`b_od` düzeltmesi</w:t>
            </w:r>
          </w:p>
        </w:tc>
        <w:tc>
          <w:tcPr>
            <w:tcW w:type="dxa" w:w="453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Mevcut tarife ödül tablosunun köşegenine oturmaz, hiçbir şey yapmadan sıralama ödülü kazanırdı → baseline şişer, iyileşme sahte görünürdü</w:t>
            </w:r>
          </w:p>
        </w:tc>
        <w:tc>
          <w:tcPr>
            <w:tcW w:type="dxa" w:w="317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 xml:space="preserve">Pazarların </w:t>
            </w:r>
            <w:r>
              <w:rPr>
                <w:rFonts w:ascii="Segoe UI" w:hAnsi="Segoe UI"/>
                <w:b/>
                <w:color w:val="454442"/>
                <w:sz w:val="16"/>
              </w:rPr>
              <w:t>~%29'u</w:t>
            </w:r>
            <w:r>
              <w:rPr>
                <w:rFonts w:ascii="Segoe UI" w:hAnsi="Segoe UI"/>
                <w:color w:val="454442"/>
                <w:sz w:val="16"/>
              </w:rPr>
              <w:t xml:space="preserve"> etkilenirdi</w:t>
            </w:r>
          </w:p>
        </w:tc>
      </w:tr>
      <w:tr>
        <w:tc>
          <w:tcPr>
            <w:tcW w:type="dxa" w:w="1928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Hafta normalizasyonu</w:t>
            </w:r>
          </w:p>
        </w:tc>
        <w:tc>
          <w:tcPr>
            <w:tcW w:type="dxa" w:w="453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Aynı fiziksel uçuş iki ayrı karar olayına bölünür, çözücü ona iki farklı saat atayabilirdi → uygulanamaz tarife</w:t>
            </w:r>
          </w:p>
        </w:tc>
        <w:tc>
          <w:tcPr>
            <w:tcW w:type="dxa" w:w="3175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130</w:t>
            </w:r>
            <w:r>
              <w:rPr>
                <w:rFonts w:ascii="Segoe UI" w:hAnsi="Segoe UI"/>
                <w:color w:val="454442"/>
                <w:sz w:val="16"/>
              </w:rPr>
              <w:t xml:space="preserve"> kopya olay</w:t>
            </w:r>
          </w:p>
        </w:tc>
      </w:tr>
      <w:tr>
        <w:tc>
          <w:tcPr>
            <w:tcW w:type="dxa" w:w="192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Tekilleştirme</w:t>
            </w:r>
          </w:p>
        </w:tc>
        <w:tc>
          <w:tcPr>
            <w:tcW w:type="dxa" w:w="453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Birebir özdeş satırlar iki ayrı ürün sayılır, aktarma ödülü iki kez yazılırdı</w:t>
            </w:r>
          </w:p>
        </w:tc>
        <w:tc>
          <w:tcPr>
            <w:tcW w:type="dxa" w:w="317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157</w:t>
            </w:r>
            <w:r>
              <w:rPr>
                <w:rFonts w:ascii="Segoe UI" w:hAnsi="Segoe UI"/>
                <w:color w:val="454442"/>
                <w:sz w:val="16"/>
              </w:rPr>
              <w:t xml:space="preserve"> bağlantı</w:t>
            </w:r>
          </w:p>
        </w:tc>
      </w:tr>
      <w:tr>
        <w:tc>
          <w:tcPr>
            <w:tcW w:type="dxa" w:w="1928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`extra_use`</w:t>
            </w:r>
          </w:p>
        </w:tc>
        <w:tc>
          <w:tcPr>
            <w:tcW w:type="dxa" w:w="453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ρ'suz pazarların uçakları kapasitede sayılmaz, model gerçekte olmayan boşluğa uçuş yerleştirirdi</w:t>
            </w:r>
          </w:p>
        </w:tc>
        <w:tc>
          <w:tcPr>
            <w:tcW w:type="dxa" w:w="3175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79</w:t>
            </w:r>
            <w:r>
              <w:rPr>
                <w:rFonts w:ascii="Segoe UI" w:hAnsi="Segoe UI"/>
                <w:color w:val="454442"/>
                <w:sz w:val="16"/>
              </w:rPr>
              <w:t xml:space="preserve"> kova etkileniyor</w:t>
            </w:r>
          </w:p>
        </w:tc>
      </w:tr>
      <w:tr>
        <w:tc>
          <w:tcPr>
            <w:tcW w:type="dxa" w:w="192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`full_role_time` ankoru</w:t>
            </w:r>
          </w:p>
        </w:tc>
        <w:tc>
          <w:tcPr>
            <w:tcW w:type="dxa" w:w="453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Rotasyon ortağının modellenmeyen günlerinde A2 kısıtı hiç kurulmazdı</w:t>
            </w:r>
          </w:p>
        </w:tc>
        <w:tc>
          <w:tcPr>
            <w:tcW w:type="dxa" w:w="317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Gerçek A2 ihlali</w:t>
            </w:r>
            <w:r>
              <w:rPr>
                <w:rFonts w:ascii="Segoe UI" w:hAnsi="Segoe UI"/>
                <w:color w:val="454442"/>
                <w:sz w:val="16"/>
              </w:rPr>
              <w:t xml:space="preserve"> (doğrulayıcı yakaladı)</w:t>
            </w:r>
          </w:p>
        </w:tc>
      </w:tr>
      <w:tr>
        <w:tc>
          <w:tcPr>
            <w:tcW w:type="dxa" w:w="1928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byday ayrıştırması</w:t>
            </w:r>
          </w:p>
        </w:tc>
        <w:tc>
          <w:tcPr>
            <w:tcW w:type="dxa" w:w="453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Tam-hafta modeli tek seferde çözülemiyor — HiGHS incumbent bulamıyor</w:t>
            </w:r>
          </w:p>
        </w:tc>
        <w:tc>
          <w:tcPr>
            <w:tcW w:type="dxa" w:w="3175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Hiç çözüm yok</w:t>
            </w:r>
          </w:p>
        </w:tc>
      </w:tr>
      <w:tr>
        <w:tc>
          <w:tcPr>
            <w:tcW w:type="dxa" w:w="192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Tam-hafta cilalama</w:t>
            </w:r>
          </w:p>
        </w:tc>
        <w:tc>
          <w:tcPr>
            <w:tcW w:type="dxa" w:w="453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Günler-arası koordinasyon kaybı kalırdı ve optimalite kanıtı üretilemezdi</w:t>
            </w:r>
          </w:p>
        </w:tc>
        <w:tc>
          <w:tcPr>
            <w:tcW w:type="dxa" w:w="317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−14.752</w:t>
            </w:r>
            <w:r>
              <w:rPr>
                <w:rFonts w:ascii="Segoe UI" w:hAnsi="Segoe UI"/>
                <w:color w:val="454442"/>
                <w:sz w:val="16"/>
              </w:rPr>
              <w:t xml:space="preserve"> puan + </w:t>
            </w:r>
            <w:r>
              <w:rPr>
                <w:rFonts w:ascii="Segoe UI" w:hAnsi="Segoe UI"/>
                <w:b/>
                <w:color w:val="454442"/>
                <w:sz w:val="16"/>
              </w:rPr>
              <w:t>gap kanıtı yok</w:t>
            </w:r>
          </w:p>
        </w:tc>
      </w:tr>
      <w:tr>
        <w:tc>
          <w:tcPr>
            <w:tcW w:type="dxa" w:w="1928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λ cezası</w:t>
            </w:r>
          </w:p>
        </w:tc>
        <w:tc>
          <w:tcPr>
            <w:tcW w:type="dxa" w:w="453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Çözücü amacı değiştirmeyen kaydırmaları da yapardı (dejenerasyon)</w:t>
            </w:r>
          </w:p>
        </w:tc>
        <w:tc>
          <w:tcPr>
            <w:tcW w:type="dxa" w:w="317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 xml:space="preserve">Uçuşların </w:t>
            </w:r>
            <w:r>
              <w:rPr>
                <w:rFonts w:ascii="Segoe UI" w:hAnsi="Segoe UI"/>
                <w:b/>
                <w:color w:val="454442"/>
                <w:sz w:val="16"/>
              </w:rPr>
              <w:t>~%90'ı</w:t>
            </w:r>
            <w:r>
              <w:rPr>
                <w:rFonts w:ascii="Segoe UI" w:hAnsi="Segoe UI"/>
                <w:color w:val="454442"/>
                <w:sz w:val="16"/>
              </w:rPr>
              <w:t xml:space="preserve"> sıfır kazanç için kaydırılırdı</w:t>
            </w:r>
          </w:p>
        </w:tc>
      </w:tr>
      <w:tr>
        <w:tc>
          <w:tcPr>
            <w:tcW w:type="dxa" w:w="192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Bağımsız doğrulayıcı</w:t>
            </w:r>
          </w:p>
        </w:tc>
        <w:tc>
          <w:tcPr>
            <w:tcW w:type="dxa" w:w="453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Wdev=90 denemesindeki gerçek A2 ihlali fark edilmezdi</w:t>
            </w:r>
          </w:p>
        </w:tc>
        <w:tc>
          <w:tcPr>
            <w:tcW w:type="dxa" w:w="317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%5,34</w:t>
            </w:r>
            <w:r>
              <w:rPr>
                <w:rFonts w:ascii="Segoe UI" w:hAnsi="Segoe UI"/>
                <w:color w:val="454442"/>
                <w:sz w:val="16"/>
              </w:rPr>
              <w:t xml:space="preserve"> ihlalli olarak teslim edilirdi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acfbf"/>
          <w:left w:val="single" w:sz="6" w:space="0" w:color="aacfbf"/>
          <w:bottom w:val="single" w:sz="6" w:space="0" w:color="aacfbf"/>
          <w:right w:val="single" w:sz="6" w:space="0" w:color="aacfbf"/>
          <w:insideH w:val="single" w:sz="6" w:space="0" w:color="aacfbf"/>
          <w:insideV w:val="single" w:sz="6" w:space="0" w:color="aacfbf"/>
        </w:tblBorders>
      </w:tblPr>
      <w:tblGrid>
        <w:gridCol w:w="9638"/>
      </w:tblGrid>
      <w:tr>
        <w:tc>
          <w:tcPr>
            <w:tcW w:type="dxa" w:w="9638"/>
            <w:shd w:val="clear" w:color="auto" w:fill="eef6f1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F6B52"/>
                <w:sz w:val="19"/>
              </w:rPr>
              <w:t>Bu tablo neden bu kadar güçlü?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Çünkü her satır </w:t>
            </w:r>
            <w:r>
              <w:rPr>
                <w:rFonts w:ascii="Segoe UI" w:hAnsi="Segoe UI"/>
                <w:b/>
                <w:color w:val="454442"/>
                <w:sz w:val="18"/>
              </w:rPr>
              <w:t>ölçülmüş</w:t>
            </w:r>
            <w:r>
              <w:rPr>
                <w:rFonts w:ascii="Segoe UI" w:hAnsi="Segoe UI"/>
                <w:color w:val="454442"/>
                <w:sz w:val="18"/>
              </w:rPr>
              <w:t>. "İyi iş çıkardık" demiyoruz; "şunu yapmasaydık şu kadar hata olurdu" diyoruz ve sayı veriyoruz. Bir jüri için bu, ezberlenmiş bir sunumdan çok daha ikna edicidir.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pageBreakBefore/>
        <w:spacing w:before="40" w:after="40"/>
      </w:pPr>
      <w:r>
        <w:rPr>
          <w:rFonts w:ascii="Segoe UI" w:hAnsi="Segoe UI"/>
          <w:b/>
          <w:color w:val="C8C7C1"/>
          <w:sz w:val="42"/>
        </w:rPr>
        <w:t xml:space="preserve">4  </w:t>
      </w:r>
      <w:r>
        <w:rPr>
          <w:rFonts w:ascii="Segoe UI" w:hAnsi="Segoe UI"/>
          <w:b/>
          <w:color w:val="144278"/>
          <w:sz w:val="38"/>
        </w:rPr>
        <w:t>Dürüst olalım: neler bizim değil?</w:t>
      </w:r>
    </w:p>
    <w:p>
      <w:pPr>
        <w:spacing w:before="0" w:after="220"/>
        <w:pBdr>
          <w:bottom w:val="single" w:sz="10" w:space="2" w:color="1c5da8"/>
        </w:pBdr>
      </w:pP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Bunu söylemek sizi </w:t>
      </w:r>
      <w:r>
        <w:rPr>
          <w:rFonts w:ascii="Segoe UI" w:hAnsi="Segoe UI"/>
          <w:b/>
          <w:color w:val="141414"/>
          <w:sz w:val="20"/>
        </w:rPr>
        <w:t>güçlendirir</w:t>
      </w:r>
      <w:r>
        <w:rPr>
          <w:rFonts w:ascii="Segoe UI" w:hAnsi="Segoe UI"/>
          <w:color w:val="141414"/>
          <w:sz w:val="20"/>
        </w:rPr>
        <w:t>, zayıflatmaz. Jüri overclaim'i (abartılı iddia) hemen yakalar; sınırlarını bilen bir takım güven verir.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2041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Bizim DEĞİL</w:t>
            </w:r>
          </w:p>
        </w:tc>
        <w:tc>
          <w:tcPr>
            <w:tcW w:type="dxa" w:w="3628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Ne kadarı hazır geldi?</w:t>
            </w:r>
          </w:p>
        </w:tc>
        <w:tc>
          <w:tcPr>
            <w:tcW w:type="dxa" w:w="3969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Bizim kattığımız</w:t>
            </w:r>
          </w:p>
        </w:tc>
      </w:tr>
      <w:tr>
        <w:tc>
          <w:tcPr>
            <w:tcW w:type="dxa" w:w="2041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HiGHS'in algoritması</w:t>
            </w:r>
          </w:p>
        </w:tc>
        <w:tc>
          <w:tcPr>
            <w:tcW w:type="dxa" w:w="362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Dallanma-sınırlama, kesme düzlemleri, sezgiseller — tamamı hazır</w:t>
            </w:r>
          </w:p>
        </w:tc>
        <w:tc>
          <w:tcPr>
            <w:tcW w:type="dxa" w:w="3969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 xml:space="preserve">Ayarları (determinizm, sezgisel bütçesi) ve </w:t>
            </w:r>
            <w:r>
              <w:rPr>
                <w:rFonts w:ascii="Segoe UI" w:hAnsi="Segoe UI"/>
                <w:b/>
                <w:color w:val="454442"/>
                <w:sz w:val="16"/>
              </w:rPr>
              <w:t>çözülebilir bir model</w:t>
            </w:r>
            <w:r>
              <w:rPr>
                <w:rFonts w:ascii="Segoe UI" w:hAnsi="Segoe UI"/>
                <w:color w:val="454442"/>
                <w:sz w:val="16"/>
              </w:rPr>
              <w:t xml:space="preserve"> vermek</w:t>
            </w:r>
          </w:p>
        </w:tc>
      </w:tr>
      <w:tr>
        <w:tc>
          <w:tcPr>
            <w:tcW w:type="dxa" w:w="2041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Pyomo</w:t>
            </w:r>
          </w:p>
        </w:tc>
        <w:tc>
          <w:tcPr>
            <w:tcW w:type="dxa" w:w="362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Modelleme dili ve çözücü arayüzü hazır</w:t>
            </w:r>
          </w:p>
        </w:tc>
        <w:tc>
          <w:tcPr>
            <w:tcW w:type="dxa" w:w="3969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Modelin kendisi — 1.357 satır formülasyon</w:t>
            </w:r>
          </w:p>
        </w:tc>
      </w:tr>
      <w:tr>
        <w:tc>
          <w:tcPr>
            <w:tcW w:type="dxa" w:w="2041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Warm-start fikri</w:t>
            </w:r>
          </w:p>
        </w:tc>
        <w:tc>
          <w:tcPr>
            <w:tcW w:type="dxa" w:w="362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Literatürde var (</w:t>
            </w:r>
            <w:r>
              <w:rPr>
                <w:rFonts w:ascii="Segoe UI" w:hAnsi="Segoe UI"/>
                <w:i/>
                <w:color w:val="454442"/>
                <w:sz w:val="16"/>
              </w:rPr>
              <w:t>fix-and-optimize</w:t>
            </w:r>
            <w:r>
              <w:rPr>
                <w:rFonts w:ascii="Segoe UI" w:hAnsi="Segoe UI"/>
                <w:color w:val="454442"/>
                <w:sz w:val="16"/>
              </w:rPr>
              <w:t xml:space="preserve"> ailesi)</w:t>
            </w:r>
          </w:p>
        </w:tc>
        <w:tc>
          <w:tcPr>
            <w:tcW w:type="dxa" w:w="3969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Bu probleme uyarlanması, gece-aşan koruma tasarımı, E1 onarımı, bariyer</w:t>
            </w:r>
          </w:p>
        </w:tc>
      </w:tr>
      <w:tr>
        <w:tc>
          <w:tcPr>
            <w:tcW w:type="dxa" w:w="2041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Standart OR teknikleri</w:t>
            </w:r>
          </w:p>
        </w:tc>
        <w:tc>
          <w:tcPr>
            <w:tcW w:type="dxa" w:w="362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Azalan getiri, big-M, one-hot kodlama — hepsi bilinen teknikler</w:t>
            </w:r>
          </w:p>
        </w:tc>
        <w:tc>
          <w:tcPr>
            <w:tcW w:type="dxa" w:w="3969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Hangisinin nereye uygulanacağı</w:t>
            </w:r>
            <w:r>
              <w:rPr>
                <w:rFonts w:ascii="Segoe UI" w:hAnsi="Segoe UI"/>
                <w:color w:val="454442"/>
                <w:sz w:val="16"/>
              </w:rPr>
              <w:t xml:space="preserve"> ve M'lerin nasıl sıkılaştırılacağı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ef3fa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44278"/>
                <w:sz w:val="19"/>
              </w:rPr>
              <w:t>Jüri "bunu siz mi buldunuz?" derse</w:t>
            </w:r>
          </w:p>
          <w:p>
            <w:pPr>
              <w:spacing w:after="80"/>
            </w:pPr>
            <w:r>
              <w:rPr>
                <w:rFonts w:ascii="Segoe UI" w:hAnsi="Segoe UI"/>
                <w:i/>
                <w:color w:val="454442"/>
                <w:sz w:val="18"/>
              </w:rPr>
              <w:t>"Teknikler standart yöneylem araştırması araçları — big-M, one-hot kodlama, azalan getiri, warm-start. Bizim katkımız bu araçların bu probleme nasıl uygulanacağına dair tasarım kararları: karar biriminin ne olacağı, hangi değişkenin hiç yaratılmayacağı, M'lerin nasıl sıkılaştırılacağı, çözülemeyen modelin nasıl ikiye bölüneceği ve sonucun nasıl bağımsız doğrulanacağı."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pageBreakBefore/>
        <w:spacing w:before="40" w:after="40"/>
      </w:pPr>
      <w:r>
        <w:rPr>
          <w:rFonts w:ascii="Segoe UI" w:hAnsi="Segoe UI"/>
          <w:b/>
          <w:color w:val="C8C7C1"/>
          <w:sz w:val="42"/>
        </w:rPr>
        <w:t xml:space="preserve">5  </w:t>
      </w:r>
      <w:r>
        <w:rPr>
          <w:rFonts w:ascii="Segoe UI" w:hAnsi="Segoe UI"/>
          <w:b/>
          <w:color w:val="144278"/>
          <w:sz w:val="38"/>
        </w:rPr>
        <w:t>Terimler — sıfırdan konu anlatımı</w:t>
      </w:r>
    </w:p>
    <w:p>
      <w:pPr>
        <w:spacing w:before="0" w:after="220"/>
        <w:pBdr>
          <w:bottom w:val="single" w:sz="10" w:space="2" w:color="1c5da8"/>
        </w:pBdr>
      </w:pP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Bu bölüm bir sözlük değil, bir </w:t>
      </w:r>
      <w:r>
        <w:rPr>
          <w:rFonts w:ascii="Segoe UI" w:hAnsi="Segoe UI"/>
          <w:b/>
          <w:color w:val="141414"/>
          <w:sz w:val="20"/>
        </w:rPr>
        <w:t>ders</w:t>
      </w:r>
      <w:r>
        <w:rPr>
          <w:rFonts w:ascii="Segoe UI" w:hAnsi="Segoe UI"/>
          <w:color w:val="141414"/>
          <w:sz w:val="20"/>
        </w:rPr>
        <w:t xml:space="preserve">. Her terim üç adımda anlatılıyor: </w:t>
      </w:r>
      <w:r>
        <w:rPr>
          <w:rFonts w:ascii="Segoe UI" w:hAnsi="Segoe UI"/>
          <w:i/>
          <w:color w:val="141414"/>
          <w:sz w:val="20"/>
        </w:rPr>
        <w:t>nedir</w:t>
      </w:r>
      <w:r>
        <w:rPr>
          <w:rFonts w:ascii="Segoe UI" w:hAnsi="Segoe UI"/>
          <w:color w:val="141414"/>
          <w:sz w:val="20"/>
        </w:rPr>
        <w:t xml:space="preserve"> → </w:t>
      </w:r>
      <w:r>
        <w:rPr>
          <w:rFonts w:ascii="Segoe UI" w:hAnsi="Segoe UI"/>
          <w:i/>
          <w:color w:val="141414"/>
          <w:sz w:val="20"/>
        </w:rPr>
        <w:t>neden gerekli</w:t>
      </w:r>
      <w:r>
        <w:rPr>
          <w:rFonts w:ascii="Segoe UI" w:hAnsi="Segoe UI"/>
          <w:color w:val="141414"/>
          <w:sz w:val="20"/>
        </w:rPr>
        <w:t xml:space="preserve"> → </w:t>
      </w:r>
      <w:r>
        <w:rPr>
          <w:rFonts w:ascii="Segoe UI" w:hAnsi="Segoe UI"/>
          <w:i/>
          <w:color w:val="141414"/>
          <w:sz w:val="20"/>
        </w:rPr>
        <w:t>bu projede nerede</w:t>
      </w:r>
      <w:r>
        <w:rPr>
          <w:rFonts w:ascii="Segoe UI" w:hAnsi="Segoe UI"/>
          <w:color w:val="141414"/>
          <w:sz w:val="20"/>
        </w:rPr>
        <w:t>. Hiçbir ön bilgi varsayılmıyor.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5.1  Optimizasyonun temel kavramları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Optimizasyon</w:t>
      </w:r>
    </w:p>
    <w:p>
      <w:pPr>
        <w:spacing w:after="120" w:before="0"/>
      </w:pPr>
      <w:r>
        <w:rPr>
          <w:rFonts w:ascii="Segoe UI" w:hAnsi="Segoe UI"/>
          <w:b/>
          <w:color w:val="141414"/>
          <w:sz w:val="20"/>
        </w:rPr>
        <w:t>Nedir?</w:t>
      </w:r>
      <w:r>
        <w:rPr>
          <w:rFonts w:ascii="Segoe UI" w:hAnsi="Segoe UI"/>
          <w:color w:val="141414"/>
          <w:sz w:val="20"/>
        </w:rPr>
        <w:t xml:space="preserve"> Bir amacı en iyi hâle getirecek kararları bulmak. Günlük hayattan örnek: markete gideceksiniz, 500 lira paranız var, alışveriş listeniz uzun ve bazı ürünler indirimde. "Bütçeyi aşmadan en çok ihtiyacımı karşılayan sepeti kur" demek bir optimizasyon problemidir.</w:t>
      </w:r>
    </w:p>
    <w:p>
      <w:pPr>
        <w:spacing w:after="120" w:before="0"/>
      </w:pPr>
      <w:r>
        <w:rPr>
          <w:rFonts w:ascii="Segoe UI" w:hAnsi="Segoe UI"/>
          <w:b/>
          <w:color w:val="141414"/>
          <w:sz w:val="20"/>
        </w:rPr>
        <w:t>Üç bileşeni vardır ve her optimizasyon probleminde bu üçü aranır: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2268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Bileşen</w:t>
            </w:r>
          </w:p>
        </w:tc>
        <w:tc>
          <w:tcPr>
            <w:tcW w:type="dxa" w:w="3402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Markette</w:t>
            </w:r>
          </w:p>
        </w:tc>
        <w:tc>
          <w:tcPr>
            <w:tcW w:type="dxa" w:w="3969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Bizim projede</w:t>
            </w:r>
          </w:p>
        </w:tc>
      </w:tr>
      <w:tr>
        <w:tc>
          <w:tcPr>
            <w:tcW w:type="dxa" w:w="2268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Karar değişkenleri</w:t>
            </w:r>
          </w:p>
        </w:tc>
        <w:tc>
          <w:tcPr>
            <w:tcW w:type="dxa" w:w="340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Hangi üründen kaç tane alacağım?</w:t>
            </w:r>
          </w:p>
        </w:tc>
        <w:tc>
          <w:tcPr>
            <w:tcW w:type="dxa" w:w="3969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Her uçuş olayının IST saati</w:t>
            </w:r>
          </w:p>
        </w:tc>
      </w:tr>
      <w:tr>
        <w:tc>
          <w:tcPr>
            <w:tcW w:type="dxa" w:w="226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Kısıtlar</w:t>
            </w:r>
          </w:p>
        </w:tc>
        <w:tc>
          <w:tcPr>
            <w:tcW w:type="dxa" w:w="3402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Bütçe 500 lira; süt en fazla 2 litre</w:t>
            </w:r>
          </w:p>
        </w:tc>
        <w:tc>
          <w:tcPr>
            <w:tcW w:type="dxa" w:w="3969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Uçak rotasyonu, hub kapasitesi, bağlantı penceresi, düzenlilik, yön dengesi</w:t>
            </w:r>
          </w:p>
        </w:tc>
      </w:tr>
      <w:tr>
        <w:tc>
          <w:tcPr>
            <w:tcW w:type="dxa" w:w="2268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Amaç fonksiyonu</w:t>
            </w:r>
          </w:p>
        </w:tc>
        <w:tc>
          <w:tcPr>
            <w:tcW w:type="dxa" w:w="340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Toplam faydayı en büyük yap</w:t>
            </w:r>
          </w:p>
        </w:tc>
        <w:tc>
          <w:tcPr>
            <w:tcW w:type="dxa" w:w="3969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Gelir-ağırlıklı rekabetçilik puanını en büyük yap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Karar değişkeni</w:t>
      </w:r>
    </w:p>
    <w:p>
      <w:pPr>
        <w:spacing w:after="120" w:before="0"/>
      </w:pPr>
      <w:r>
        <w:rPr>
          <w:rFonts w:ascii="Segoe UI" w:hAnsi="Segoe UI"/>
          <w:b/>
          <w:color w:val="141414"/>
          <w:sz w:val="20"/>
        </w:rPr>
        <w:t>Nedir?</w:t>
      </w:r>
      <w:r>
        <w:rPr>
          <w:rFonts w:ascii="Segoe UI" w:hAnsi="Segoe UI"/>
          <w:color w:val="141414"/>
          <w:sz w:val="20"/>
        </w:rPr>
        <w:t xml:space="preserve"> Değerine </w:t>
      </w:r>
      <w:r>
        <w:rPr>
          <w:rFonts w:ascii="Segoe UI" w:hAnsi="Segoe UI"/>
          <w:i/>
          <w:color w:val="141414"/>
          <w:sz w:val="20"/>
        </w:rPr>
        <w:t>bizim</w:t>
      </w:r>
      <w:r>
        <w:rPr>
          <w:rFonts w:ascii="Segoe UI" w:hAnsi="Segoe UI"/>
          <w:color w:val="141414"/>
          <w:sz w:val="20"/>
        </w:rPr>
        <w:t xml:space="preserve"> karar verdiğimiz büyüklük. Veriden gelmez, hesaplanmaz — seçilir.</w:t>
      </w:r>
    </w:p>
    <w:p>
      <w:pPr>
        <w:spacing w:after="120" w:before="0"/>
      </w:pPr>
      <w:r>
        <w:rPr>
          <w:rFonts w:ascii="Segoe UI" w:hAnsi="Segoe UI"/>
          <w:b/>
          <w:color w:val="141414"/>
          <w:sz w:val="20"/>
        </w:rPr>
        <w:t>Neden önemli?</w:t>
      </w:r>
      <w:r>
        <w:rPr>
          <w:rFonts w:ascii="Segoe UI" w:hAnsi="Segoe UI"/>
          <w:color w:val="141414"/>
          <w:sz w:val="20"/>
        </w:rPr>
        <w:t xml:space="preserve"> Bir problemi modellerken en kritik soru şudur: </w:t>
      </w:r>
      <w:r>
        <w:rPr>
          <w:rFonts w:ascii="Segoe UI" w:hAnsi="Segoe UI"/>
          <w:i/>
          <w:color w:val="141414"/>
          <w:sz w:val="20"/>
        </w:rPr>
        <w:t>neyin değerini seçiyorum?</w:t>
      </w:r>
      <w:r>
        <w:rPr>
          <w:rFonts w:ascii="Segoe UI" w:hAnsi="Segoe UI"/>
          <w:color w:val="141414"/>
          <w:sz w:val="20"/>
        </w:rPr>
        <w:t xml:space="preserve"> Yanlış seçerseniz model ya çözülemez ya da anlamsız sonuç verir.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ef3fa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44278"/>
                <w:sz w:val="19"/>
              </w:rPr>
              <w:t>Bu projedeki karar değişkeni</w:t>
            </w:r>
          </w:p>
          <w:p>
            <w:pPr>
              <w:spacing w:after="80"/>
            </w:pPr>
            <w:r>
              <w:rPr>
                <w:rFonts w:ascii="Consolas" w:hAnsi="Consolas"/>
                <w:color w:val="334466"/>
                <w:sz w:val="16"/>
              </w:rPr>
              <w:t>x[olay, saat]</w:t>
            </w:r>
            <w:r>
              <w:rPr>
                <w:rFonts w:ascii="Segoe UI" w:hAnsi="Segoe UI"/>
                <w:color w:val="454442"/>
                <w:sz w:val="18"/>
              </w:rPr>
              <w:t xml:space="preserve"> — "şu uçuş olayı, şu saate atandı mı?" (evet/hayır)</w:t>
              <w:br/>
              <w:br/>
              <w:t xml:space="preserve">Dikkat: karar değişkenimiz </w:t>
            </w:r>
            <w:r>
              <w:rPr>
                <w:rFonts w:ascii="Segoe UI" w:hAnsi="Segoe UI"/>
                <w:b/>
                <w:color w:val="454442"/>
                <w:sz w:val="18"/>
              </w:rPr>
              <w:t>bağlantı</w:t>
            </w:r>
            <w:r>
              <w:rPr>
                <w:rFonts w:ascii="Segoe UI" w:hAnsi="Segoe UI"/>
                <w:color w:val="454442"/>
                <w:sz w:val="18"/>
              </w:rPr>
              <w:t xml:space="preserve"> değil, </w:t>
            </w:r>
            <w:r>
              <w:rPr>
                <w:rFonts w:ascii="Segoe UI" w:hAnsi="Segoe UI"/>
                <w:b/>
                <w:color w:val="454442"/>
                <w:sz w:val="18"/>
              </w:rPr>
              <w:t>olay</w:t>
            </w:r>
            <w:r>
              <w:rPr>
                <w:rFonts w:ascii="Segoe UI" w:hAnsi="Segoe UI"/>
                <w:color w:val="454442"/>
                <w:sz w:val="18"/>
              </w:rPr>
              <w:t>. Bu bilinçli bir tercih; nedeni Bölüm 2.1'de anlatıldı: bir uçuş 20 farklı bağlantıda geçiyor, bağlantı başına karar verseydik aynı uçağa 20 farklı saat atanabilirdi.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İkili (binary) değişken</w:t>
      </w:r>
    </w:p>
    <w:p>
      <w:pPr>
        <w:spacing w:after="120" w:before="0"/>
      </w:pPr>
      <w:r>
        <w:rPr>
          <w:rFonts w:ascii="Segoe UI" w:hAnsi="Segoe UI"/>
          <w:b/>
          <w:color w:val="141414"/>
          <w:sz w:val="20"/>
        </w:rPr>
        <w:t>Nedir?</w:t>
      </w:r>
      <w:r>
        <w:rPr>
          <w:rFonts w:ascii="Segoe UI" w:hAnsi="Segoe UI"/>
          <w:color w:val="141414"/>
          <w:sz w:val="20"/>
        </w:rPr>
        <w:t xml:space="preserve"> Yalnızca </w:t>
      </w:r>
      <w:r>
        <w:rPr>
          <w:rFonts w:ascii="Segoe UI" w:hAnsi="Segoe UI"/>
          <w:b/>
          <w:color w:val="141414"/>
          <w:sz w:val="20"/>
        </w:rPr>
        <w:t>0</w:t>
      </w:r>
      <w:r>
        <w:rPr>
          <w:rFonts w:ascii="Segoe UI" w:hAnsi="Segoe UI"/>
          <w:color w:val="141414"/>
          <w:sz w:val="20"/>
        </w:rPr>
        <w:t xml:space="preserve"> veya </w:t>
      </w:r>
      <w:r>
        <w:rPr>
          <w:rFonts w:ascii="Segoe UI" w:hAnsi="Segoe UI"/>
          <w:b/>
          <w:color w:val="141414"/>
          <w:sz w:val="20"/>
        </w:rPr>
        <w:t>1</w:t>
      </w:r>
      <w:r>
        <w:rPr>
          <w:rFonts w:ascii="Segoe UI" w:hAnsi="Segoe UI"/>
          <w:color w:val="141414"/>
          <w:sz w:val="20"/>
        </w:rPr>
        <w:t xml:space="preserve"> değeri alabilen karar değişkeni. Bir evet/hayır sorusunun matematiksel karşılığıdır.</w:t>
      </w:r>
    </w:p>
    <w:p>
      <w:pPr>
        <w:spacing w:after="120" w:before="0"/>
      </w:pPr>
      <w:r>
        <w:rPr>
          <w:rFonts w:ascii="Segoe UI" w:hAnsi="Segoe UI"/>
          <w:b/>
          <w:color w:val="141414"/>
          <w:sz w:val="20"/>
        </w:rPr>
        <w:t>Neden 0/1?</w:t>
      </w:r>
      <w:r>
        <w:rPr>
          <w:rFonts w:ascii="Segoe UI" w:hAnsi="Segoe UI"/>
          <w:color w:val="141414"/>
          <w:sz w:val="20"/>
        </w:rPr>
        <w:t xml:space="preserve"> Çünkü gerçek hayattaki kararların çoğu böyle: </w:t>
      </w:r>
      <w:r>
        <w:rPr>
          <w:rFonts w:ascii="Segoe UI" w:hAnsi="Segoe UI"/>
          <w:i/>
          <w:color w:val="141414"/>
          <w:sz w:val="20"/>
        </w:rPr>
        <w:t>bu uçuş bu saate mi atandı?</w:t>
      </w:r>
      <w:r>
        <w:rPr>
          <w:rFonts w:ascii="Segoe UI" w:hAnsi="Segoe UI"/>
          <w:color w:val="141414"/>
          <w:sz w:val="20"/>
        </w:rPr>
        <w:t xml:space="preserve"> (evet/hayır), </w:t>
      </w:r>
      <w:r>
        <w:rPr>
          <w:rFonts w:ascii="Segoe UI" w:hAnsi="Segoe UI"/>
          <w:i/>
          <w:color w:val="141414"/>
          <w:sz w:val="20"/>
        </w:rPr>
        <w:t>bu bağlantıyı sunuyor muyuz?</w:t>
      </w:r>
      <w:r>
        <w:rPr>
          <w:rFonts w:ascii="Segoe UI" w:hAnsi="Segoe UI"/>
          <w:color w:val="141414"/>
          <w:sz w:val="20"/>
        </w:rPr>
        <w:t xml:space="preserve"> (evet/hayır), </w:t>
      </w:r>
      <w:r>
        <w:rPr>
          <w:rFonts w:ascii="Segoe UI" w:hAnsi="Segoe UI"/>
          <w:i/>
          <w:color w:val="141414"/>
          <w:sz w:val="20"/>
        </w:rPr>
        <w:t>bu rakibi yendik mi?</w:t>
      </w:r>
      <w:r>
        <w:rPr>
          <w:rFonts w:ascii="Segoe UI" w:hAnsi="Segoe UI"/>
          <w:color w:val="141414"/>
          <w:sz w:val="20"/>
        </w:rPr>
        <w:t xml:space="preserve"> (evet/hayır). Bunlara "yarım" cevap veremezsiniz.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2041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Değişken</w:t>
            </w:r>
          </w:p>
        </w:tc>
        <w:tc>
          <w:tcPr>
            <w:tcW w:type="dxa" w:w="4535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Sorduğu soru</w:t>
            </w:r>
          </w:p>
        </w:tc>
        <w:tc>
          <w:tcPr>
            <w:tcW w:type="dxa" w:w="3061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Kaç tane var?</w:t>
            </w:r>
          </w:p>
        </w:tc>
      </w:tr>
      <w:tr>
        <w:tc>
          <w:tcPr>
            <w:tcW w:type="dxa" w:w="2041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x[olay, saat]</w:t>
            </w:r>
          </w:p>
        </w:tc>
        <w:tc>
          <w:tcPr>
            <w:tcW w:type="dxa" w:w="453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Bu uçuş olayı bu saate mi atandı?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59.189</w:t>
            </w:r>
          </w:p>
        </w:tc>
      </w:tr>
      <w:tr>
        <w:tc>
          <w:tcPr>
            <w:tcW w:type="dxa" w:w="2041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y[π]</w:t>
            </w:r>
          </w:p>
        </w:tc>
        <w:tc>
          <w:tcPr>
            <w:tcW w:type="dxa" w:w="453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Bu bağlantı sunuluyor mu?</w:t>
            </w:r>
          </w:p>
        </w:tc>
        <w:tc>
          <w:tcPr>
            <w:tcW w:type="dxa" w:w="3061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7.577</w:t>
            </w:r>
          </w:p>
        </w:tc>
      </w:tr>
      <w:tr>
        <w:tc>
          <w:tcPr>
            <w:tcW w:type="dxa" w:w="2041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z[pazar, slot]</w:t>
            </w:r>
          </w:p>
        </w:tc>
        <w:tc>
          <w:tcPr>
            <w:tcW w:type="dxa" w:w="453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Bu pazarın kaçıncı ödül slotu dolu?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7.577</w:t>
            </w:r>
          </w:p>
        </w:tc>
      </w:tr>
      <w:tr>
        <w:tc>
          <w:tcPr>
            <w:tcW w:type="dxa" w:w="2041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w[π, rakip]</w:t>
            </w:r>
          </w:p>
        </w:tc>
        <w:tc>
          <w:tcPr>
            <w:tcW w:type="dxa" w:w="453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Bu bağlantı bu rakibi yeniyor mu?</w:t>
            </w:r>
          </w:p>
        </w:tc>
        <w:tc>
          <w:tcPr>
            <w:tcW w:type="dxa" w:w="3061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7.531</w:t>
            </w:r>
          </w:p>
        </w:tc>
      </w:tr>
      <w:tr>
        <w:tc>
          <w:tcPr>
            <w:tcW w:type="dxa" w:w="2041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β[pazar, rakip]</w:t>
            </w:r>
          </w:p>
        </w:tc>
        <w:tc>
          <w:tcPr>
            <w:tcW w:type="dxa" w:w="453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Bu rakip yenildi mi?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7.002</w:t>
            </w:r>
          </w:p>
        </w:tc>
      </w:tr>
      <w:tr>
        <w:tc>
          <w:tcPr>
            <w:tcW w:type="dxa" w:w="2041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γ[pazar, sayı]</w:t>
            </w:r>
          </w:p>
        </w:tc>
        <w:tc>
          <w:tcPr>
            <w:tcW w:type="dxa" w:w="453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Bu pazarda tam kaç rakip yenildi?</w:t>
            </w:r>
          </w:p>
        </w:tc>
        <w:tc>
          <w:tcPr>
            <w:tcW w:type="dxa" w:w="3061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11.690</w:t>
            </w:r>
          </w:p>
        </w:tc>
      </w:tr>
      <w:tr>
        <w:tc>
          <w:tcPr>
            <w:tcW w:type="dxa" w:w="2041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TOPLAM</w:t>
            </w:r>
          </w:p>
        </w:tc>
        <w:tc>
          <w:tcPr>
            <w:tcW w:type="dxa" w:w="4535"/>
          </w:tcPr>
          <w:p>
            <w:pPr>
              <w:spacing w:before="30" w:after="30"/>
            </w:pPr>
          </w:p>
        </w:tc>
        <w:tc>
          <w:tcPr>
            <w:tcW w:type="dxa" w:w="3061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100.566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0b6b0"/>
          <w:left w:val="single" w:sz="6" w:space="0" w:color="e0b6b0"/>
          <w:bottom w:val="single" w:sz="6" w:space="0" w:color="e0b6b0"/>
          <w:right w:val="single" w:sz="6" w:space="0" w:color="e0b6b0"/>
          <w:insideH w:val="single" w:sz="6" w:space="0" w:color="e0b6b0"/>
          <w:insideV w:val="single" w:sz="6" w:space="0" w:color="e0b6b0"/>
        </w:tblBorders>
      </w:tblPr>
      <w:tblGrid>
        <w:gridCol w:w="9638"/>
      </w:tblGrid>
      <w:tr>
        <w:tc>
          <w:tcPr>
            <w:tcW w:type="dxa" w:w="9638"/>
            <w:shd w:val="clear" w:color="auto" w:fill="fbf1ee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B83332"/>
                <w:sz w:val="19"/>
              </w:rPr>
              <w:t>"Tamsayı" neden problemi zorlaştırıyor?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Değişkenler kesirli olabilseydi (0,63 gibi) problem </w:t>
            </w:r>
            <w:r>
              <w:rPr>
                <w:rFonts w:ascii="Segoe UI" w:hAnsi="Segoe UI"/>
                <w:b/>
                <w:color w:val="454442"/>
                <w:sz w:val="18"/>
              </w:rPr>
              <w:t>çok hızlı</w:t>
            </w:r>
            <w:r>
              <w:rPr>
                <w:rFonts w:ascii="Segoe UI" w:hAnsi="Segoe UI"/>
                <w:color w:val="454442"/>
                <w:sz w:val="18"/>
              </w:rPr>
              <w:t xml:space="preserve"> çözülürdü — buna doğrusal programlama denir ve saniyeler sürer. Ama "uçuşun %63'ünü 08:30'a ata" anlamsızdır. Tamsayı şartı gerçekçiliği getirir, karşılığında zorluğu da getirir. "Karışık Tamsayılı" ifadesindeki zorluk tam olarak budur.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Kısıt (constraint)</w:t>
      </w:r>
    </w:p>
    <w:p>
      <w:pPr>
        <w:spacing w:after="120" w:before="0"/>
      </w:pPr>
      <w:r>
        <w:rPr>
          <w:rFonts w:ascii="Segoe UI" w:hAnsi="Segoe UI"/>
          <w:b/>
          <w:color w:val="141414"/>
          <w:sz w:val="20"/>
        </w:rPr>
        <w:t>Nedir?</w:t>
      </w:r>
      <w:r>
        <w:rPr>
          <w:rFonts w:ascii="Segoe UI" w:hAnsi="Segoe UI"/>
          <w:color w:val="141414"/>
          <w:sz w:val="20"/>
        </w:rPr>
        <w:t xml:space="preserve"> Çözümün uyması </w:t>
      </w:r>
      <w:r>
        <w:rPr>
          <w:rFonts w:ascii="Segoe UI" w:hAnsi="Segoe UI"/>
          <w:b/>
          <w:color w:val="141414"/>
          <w:sz w:val="20"/>
        </w:rPr>
        <w:t>zorunlu</w:t>
      </w:r>
      <w:r>
        <w:rPr>
          <w:rFonts w:ascii="Segoe UI" w:hAnsi="Segoe UI"/>
          <w:color w:val="141414"/>
          <w:sz w:val="20"/>
        </w:rPr>
        <w:t xml:space="preserve"> olan kural. Kısıt ihlal edilirse çözüm geçersizdir — puanı ne olursa olsun.</w:t>
      </w:r>
    </w:p>
    <w:p>
      <w:pPr>
        <w:spacing w:after="120" w:before="0"/>
      </w:pPr>
      <w:r>
        <w:rPr>
          <w:rFonts w:ascii="Segoe UI" w:hAnsi="Segoe UI"/>
          <w:b/>
          <w:color w:val="141414"/>
          <w:sz w:val="20"/>
        </w:rPr>
        <w:t>Ödülle farkı:</w:t>
      </w:r>
      <w:r>
        <w:rPr>
          <w:rFonts w:ascii="Segoe UI" w:hAnsi="Segoe UI"/>
          <w:color w:val="141414"/>
          <w:sz w:val="20"/>
        </w:rPr>
        <w:t xml:space="preserve"> Amaç fonksiyonu "bunu yaparsan puan kazanırsın" der; kısıt "bunu yapamazsın" der. Amaç bir </w:t>
      </w:r>
      <w:r>
        <w:rPr>
          <w:rFonts w:ascii="Segoe UI" w:hAnsi="Segoe UI"/>
          <w:b/>
          <w:color w:val="141414"/>
          <w:sz w:val="20"/>
        </w:rPr>
        <w:t>tercih</w:t>
      </w:r>
      <w:r>
        <w:rPr>
          <w:rFonts w:ascii="Segoe UI" w:hAnsi="Segoe UI"/>
          <w:color w:val="141414"/>
          <w:sz w:val="20"/>
        </w:rPr>
        <w:t xml:space="preserve">, kısıt bir </w:t>
      </w:r>
      <w:r>
        <w:rPr>
          <w:rFonts w:ascii="Segoe UI" w:hAnsi="Segoe UI"/>
          <w:b/>
          <w:color w:val="141414"/>
          <w:sz w:val="20"/>
        </w:rPr>
        <w:t>yasaktır</w:t>
      </w:r>
      <w:r>
        <w:rPr>
          <w:rFonts w:ascii="Segoe UI" w:hAnsi="Segoe UI"/>
          <w:color w:val="141414"/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020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Kısıt</w:t>
            </w:r>
          </w:p>
        </w:tc>
        <w:tc>
          <w:tcPr>
            <w:tcW w:type="dxa" w:w="5669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Türkçesi</w:t>
            </w:r>
          </w:p>
        </w:tc>
        <w:tc>
          <w:tcPr>
            <w:tcW w:type="dxa" w:w="2948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Kaç kısıt</w:t>
            </w:r>
          </w:p>
        </w:tc>
      </w:tr>
      <w:tr>
        <w:tc>
          <w:tcPr>
            <w:tcW w:type="dxa" w:w="1020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A1</w:t>
            </w:r>
          </w:p>
        </w:tc>
        <w:tc>
          <w:tcPr>
            <w:tcW w:type="dxa" w:w="5669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Her uçuş olayına tam bir saat ata</w:t>
            </w:r>
          </w:p>
        </w:tc>
        <w:tc>
          <w:tcPr>
            <w:tcW w:type="dxa" w:w="294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4.553</w:t>
            </w:r>
          </w:p>
        </w:tc>
      </w:tr>
      <w:tr>
        <w:tc>
          <w:tcPr>
            <w:tcW w:type="dxa" w:w="1020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A2</w:t>
            </w:r>
          </w:p>
        </w:tc>
        <w:tc>
          <w:tcPr>
            <w:tcW w:type="dxa" w:w="5669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Dönüş varışı ≥ gidiş kalkışı + uçuş + yer + uçuş</w:t>
            </w:r>
          </w:p>
        </w:tc>
        <w:tc>
          <w:tcPr>
            <w:tcW w:type="dxa" w:w="294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892</w:t>
            </w:r>
          </w:p>
        </w:tc>
      </w:tr>
      <w:tr>
        <w:tc>
          <w:tcPr>
            <w:tcW w:type="dxa" w:w="1020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B1</w:t>
            </w:r>
          </w:p>
        </w:tc>
        <w:tc>
          <w:tcPr>
            <w:tcW w:type="dxa" w:w="5669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Bir bağlantı ancak boşluğu 60–300 dk ise sunulabilir</w:t>
            </w:r>
          </w:p>
        </w:tc>
        <w:tc>
          <w:tcPr>
            <w:tcW w:type="dxa" w:w="294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15.154</w:t>
            </w:r>
          </w:p>
        </w:tc>
      </w:tr>
      <w:tr>
        <w:tc>
          <w:tcPr>
            <w:tcW w:type="dxa" w:w="1020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C</w:t>
            </w:r>
          </w:p>
        </w:tc>
        <w:tc>
          <w:tcPr>
            <w:tcW w:type="dxa" w:w="5669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Ödül slotları baştan doldurulmalı (monotonluk)</w:t>
            </w:r>
          </w:p>
        </w:tc>
        <w:tc>
          <w:tcPr>
            <w:tcW w:type="dxa" w:w="294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7.577</w:t>
            </w:r>
          </w:p>
        </w:tc>
      </w:tr>
      <w:tr>
        <w:tc>
          <w:tcPr>
            <w:tcW w:type="dxa" w:w="1020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D</w:t>
            </w:r>
          </w:p>
        </w:tc>
        <w:tc>
          <w:tcPr>
            <w:tcW w:type="dxa" w:w="5669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Rakip yenme ve sıralama göstergelerinin tutarlılığı</w:t>
            </w:r>
          </w:p>
        </w:tc>
        <w:tc>
          <w:tcPr>
            <w:tcW w:type="dxa" w:w="294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~30.000</w:t>
            </w:r>
          </w:p>
        </w:tc>
      </w:tr>
      <w:tr>
        <w:tc>
          <w:tcPr>
            <w:tcW w:type="dxa" w:w="1020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E1</w:t>
            </w:r>
          </w:p>
        </w:tc>
        <w:tc>
          <w:tcPr>
            <w:tcW w:type="dxa" w:w="5669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Gidiş ve dönüş yönleri dengeli olmalı (±%20)</w:t>
            </w:r>
          </w:p>
        </w:tc>
        <w:tc>
          <w:tcPr>
            <w:tcW w:type="dxa" w:w="294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~8.500</w:t>
            </w:r>
          </w:p>
        </w:tc>
      </w:tr>
      <w:tr>
        <w:tc>
          <w:tcPr>
            <w:tcW w:type="dxa" w:w="1020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F</w:t>
            </w:r>
          </w:p>
        </w:tc>
        <w:tc>
          <w:tcPr>
            <w:tcW w:type="dxa" w:w="5669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Her 10 dk kovada kalkış ≤ 10, varış ≤ 15</w:t>
            </w:r>
          </w:p>
        </w:tc>
        <w:tc>
          <w:tcPr>
            <w:tcW w:type="dxa" w:w="294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1.395</w:t>
            </w:r>
          </w:p>
        </w:tc>
      </w:tr>
      <w:tr>
        <w:tc>
          <w:tcPr>
            <w:tcW w:type="dxa" w:w="1020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G</w:t>
            </w:r>
          </w:p>
        </w:tc>
        <w:tc>
          <w:tcPr>
            <w:tcW w:type="dxa" w:w="5669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Aynı uçuş her gün ±15 dk bandında kalmalı</w:t>
            </w:r>
          </w:p>
        </w:tc>
        <w:tc>
          <w:tcPr>
            <w:tcW w:type="dxa" w:w="294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4.503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Amaç fonksiyonu</w:t>
      </w:r>
    </w:p>
    <w:p>
      <w:pPr>
        <w:spacing w:after="120" w:before="0"/>
      </w:pPr>
      <w:r>
        <w:rPr>
          <w:rFonts w:ascii="Segoe UI" w:hAnsi="Segoe UI"/>
          <w:b/>
          <w:color w:val="141414"/>
          <w:sz w:val="20"/>
        </w:rPr>
        <w:t>Nedir?</w:t>
      </w:r>
      <w:r>
        <w:rPr>
          <w:rFonts w:ascii="Segoe UI" w:hAnsi="Segoe UI"/>
          <w:color w:val="141414"/>
          <w:sz w:val="20"/>
        </w:rPr>
        <w:t xml:space="preserve"> "İyi"yi tanımlayan formül. Çözücü bu sayıyı en büyük (veya en küçük) yapmaya çalışır.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ef3fa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44278"/>
                <w:sz w:val="19"/>
              </w:rPr>
              <w:t>Amaç  =  Σ_pazar ρ · (aktarma ödülü + sıralama ödülü)  −  λ · Σ|kaydırma|</w:t>
            </w:r>
          </w:p>
          <w:p>
            <w:pPr>
              <w:spacing w:after="80"/>
            </w:pPr>
            <w:r>
              <w:rPr>
                <w:rFonts w:ascii="Segoe UI" w:hAnsi="Segoe UI"/>
                <w:b/>
                <w:color w:val="454442"/>
                <w:sz w:val="18"/>
              </w:rPr>
              <w:t>ρ (rho)</w:t>
            </w:r>
            <w:r>
              <w:rPr>
                <w:rFonts w:ascii="Segoe UI" w:hAnsi="Segoe UI"/>
                <w:color w:val="454442"/>
                <w:sz w:val="18"/>
              </w:rPr>
              <w:t xml:space="preserve"> — pazarın gelir/önem ağırlığı, 3 ile 1.000 arası. Büyük pazarda kazanılan puan daha değerli.</w:t>
              <w:br/>
            </w:r>
            <w:r>
              <w:rPr>
                <w:rFonts w:ascii="Segoe UI" w:hAnsi="Segoe UI"/>
                <w:b/>
                <w:color w:val="454442"/>
                <w:sz w:val="18"/>
              </w:rPr>
              <w:t>Aktarma ödülü</w:t>
            </w:r>
            <w:r>
              <w:rPr>
                <w:rFonts w:ascii="Segoe UI" w:hAnsi="Segoe UI"/>
                <w:color w:val="454442"/>
                <w:sz w:val="18"/>
              </w:rPr>
              <w:t xml:space="preserve"> — sunulan her geçerli bağlantı için azalan getirili puan: 1, ½, ¼, ⅛ …</w:t>
              <w:br/>
            </w:r>
            <w:r>
              <w:rPr>
                <w:rFonts w:ascii="Segoe UI" w:hAnsi="Segoe UI"/>
                <w:b/>
                <w:color w:val="454442"/>
                <w:sz w:val="18"/>
              </w:rPr>
              <w:t>Sıralama ödülü</w:t>
            </w:r>
            <w:r>
              <w:rPr>
                <w:rFonts w:ascii="Segoe UI" w:hAnsi="Segoe UI"/>
                <w:color w:val="454442"/>
                <w:sz w:val="18"/>
              </w:rPr>
              <w:t xml:space="preserve"> — kaç rakip geçtiğinize göre lookup tablosundan okunan puan.</w:t>
              <w:br/>
            </w:r>
            <w:r>
              <w:rPr>
                <w:rFonts w:ascii="Segoe UI" w:hAnsi="Segoe UI"/>
                <w:b/>
                <w:color w:val="454442"/>
                <w:sz w:val="18"/>
              </w:rPr>
              <w:t>λ · kaydırma</w:t>
            </w:r>
            <w:r>
              <w:rPr>
                <w:rFonts w:ascii="Segoe UI" w:hAnsi="Segoe UI"/>
                <w:color w:val="454442"/>
                <w:sz w:val="18"/>
              </w:rPr>
              <w:t xml:space="preserve"> — gereksiz tarife değişimini engelleyen ceza.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Uygun (feasible) ve uygun olmayan (infeasible)</w:t>
      </w:r>
    </w:p>
    <w:p>
      <w:pPr>
        <w:spacing w:after="120" w:before="0"/>
      </w:pPr>
      <w:r>
        <w:rPr>
          <w:rFonts w:ascii="Segoe UI" w:hAnsi="Segoe UI"/>
          <w:b/>
          <w:color w:val="141414"/>
          <w:sz w:val="20"/>
        </w:rPr>
        <w:t>Uygun çözüm:</w:t>
      </w:r>
      <w:r>
        <w:rPr>
          <w:rFonts w:ascii="Segoe UI" w:hAnsi="Segoe UI"/>
          <w:color w:val="141414"/>
          <w:sz w:val="20"/>
        </w:rPr>
        <w:t xml:space="preserve"> tüm kısıtları sağlayan herhangi bir çözüm. İyi olması gerekmez, sadece kuralları çiğnememesi yeter.</w:t>
      </w:r>
    </w:p>
    <w:p>
      <w:pPr>
        <w:spacing w:after="120" w:before="0"/>
      </w:pPr>
      <w:r>
        <w:rPr>
          <w:rFonts w:ascii="Segoe UI" w:hAnsi="Segoe UI"/>
          <w:b/>
          <w:color w:val="141414"/>
          <w:sz w:val="20"/>
        </w:rPr>
        <w:t>Infeasible:</w:t>
      </w:r>
      <w:r>
        <w:rPr>
          <w:rFonts w:ascii="Segoe UI" w:hAnsi="Segoe UI"/>
          <w:color w:val="141414"/>
          <w:sz w:val="20"/>
        </w:rPr>
        <w:t xml:space="preserve"> hiçbir çözümün tüm kısıtları aynı anda sağlayamaması. Bu bir hata değil, bir </w:t>
      </w:r>
      <w:r>
        <w:rPr>
          <w:rFonts w:ascii="Segoe UI" w:hAnsi="Segoe UI"/>
          <w:b/>
          <w:color w:val="141414"/>
          <w:sz w:val="20"/>
        </w:rPr>
        <w:t>bilgidir</w:t>
      </w:r>
      <w:r>
        <w:rPr>
          <w:rFonts w:ascii="Segoe UI" w:hAnsi="Segoe UI"/>
          <w:color w:val="141414"/>
          <w:sz w:val="20"/>
        </w:rPr>
        <w:t>: kısıtlarınız birbiriyle çelişiyor demektir.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0b6b0"/>
          <w:left w:val="single" w:sz="6" w:space="0" w:color="e0b6b0"/>
          <w:bottom w:val="single" w:sz="6" w:space="0" w:color="e0b6b0"/>
          <w:right w:val="single" w:sz="6" w:space="0" w:color="e0b6b0"/>
          <w:insideH w:val="single" w:sz="6" w:space="0" w:color="e0b6b0"/>
          <w:insideV w:val="single" w:sz="6" w:space="0" w:color="e0b6b0"/>
        </w:tblBorders>
      </w:tblPr>
      <w:tblGrid>
        <w:gridCol w:w="9638"/>
      </w:tblGrid>
      <w:tr>
        <w:tc>
          <w:tcPr>
            <w:tcW w:type="dxa" w:w="9638"/>
            <w:shd w:val="clear" w:color="auto" w:fill="fbf1ee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B83332"/>
                <w:sz w:val="19"/>
              </w:rPr>
              <w:t>Bu projede gerçekten yaşandı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Kısıt </w:t>
            </w:r>
            <w:r>
              <w:rPr>
                <w:rFonts w:ascii="Segoe UI" w:hAnsi="Segoe UI"/>
                <w:b/>
                <w:color w:val="454442"/>
                <w:sz w:val="18"/>
              </w:rPr>
              <w:t>B2</w:t>
            </w:r>
            <w:r>
              <w:rPr>
                <w:rFonts w:ascii="Segoe UI" w:hAnsi="Segoe UI"/>
                <w:color w:val="454442"/>
                <w:sz w:val="18"/>
              </w:rPr>
              <w:t xml:space="preserve"> ("uygun olan her bağlantıyı sunmak zorundasın") ile </w:t>
            </w:r>
            <w:r>
              <w:rPr>
                <w:rFonts w:ascii="Segoe UI" w:hAnsi="Segoe UI"/>
                <w:b/>
                <w:color w:val="454442"/>
                <w:sz w:val="18"/>
              </w:rPr>
              <w:t>E1</w:t>
            </w:r>
            <w:r>
              <w:rPr>
                <w:rFonts w:ascii="Segoe UI" w:hAnsi="Segoe UI"/>
                <w:color w:val="454442"/>
                <w:sz w:val="18"/>
              </w:rPr>
              <w:t xml:space="preserve"> ("gidiş-dönüş dengeli olmalı") çatıştı. Asimetrik pazarlarda — bir yönde çok, ters yönde az bağlantı olan pazarlarda — ikisi aynı anda sağlanamıyor ve model </w:t>
            </w:r>
            <w:r>
              <w:rPr>
                <w:rFonts w:ascii="Segoe UI" w:hAnsi="Segoe UI"/>
                <w:b/>
                <w:color w:val="454442"/>
                <w:sz w:val="18"/>
              </w:rPr>
              <w:t>infeasible</w:t>
            </w:r>
            <w:r>
              <w:rPr>
                <w:rFonts w:ascii="Segoe UI" w:hAnsi="Segoe UI"/>
                <w:color w:val="454442"/>
                <w:sz w:val="18"/>
              </w:rPr>
              <w:t xml:space="preserve"> oluyordu.</w:t>
              <w:br/>
              <w:br/>
              <w:t xml:space="preserve">Çözüm: B2 kapatıldı. Zaten amaç fonksiyonu sunmayı ödüllendirdiği için model kârlı bağlantıları kendiliğinden sunuyor. Bu, kodda </w:t>
            </w:r>
            <w:r>
              <w:rPr>
                <w:rFonts w:ascii="Consolas" w:hAnsi="Consolas"/>
                <w:color w:val="334466"/>
                <w:sz w:val="16"/>
              </w:rPr>
              <w:t>bisection</w:t>
            </w:r>
            <w:r>
              <w:rPr>
                <w:rFonts w:ascii="Segoe UI" w:hAnsi="Segoe UI"/>
                <w:color w:val="454442"/>
                <w:sz w:val="18"/>
              </w:rPr>
              <w:t xml:space="preserve"> yöntemiyle doğrulanmış bir karar (</w:t>
            </w:r>
            <w:r>
              <w:rPr>
                <w:rFonts w:ascii="Consolas" w:hAnsi="Consolas"/>
                <w:color w:val="334466"/>
                <w:sz w:val="16"/>
              </w:rPr>
              <w:t>03_model.py:86–89</w:t>
            </w:r>
            <w:r>
              <w:rPr>
                <w:rFonts w:ascii="Segoe UI" w:hAnsi="Segoe UI"/>
                <w:color w:val="454442"/>
                <w:sz w:val="18"/>
              </w:rPr>
              <w:t>).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5.2  Modelleme teknikleri — asıl zanaat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Doğrusallık — neden bu kadar takıntılıyız?</w:t>
      </w:r>
    </w:p>
    <w:p>
      <w:pPr>
        <w:spacing w:after="120" w:before="0"/>
      </w:pPr>
      <w:r>
        <w:rPr>
          <w:rFonts w:ascii="Segoe UI" w:hAnsi="Segoe UI"/>
          <w:b/>
          <w:color w:val="141414"/>
          <w:sz w:val="20"/>
        </w:rPr>
        <w:t>Doğrusal ifade nedir?</w:t>
      </w:r>
      <w:r>
        <w:rPr>
          <w:rFonts w:ascii="Segoe UI" w:hAnsi="Segoe UI"/>
          <w:color w:val="141414"/>
          <w:sz w:val="20"/>
        </w:rPr>
        <w:t xml:space="preserve"> Değişkenlerin yalnızca sabitlerle çarpılıp toplandığı ifade. </w:t>
      </w:r>
      <w:r>
        <w:rPr>
          <w:rFonts w:ascii="Consolas" w:hAnsi="Consolas"/>
          <w:color w:val="334466"/>
          <w:sz w:val="17"/>
        </w:rPr>
        <w:t>3x + 5y − 2z</w:t>
      </w:r>
      <w:r>
        <w:rPr>
          <w:rFonts w:ascii="Segoe UI" w:hAnsi="Segoe UI"/>
          <w:color w:val="141414"/>
          <w:sz w:val="20"/>
        </w:rPr>
        <w:t xml:space="preserve"> doğrusaldır. </w:t>
      </w:r>
      <w:r>
        <w:rPr>
          <w:rFonts w:ascii="Consolas" w:hAnsi="Consolas"/>
          <w:color w:val="334466"/>
          <w:sz w:val="17"/>
        </w:rPr>
        <w:t>x·y</w:t>
      </w:r>
      <w:r>
        <w:rPr>
          <w:rFonts w:ascii="Segoe UI" w:hAnsi="Segoe UI"/>
          <w:color w:val="141414"/>
          <w:sz w:val="20"/>
        </w:rPr>
        <w:t xml:space="preserve"> (iki değişkenin çarpımı), </w:t>
      </w:r>
      <w:r>
        <w:rPr>
          <w:rFonts w:ascii="Consolas" w:hAnsi="Consolas"/>
          <w:color w:val="334466"/>
          <w:sz w:val="17"/>
        </w:rPr>
        <w:t>x²</w:t>
      </w:r>
      <w:r>
        <w:rPr>
          <w:rFonts w:ascii="Segoe UI" w:hAnsi="Segoe UI"/>
          <w:color w:val="141414"/>
          <w:sz w:val="20"/>
        </w:rPr>
        <w:t xml:space="preserve">, </w:t>
      </w:r>
      <w:r>
        <w:rPr>
          <w:rFonts w:ascii="Consolas" w:hAnsi="Consolas"/>
          <w:color w:val="334466"/>
          <w:sz w:val="17"/>
        </w:rPr>
        <w:t>|x|</w:t>
      </w:r>
      <w:r>
        <w:rPr>
          <w:rFonts w:ascii="Segoe UI" w:hAnsi="Segoe UI"/>
          <w:color w:val="141414"/>
          <w:sz w:val="20"/>
        </w:rPr>
        <w:t xml:space="preserve">, </w:t>
      </w:r>
      <w:r>
        <w:rPr>
          <w:rFonts w:ascii="Consolas" w:hAnsi="Consolas"/>
          <w:color w:val="334466"/>
          <w:sz w:val="17"/>
        </w:rPr>
        <w:t>min(x,y)</w:t>
      </w:r>
      <w:r>
        <w:rPr>
          <w:rFonts w:ascii="Segoe UI" w:hAnsi="Segoe UI"/>
          <w:color w:val="141414"/>
          <w:sz w:val="20"/>
        </w:rPr>
        <w:t xml:space="preserve">, </w:t>
      </w:r>
      <w:r>
        <w:rPr>
          <w:rFonts w:ascii="Consolas" w:hAnsi="Consolas"/>
          <w:color w:val="334466"/>
          <w:sz w:val="17"/>
        </w:rPr>
        <w:t>eğer x&gt;3 ise…</w:t>
      </w:r>
      <w:r>
        <w:rPr>
          <w:rFonts w:ascii="Segoe UI" w:hAnsi="Segoe UI"/>
          <w:color w:val="141414"/>
          <w:sz w:val="20"/>
        </w:rPr>
        <w:t xml:space="preserve"> doğrusal </w:t>
      </w:r>
      <w:r>
        <w:rPr>
          <w:rFonts w:ascii="Segoe UI" w:hAnsi="Segoe UI"/>
          <w:b/>
          <w:color w:val="141414"/>
          <w:sz w:val="20"/>
        </w:rPr>
        <w:t>değildir</w:t>
      </w:r>
      <w:r>
        <w:rPr>
          <w:rFonts w:ascii="Segoe UI" w:hAnsi="Segoe UI"/>
          <w:color w:val="141414"/>
          <w:sz w:val="20"/>
        </w:rPr>
        <w:t>.</w:t>
      </w:r>
    </w:p>
    <w:p>
      <w:pPr>
        <w:spacing w:after="120" w:before="0"/>
      </w:pPr>
      <w:r>
        <w:rPr>
          <w:rFonts w:ascii="Segoe UI" w:hAnsi="Segoe UI"/>
          <w:b/>
          <w:color w:val="141414"/>
          <w:sz w:val="20"/>
        </w:rPr>
        <w:t>Neden önemli?</w:t>
      </w:r>
      <w:r>
        <w:rPr>
          <w:rFonts w:ascii="Segoe UI" w:hAnsi="Segoe UI"/>
          <w:color w:val="141414"/>
          <w:sz w:val="20"/>
        </w:rPr>
        <w:t xml:space="preserve"> Çünkü MIP çözücüleri </w:t>
      </w:r>
      <w:r>
        <w:rPr>
          <w:rFonts w:ascii="Segoe UI" w:hAnsi="Segoe UI"/>
          <w:b/>
          <w:color w:val="141414"/>
          <w:sz w:val="20"/>
        </w:rPr>
        <w:t>yalnızca doğrusal</w:t>
      </w:r>
      <w:r>
        <w:rPr>
          <w:rFonts w:ascii="Segoe UI" w:hAnsi="Segoe UI"/>
          <w:color w:val="141414"/>
          <w:sz w:val="20"/>
        </w:rPr>
        <w:t xml:space="preserve"> ifadeleri çözebilir. Doğrusal olmayan bir şey yazmak istiyorsanız, onu doğrusal parçalardan yeniden inşa etmeniz gerekir. Modelleme zanaatının büyük kısmı budur.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175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İstediğimiz (doğrusal değil)</w:t>
            </w:r>
          </w:p>
        </w:tc>
        <w:tc>
          <w:tcPr>
            <w:tcW w:type="dxa" w:w="4535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Nasıl doğrusallaştırdık?</w:t>
            </w:r>
          </w:p>
        </w:tc>
        <w:tc>
          <w:tcPr>
            <w:tcW w:type="dxa" w:w="907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Kısıt</w:t>
            </w:r>
          </w:p>
        </w:tc>
      </w:tr>
      <w:tr>
        <w:tc>
          <w:tcPr>
            <w:tcW w:type="dxa" w:w="317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"Eğer sunuluyorsa boşluk 60–300 olsun"</w:t>
            </w:r>
          </w:p>
        </w:tc>
        <w:tc>
          <w:tcPr>
            <w:tcW w:type="dxa" w:w="453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big-M numarası</w:t>
            </w:r>
          </w:p>
        </w:tc>
        <w:tc>
          <w:tcPr>
            <w:tcW w:type="dxa" w:w="907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B1</w:t>
            </w:r>
          </w:p>
        </w:tc>
      </w:tr>
      <w:tr>
        <w:tc>
          <w:tcPr>
            <w:tcW w:type="dxa" w:w="317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"1. bağlantı 1 puan, 2. bağlantı ½ puan…"</w:t>
            </w:r>
          </w:p>
        </w:tc>
        <w:tc>
          <w:tcPr>
            <w:tcW w:type="dxa" w:w="453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 xml:space="preserve">monoton </w:t>
            </w:r>
            <w:r>
              <w:rPr>
                <w:rFonts w:ascii="Consolas" w:hAnsi="Consolas"/>
                <w:color w:val="334466"/>
                <w:sz w:val="14"/>
              </w:rPr>
              <w:t>z</w:t>
            </w:r>
            <w:r>
              <w:rPr>
                <w:rFonts w:ascii="Segoe UI" w:hAnsi="Segoe UI"/>
                <w:color w:val="454442"/>
                <w:sz w:val="17"/>
              </w:rPr>
              <w:t xml:space="preserve"> slot dizisi</w:t>
            </w:r>
          </w:p>
        </w:tc>
        <w:tc>
          <w:tcPr>
            <w:tcW w:type="dxa" w:w="907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C</w:t>
            </w:r>
          </w:p>
        </w:tc>
      </w:tr>
      <w:tr>
        <w:tc>
          <w:tcPr>
            <w:tcW w:type="dxa" w:w="317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"Lookup tablosundan puan oku"</w:t>
            </w:r>
          </w:p>
        </w:tc>
        <w:tc>
          <w:tcPr>
            <w:tcW w:type="dxa" w:w="4535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γ</w:t>
            </w:r>
            <w:r>
              <w:rPr>
                <w:rFonts w:ascii="Segoe UI" w:hAnsi="Segoe UI"/>
                <w:color w:val="454442"/>
                <w:sz w:val="17"/>
              </w:rPr>
              <w:t xml:space="preserve"> seçici değişkenleri</w:t>
            </w:r>
          </w:p>
        </w:tc>
        <w:tc>
          <w:tcPr>
            <w:tcW w:type="dxa" w:w="907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D</w:t>
            </w:r>
          </w:p>
        </w:tc>
      </w:tr>
      <w:tr>
        <w:tc>
          <w:tcPr>
            <w:tcW w:type="dxa" w:w="317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"|θ − mevcut saat| kadar ceza"</w:t>
            </w:r>
          </w:p>
        </w:tc>
        <w:tc>
          <w:tcPr>
            <w:tcW w:type="dxa" w:w="453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 xml:space="preserve">one-hot sayesinde </w:t>
            </w:r>
            <w:r>
              <w:rPr>
                <w:rFonts w:ascii="Consolas" w:hAnsi="Consolas"/>
                <w:color w:val="334466"/>
                <w:sz w:val="14"/>
              </w:rPr>
              <w:t>Σ|v−cur|·x</w:t>
            </w:r>
            <w:r>
              <w:rPr>
                <w:rFonts w:ascii="Segoe UI" w:hAnsi="Segoe UI"/>
                <w:color w:val="454442"/>
                <w:sz w:val="17"/>
              </w:rPr>
              <w:t xml:space="preserve"> — </w:t>
            </w:r>
            <w:r>
              <w:rPr>
                <w:rFonts w:ascii="Segoe UI" w:hAnsi="Segoe UI"/>
                <w:b/>
                <w:color w:val="454442"/>
                <w:sz w:val="17"/>
              </w:rPr>
              <w:t>hiç numara gerekmedi</w:t>
            </w:r>
          </w:p>
        </w:tc>
        <w:tc>
          <w:tcPr>
            <w:tcW w:type="dxa" w:w="907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P</w:t>
            </w:r>
          </w:p>
        </w:tc>
      </w:tr>
      <w:tr>
        <w:tc>
          <w:tcPr>
            <w:tcW w:type="dxa" w:w="317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"En kısa J'yi seç"</w:t>
            </w:r>
          </w:p>
        </w:tc>
        <w:tc>
          <w:tcPr>
            <w:tcW w:type="dxa" w:w="4535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u</w:t>
            </w:r>
            <w:r>
              <w:rPr>
                <w:rFonts w:ascii="Segoe UI" w:hAnsi="Segoe UI"/>
                <w:color w:val="454442"/>
                <w:sz w:val="17"/>
              </w:rPr>
              <w:t xml:space="preserve"> seçici + iki yönlü big-M</w:t>
            </w:r>
          </w:p>
        </w:tc>
        <w:tc>
          <w:tcPr>
            <w:tcW w:type="dxa" w:w="907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E2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Tek-sıcak (one-hot) kodlama</w:t>
      </w:r>
    </w:p>
    <w:p>
      <w:pPr>
        <w:spacing w:after="120" w:before="0"/>
      </w:pPr>
      <w:r>
        <w:rPr>
          <w:rFonts w:ascii="Segoe UI" w:hAnsi="Segoe UI"/>
          <w:b/>
          <w:color w:val="141414"/>
          <w:sz w:val="20"/>
        </w:rPr>
        <w:t>Nedir?</w:t>
      </w:r>
      <w:r>
        <w:rPr>
          <w:rFonts w:ascii="Segoe UI" w:hAnsi="Segoe UI"/>
          <w:color w:val="141414"/>
          <w:sz w:val="20"/>
        </w:rPr>
        <w:t xml:space="preserve"> Bir seçimi tek bir sayıyla değil, </w:t>
      </w:r>
      <w:r>
        <w:rPr>
          <w:rFonts w:ascii="Segoe UI" w:hAnsi="Segoe UI"/>
          <w:b/>
          <w:color w:val="141414"/>
          <w:sz w:val="20"/>
        </w:rPr>
        <w:t>her seçenek için bir evet/hayır lambası</w:t>
      </w:r>
      <w:r>
        <w:rPr>
          <w:rFonts w:ascii="Segoe UI" w:hAnsi="Segoe UI"/>
          <w:color w:val="141414"/>
          <w:sz w:val="20"/>
        </w:rPr>
        <w:t xml:space="preserve"> ile ifade etmek. Tam bir lamba yanar, gerisi söner.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8852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_oneh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885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/>
          <w:i/>
          <w:color w:val="7D7B76"/>
          <w:sz w:val="16"/>
        </w:rPr>
        <w:t>Şekil 5.1 — Aynı bilgiyi iki farklı şekilde ifade etmek.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>Bir uçuşun saatini iki şekilde yazabilirdik: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1.  </w:t>
      </w:r>
      <w:r>
        <w:rPr>
          <w:rFonts w:ascii="Segoe UI" w:hAnsi="Segoe UI"/>
          <w:b/>
          <w:color w:val="141414"/>
          <w:sz w:val="19"/>
        </w:rPr>
        <w:t>Sürekli değişken:</w:t>
      </w:r>
      <w:r>
        <w:rPr>
          <w:rFonts w:ascii="Segoe UI" w:hAnsi="Segoe UI"/>
          <w:color w:val="141414"/>
          <w:sz w:val="19"/>
        </w:rPr>
        <w:t xml:space="preserve"> </w:t>
      </w:r>
      <w:r>
        <w:rPr>
          <w:rFonts w:ascii="Consolas" w:hAnsi="Consolas"/>
          <w:color w:val="334466"/>
          <w:sz w:val="17"/>
        </w:rPr>
        <w:t>θ = 510</w:t>
      </w:r>
      <w:r>
        <w:rPr>
          <w:rFonts w:ascii="Segoe UI" w:hAnsi="Segoe UI"/>
          <w:color w:val="141414"/>
          <w:sz w:val="19"/>
        </w:rPr>
        <w:t xml:space="preserve"> (yani 08:30). Tek sayı, sezgisel görünür.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2.  </w:t>
      </w:r>
      <w:r>
        <w:rPr>
          <w:rFonts w:ascii="Segoe UI" w:hAnsi="Segoe UI"/>
          <w:b/>
          <w:color w:val="141414"/>
          <w:sz w:val="19"/>
        </w:rPr>
        <w:t>Tek-sıcak:</w:t>
      </w:r>
      <w:r>
        <w:rPr>
          <w:rFonts w:ascii="Segoe UI" w:hAnsi="Segoe UI"/>
          <w:color w:val="141414"/>
          <w:sz w:val="19"/>
        </w:rPr>
        <w:t xml:space="preserve"> 13 tane 0/1 değişkeni; hangi kova seçildiyse o 1, diğerleri 0.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İkincisini seçtik. Nedeni tek kelimeyle: </w:t>
      </w:r>
      <w:r>
        <w:rPr>
          <w:rFonts w:ascii="Segoe UI" w:hAnsi="Segoe UI"/>
          <w:b/>
          <w:color w:val="141414"/>
          <w:sz w:val="20"/>
        </w:rPr>
        <w:t>ceza fonksiyonu.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acfbf"/>
          <w:left w:val="single" w:sz="6" w:space="0" w:color="aacfbf"/>
          <w:bottom w:val="single" w:sz="6" w:space="0" w:color="aacfbf"/>
          <w:right w:val="single" w:sz="6" w:space="0" w:color="aacfbf"/>
          <w:insideH w:val="single" w:sz="6" w:space="0" w:color="aacfbf"/>
          <w:insideV w:val="single" w:sz="6" w:space="0" w:color="aacfbf"/>
        </w:tblBorders>
      </w:tblPr>
      <w:tblGrid>
        <w:gridCol w:w="9638"/>
      </w:tblGrid>
      <w:tr>
        <w:tc>
          <w:tcPr>
            <w:tcW w:type="dxa" w:w="9638"/>
            <w:shd w:val="clear" w:color="auto" w:fill="eef6f1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F6B52"/>
                <w:sz w:val="19"/>
              </w:rPr>
              <w:t>Kritik kazanç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Tarife-değişim cezası </w:t>
            </w:r>
            <w:r>
              <w:rPr>
                <w:rFonts w:ascii="Consolas" w:hAnsi="Consolas"/>
                <w:color w:val="334466"/>
                <w:sz w:val="16"/>
              </w:rPr>
              <w:t>|θ − mevcut saat|</w:t>
            </w:r>
            <w:r>
              <w:rPr>
                <w:rFonts w:ascii="Segoe UI" w:hAnsi="Segoe UI"/>
                <w:color w:val="454442"/>
                <w:sz w:val="18"/>
              </w:rPr>
              <w:t xml:space="preserve"> mutlak değeri gerektirir. Mutlak değer doğrusal değildir; normalde ek değişken ve big-M ister.</w:t>
              <w:br/>
              <w:br/>
              <w:t xml:space="preserve">Ama A1 kısıtı sayesinde her olayda </w:t>
            </w:r>
            <w:r>
              <w:rPr>
                <w:rFonts w:ascii="Segoe UI" w:hAnsi="Segoe UI"/>
                <w:b/>
                <w:color w:val="454442"/>
                <w:sz w:val="18"/>
              </w:rPr>
              <w:t>tam bir</w:t>
            </w:r>
            <w:r>
              <w:rPr>
                <w:rFonts w:ascii="Segoe UI" w:hAnsi="Segoe UI"/>
                <w:color w:val="454442"/>
                <w:sz w:val="18"/>
              </w:rPr>
              <w:t xml:space="preserve"> </w:t>
            </w:r>
            <w:r>
              <w:rPr>
                <w:rFonts w:ascii="Consolas" w:hAnsi="Consolas"/>
                <w:color w:val="334466"/>
                <w:sz w:val="16"/>
              </w:rPr>
              <w:t>x</w:t>
            </w:r>
            <w:r>
              <w:rPr>
                <w:rFonts w:ascii="Segoe UI" w:hAnsi="Segoe UI"/>
                <w:color w:val="454442"/>
                <w:sz w:val="18"/>
              </w:rPr>
              <w:t xml:space="preserve"> değişkeni 1'dir. O zaman:</w:t>
              <w:br/>
              <w:br/>
            </w:r>
            <w:r>
              <w:rPr>
                <w:rFonts w:ascii="Segoe UI" w:hAnsi="Segoe UI"/>
                <w:b/>
                <w:color w:val="454442"/>
                <w:sz w:val="18"/>
              </w:rPr>
              <w:t>|θ − cur| = Σ_v |v − cur| · x[olay, v]</w:t>
            </w:r>
            <w:r>
              <w:rPr>
                <w:rFonts w:ascii="Segoe UI" w:hAnsi="Segoe UI"/>
                <w:color w:val="454442"/>
                <w:sz w:val="18"/>
              </w:rPr>
              <w:br/>
              <w:br/>
              <w:t xml:space="preserve">Buradaki </w:t>
            </w:r>
            <w:r>
              <w:rPr>
                <w:rFonts w:ascii="Consolas" w:hAnsi="Consolas"/>
                <w:color w:val="334466"/>
                <w:sz w:val="16"/>
              </w:rPr>
              <w:t>|v − cur|</w:t>
            </w:r>
            <w:r>
              <w:rPr>
                <w:rFonts w:ascii="Segoe UI" w:hAnsi="Segoe UI"/>
                <w:color w:val="454442"/>
                <w:sz w:val="18"/>
              </w:rPr>
              <w:t xml:space="preserve"> değerleri </w:t>
            </w:r>
            <w:r>
              <w:rPr>
                <w:rFonts w:ascii="Segoe UI" w:hAnsi="Segoe UI"/>
                <w:b/>
                <w:color w:val="454442"/>
                <w:sz w:val="18"/>
              </w:rPr>
              <w:t>sabittir</w:t>
            </w:r>
            <w:r>
              <w:rPr>
                <w:rFonts w:ascii="Segoe UI" w:hAnsi="Segoe UI"/>
                <w:color w:val="454442"/>
                <w:sz w:val="18"/>
              </w:rPr>
              <w:t xml:space="preserve"> (aday saatler önceden belli). Yani ifade tamamen doğrusal — </w:t>
            </w:r>
            <w:r>
              <w:rPr>
                <w:rFonts w:ascii="Segoe UI" w:hAnsi="Segoe UI"/>
                <w:b/>
                <w:color w:val="454442"/>
                <w:sz w:val="18"/>
              </w:rPr>
              <w:t>sıfır ek değişken, sıfır big-M.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İkinci kazanç: </w:t>
      </w:r>
      <w:r>
        <w:rPr>
          <w:rFonts w:ascii="Segoe UI" w:hAnsi="Segoe UI"/>
          <w:b/>
          <w:color w:val="141414"/>
          <w:sz w:val="20"/>
        </w:rPr>
        <w:t>F kapasitesi</w:t>
      </w:r>
      <w:r>
        <w:rPr>
          <w:rFonts w:ascii="Segoe UI" w:hAnsi="Segoe UI"/>
          <w:color w:val="141414"/>
          <w:sz w:val="20"/>
        </w:rPr>
        <w:t xml:space="preserve">. "Bu kovada kaç uçuş var?" sorusu, one-hot ile doğrudan </w:t>
      </w:r>
      <w:r>
        <w:rPr>
          <w:rFonts w:ascii="Consolas" w:hAnsi="Consolas"/>
          <w:color w:val="334466"/>
          <w:sz w:val="17"/>
        </w:rPr>
        <w:t>Σ x[olay, kova] ≤ 10</w:t>
      </w:r>
      <w:r>
        <w:rPr>
          <w:rFonts w:ascii="Segoe UI" w:hAnsi="Segoe UI"/>
          <w:color w:val="141414"/>
          <w:sz w:val="20"/>
        </w:rPr>
        <w:t xml:space="preserve"> olarak yazılır. Sürekli değişkenle bu soruyu sormak için ayrıca gösterge değişkenleri kurmak gerekirdi.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big-M</w:t>
      </w:r>
    </w:p>
    <w:p>
      <w:pPr>
        <w:spacing w:after="120" w:before="0"/>
      </w:pPr>
      <w:r>
        <w:rPr>
          <w:rFonts w:ascii="Segoe UI" w:hAnsi="Segoe UI"/>
          <w:b/>
          <w:color w:val="141414"/>
          <w:sz w:val="20"/>
        </w:rPr>
        <w:t>Nedir?</w:t>
      </w:r>
      <w:r>
        <w:rPr>
          <w:rFonts w:ascii="Segoe UI" w:hAnsi="Segoe UI"/>
          <w:color w:val="141414"/>
          <w:sz w:val="20"/>
        </w:rPr>
        <w:t xml:space="preserve"> "Eğer şu koşul geçerliyse şu kural işlesin" mantığını doğrusal hale getiren bir numara. Adı, kullanılan büyük sabitten (M) gelir.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9668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_big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66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/>
          <w:i/>
          <w:color w:val="7D7B76"/>
          <w:sz w:val="16"/>
        </w:rPr>
        <w:t>Şekil 5.2 — Aynı eşitsizlik, y'nin değerine göre devreye giriyor veya etkisizleşiyor.</w:t>
      </w:r>
    </w:p>
    <w:p>
      <w:pPr>
        <w:spacing w:after="120" w:before="0"/>
      </w:pPr>
      <w:r>
        <w:rPr>
          <w:rFonts w:ascii="Segoe UI" w:hAnsi="Segoe UI"/>
          <w:b/>
          <w:color w:val="141414"/>
          <w:sz w:val="20"/>
        </w:rPr>
        <w:t>Somut örnek.</w:t>
      </w:r>
      <w:r>
        <w:rPr>
          <w:rFonts w:ascii="Segoe UI" w:hAnsi="Segoe UI"/>
          <w:color w:val="141414"/>
          <w:sz w:val="20"/>
        </w:rPr>
        <w:t xml:space="preserve"> İstediğimiz kural: </w:t>
      </w:r>
      <w:r>
        <w:rPr>
          <w:rFonts w:ascii="Segoe UI" w:hAnsi="Segoe UI"/>
          <w:i/>
          <w:color w:val="141414"/>
          <w:sz w:val="20"/>
        </w:rPr>
        <w:t>bir bağlantı sunuluyorsa (y=1) boşluğu en az 60 dakika olmalı.</w:t>
      </w:r>
      <w:r>
        <w:rPr>
          <w:rFonts w:ascii="Segoe UI" w:hAnsi="Segoe UI"/>
          <w:color w:val="141414"/>
          <w:sz w:val="20"/>
        </w:rPr>
        <w:t xml:space="preserve"> Bunu doğrudan yazamayız. Bunun yerine şunu yazarız: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ef3fa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44278"/>
                <w:sz w:val="19"/>
              </w:rPr>
              <w:t>boşluk  ≥  60 − Mlo · (1 − y)</w:t>
            </w:r>
          </w:p>
          <w:p>
            <w:pPr>
              <w:spacing w:after="80"/>
            </w:pPr>
            <w:r>
              <w:rPr>
                <w:rFonts w:ascii="Segoe UI" w:hAnsi="Segoe UI"/>
                <w:b/>
                <w:color w:val="454442"/>
                <w:sz w:val="18"/>
              </w:rPr>
              <w:t>y = 1 ise:</w:t>
            </w:r>
            <w:r>
              <w:rPr>
                <w:rFonts w:ascii="Segoe UI" w:hAnsi="Segoe UI"/>
                <w:color w:val="454442"/>
                <w:sz w:val="18"/>
              </w:rPr>
              <w:t xml:space="preserve"> sağ taraf </w:t>
            </w:r>
            <w:r>
              <w:rPr>
                <w:rFonts w:ascii="Consolas" w:hAnsi="Consolas"/>
                <w:color w:val="334466"/>
                <w:sz w:val="16"/>
              </w:rPr>
              <w:t>60 − Mlo·0 = 60</w:t>
            </w:r>
            <w:r>
              <w:rPr>
                <w:rFonts w:ascii="Segoe UI" w:hAnsi="Segoe UI"/>
                <w:color w:val="454442"/>
                <w:sz w:val="18"/>
              </w:rPr>
              <w:t xml:space="preserve"> olur → kural </w:t>
            </w:r>
            <w:r>
              <w:rPr>
                <w:rFonts w:ascii="Segoe UI" w:hAnsi="Segoe UI"/>
                <w:b/>
                <w:color w:val="454442"/>
                <w:sz w:val="18"/>
              </w:rPr>
              <w:t>devreye girer</w:t>
            </w:r>
            <w:r>
              <w:rPr>
                <w:rFonts w:ascii="Segoe UI" w:hAnsi="Segoe UI"/>
                <w:color w:val="454442"/>
                <w:sz w:val="18"/>
              </w:rPr>
              <w:t>.</w:t>
              <w:br/>
            </w:r>
            <w:r>
              <w:rPr>
                <w:rFonts w:ascii="Segoe UI" w:hAnsi="Segoe UI"/>
                <w:b/>
                <w:color w:val="454442"/>
                <w:sz w:val="18"/>
              </w:rPr>
              <w:t>y = 0 ise:</w:t>
            </w:r>
            <w:r>
              <w:rPr>
                <w:rFonts w:ascii="Segoe UI" w:hAnsi="Segoe UI"/>
                <w:color w:val="454442"/>
                <w:sz w:val="18"/>
              </w:rPr>
              <w:t xml:space="preserve"> sağ taraf </w:t>
            </w:r>
            <w:r>
              <w:rPr>
                <w:rFonts w:ascii="Consolas" w:hAnsi="Consolas"/>
                <w:color w:val="334466"/>
                <w:sz w:val="16"/>
              </w:rPr>
              <w:t>60 − Mlo</w:t>
            </w:r>
            <w:r>
              <w:rPr>
                <w:rFonts w:ascii="Segoe UI" w:hAnsi="Segoe UI"/>
                <w:color w:val="454442"/>
                <w:sz w:val="18"/>
              </w:rPr>
              <w:t xml:space="preserve"> olur. Mlo yeterince büyük seçilirse bu sayı, boşluğun alabileceği en küçük değerden bile küçüktür → kural </w:t>
            </w:r>
            <w:r>
              <w:rPr>
                <w:rFonts w:ascii="Segoe UI" w:hAnsi="Segoe UI"/>
                <w:b/>
                <w:color w:val="454442"/>
                <w:sz w:val="18"/>
              </w:rPr>
              <w:t>otomatik sağlanır, yani etkisizleşir</w:t>
            </w:r>
            <w:r>
              <w:rPr>
                <w:rFonts w:ascii="Segoe UI" w:hAnsi="Segoe UI"/>
                <w:color w:val="454442"/>
                <w:sz w:val="18"/>
              </w:rPr>
              <w:t>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b/>
          <w:color w:val="141414"/>
          <w:sz w:val="20"/>
        </w:rPr>
        <w:t>Peki M ne kadar büyük olmalı?</w:t>
      </w:r>
      <w:r>
        <w:rPr>
          <w:rFonts w:ascii="Segoe UI" w:hAnsi="Segoe UI"/>
          <w:color w:val="141414"/>
          <w:sz w:val="20"/>
        </w:rPr>
        <w:t xml:space="preserve"> İşte asıl mesele bu.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2835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M çok küçükse</w:t>
            </w:r>
          </w:p>
        </w:tc>
        <w:tc>
          <w:tcPr>
            <w:tcW w:type="dxa" w:w="3628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M çok büyükse</w:t>
            </w:r>
          </w:p>
        </w:tc>
        <w:tc>
          <w:tcPr>
            <w:tcW w:type="dxa" w:w="2948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Doğrusu</w:t>
            </w:r>
          </w:p>
        </w:tc>
      </w:tr>
      <w:tr>
        <w:tc>
          <w:tcPr>
            <w:tcW w:type="dxa" w:w="283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 xml:space="preserve">Kural y=0 iken bile bağlar → </w:t>
            </w:r>
            <w:r>
              <w:rPr>
                <w:rFonts w:ascii="Segoe UI" w:hAnsi="Segoe UI"/>
                <w:b/>
                <w:color w:val="454442"/>
                <w:sz w:val="17"/>
              </w:rPr>
              <w:t>model yanlış olur</w:t>
            </w:r>
          </w:p>
        </w:tc>
        <w:tc>
          <w:tcPr>
            <w:tcW w:type="dxa" w:w="362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 xml:space="preserve">Model </w:t>
            </w:r>
            <w:r>
              <w:rPr>
                <w:rFonts w:ascii="Segoe UI" w:hAnsi="Segoe UI"/>
                <w:b/>
                <w:color w:val="454442"/>
                <w:sz w:val="17"/>
              </w:rPr>
              <w:t>doğru</w:t>
            </w:r>
            <w:r>
              <w:rPr>
                <w:rFonts w:ascii="Segoe UI" w:hAnsi="Segoe UI"/>
                <w:color w:val="454442"/>
                <w:sz w:val="17"/>
              </w:rPr>
              <w:t xml:space="preserve"> ama çözücü çok yavaşlar — doğrusal gevşeme zayıflar, hiçbir dal budanamaz</w:t>
            </w:r>
          </w:p>
        </w:tc>
        <w:tc>
          <w:tcPr>
            <w:tcW w:type="dxa" w:w="294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 xml:space="preserve">Kuralı etkisizleştirecek </w:t>
            </w:r>
            <w:r>
              <w:rPr>
                <w:rFonts w:ascii="Segoe UI" w:hAnsi="Segoe UI"/>
                <w:b/>
                <w:color w:val="454442"/>
                <w:sz w:val="17"/>
              </w:rPr>
              <w:t>en küçük</w:t>
            </w:r>
            <w:r>
              <w:rPr>
                <w:rFonts w:ascii="Segoe UI" w:hAnsi="Segoe UI"/>
                <w:color w:val="454442"/>
                <w:sz w:val="17"/>
              </w:rPr>
              <w:t xml:space="preserve"> M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acfbf"/>
          <w:left w:val="single" w:sz="6" w:space="0" w:color="aacfbf"/>
          <w:bottom w:val="single" w:sz="6" w:space="0" w:color="aacfbf"/>
          <w:right w:val="single" w:sz="6" w:space="0" w:color="aacfbf"/>
          <w:insideH w:val="single" w:sz="6" w:space="0" w:color="aacfbf"/>
          <w:insideV w:val="single" w:sz="6" w:space="0" w:color="aacfbf"/>
        </w:tblBorders>
      </w:tblPr>
      <w:tblGrid>
        <w:gridCol w:w="9638"/>
      </w:tblGrid>
      <w:tr>
        <w:tc>
          <w:tcPr>
            <w:tcW w:type="dxa" w:w="9638"/>
            <w:shd w:val="clear" w:color="auto" w:fill="eef6f1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F6B52"/>
                <w:sz w:val="19"/>
              </w:rPr>
              <w:t>Bizim yaptığımız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Genel bir "büyük sayı" (mesela 99999) kullanmak yerine, </w:t>
            </w:r>
            <w:r>
              <w:rPr>
                <w:rFonts w:ascii="Segoe UI" w:hAnsi="Segoe UI"/>
                <w:b/>
                <w:color w:val="454442"/>
                <w:sz w:val="18"/>
              </w:rPr>
              <w:t>her bağlantı için ayrı ayrı</w:t>
            </w:r>
            <w:r>
              <w:rPr>
                <w:rFonts w:ascii="Segoe UI" w:hAnsi="Segoe UI"/>
                <w:color w:val="454442"/>
                <w:sz w:val="18"/>
              </w:rPr>
              <w:t xml:space="preserve"> hesapladık:</w:t>
              <w:br/>
              <w:br/>
            </w:r>
            <w:r>
              <w:rPr>
                <w:rFonts w:ascii="Consolas" w:hAnsi="Consolas"/>
                <w:color w:val="334466"/>
                <w:sz w:val="16"/>
              </w:rPr>
              <w:t>Mlo = max(0, 60 − o bağlantının ulaşabileceği en küçük boşluk)</w:t>
            </w:r>
            <w:r>
              <w:rPr>
                <w:rFonts w:ascii="Segoe UI" w:hAnsi="Segoe UI"/>
                <w:color w:val="454442"/>
                <w:sz w:val="18"/>
              </w:rPr>
              <w:br/>
            </w:r>
            <w:r>
              <w:rPr>
                <w:rFonts w:ascii="Consolas" w:hAnsi="Consolas"/>
                <w:color w:val="334466"/>
                <w:sz w:val="16"/>
              </w:rPr>
              <w:t>Mhi = max(0, o bağlantının ulaşabileceği en büyük boşluk − 300)</w:t>
            </w:r>
            <w:r>
              <w:rPr>
                <w:rFonts w:ascii="Segoe UI" w:hAnsi="Segoe UI"/>
                <w:color w:val="454442"/>
                <w:sz w:val="18"/>
              </w:rPr>
              <w:br/>
              <w:br/>
              <w:t>Aday saatler sınırlı olduğu için bu aralıklar önceden bilinebiliyor. Sonuç: mümkün olan en sıkı M değerleri → çözücü çok daha hızlı ilerliyor (</w:t>
            </w:r>
            <w:r>
              <w:rPr>
                <w:rFonts w:ascii="Consolas" w:hAnsi="Consolas"/>
                <w:color w:val="334466"/>
                <w:sz w:val="16"/>
              </w:rPr>
              <w:t>03_model.py:382–390</w:t>
            </w:r>
            <w:r>
              <w:rPr>
                <w:rFonts w:ascii="Segoe UI" w:hAnsi="Segoe UI"/>
                <w:color w:val="454442"/>
                <w:sz w:val="18"/>
              </w:rPr>
              <w:t>).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Seyrek (sparse) değişken üretimi</w:t>
      </w:r>
    </w:p>
    <w:p>
      <w:pPr>
        <w:spacing w:after="120" w:before="0"/>
      </w:pPr>
      <w:r>
        <w:rPr>
          <w:rFonts w:ascii="Segoe UI" w:hAnsi="Segoe UI"/>
          <w:b/>
          <w:color w:val="141414"/>
          <w:sz w:val="20"/>
        </w:rPr>
        <w:t>Nedir?</w:t>
      </w:r>
      <w:r>
        <w:rPr>
          <w:rFonts w:ascii="Segoe UI" w:hAnsi="Segoe UI"/>
          <w:color w:val="141414"/>
          <w:sz w:val="20"/>
        </w:rPr>
        <w:t xml:space="preserve"> İhtiyaç duyulmayan değişkeni </w:t>
      </w:r>
      <w:r>
        <w:rPr>
          <w:rFonts w:ascii="Segoe UI" w:hAnsi="Segoe UI"/>
          <w:b/>
          <w:color w:val="141414"/>
          <w:sz w:val="20"/>
        </w:rPr>
        <w:t>hiç yaratmamak</w:t>
      </w:r>
      <w:r>
        <w:rPr>
          <w:rFonts w:ascii="Segoe UI" w:hAnsi="Segoe UI"/>
          <w:color w:val="141414"/>
          <w:sz w:val="20"/>
        </w:rPr>
        <w:t>. Kulağa basit gelir ama büyük modellerde çözülebilirlik ile çözülemezlik arasındaki fark budur.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>Örnek: teorik olarak her (bağlantı × rakip) çifti için bir "yendi mi?" değişkeni gerekir — 13.015 çift. Kod üç duruma ayırıyor: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4309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Durum</w:t>
            </w:r>
          </w:p>
        </w:tc>
        <w:tc>
          <w:tcPr>
            <w:tcW w:type="dxa" w:w="1361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Sayı</w:t>
            </w:r>
          </w:p>
        </w:tc>
        <w:tc>
          <w:tcPr>
            <w:tcW w:type="dxa" w:w="3742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Ne yapılıyor?</w:t>
            </w:r>
          </w:p>
        </w:tc>
      </w:tr>
      <w:tr>
        <w:tc>
          <w:tcPr>
            <w:tcW w:type="dxa" w:w="4309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Asla yenemez</w:t>
            </w:r>
            <w:r>
              <w:rPr>
                <w:rFonts w:ascii="Segoe UI" w:hAnsi="Segoe UI"/>
                <w:color w:val="454442"/>
                <w:sz w:val="17"/>
              </w:rPr>
              <w:t xml:space="preserve"> — izin verilen boşluk, ulaşılabilir en küçüğün altında</w:t>
            </w:r>
          </w:p>
        </w:tc>
        <w:tc>
          <w:tcPr>
            <w:tcW w:type="dxa" w:w="1361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3.384 (%26)</w:t>
            </w:r>
          </w:p>
        </w:tc>
        <w:tc>
          <w:tcPr>
            <w:tcW w:type="dxa" w:w="374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 xml:space="preserve">Değişken </w:t>
            </w:r>
            <w:r>
              <w:rPr>
                <w:rFonts w:ascii="Segoe UI" w:hAnsi="Segoe UI"/>
                <w:b/>
                <w:color w:val="454442"/>
                <w:sz w:val="17"/>
              </w:rPr>
              <w:t>hiç yaratılmıyor</w:t>
            </w:r>
          </w:p>
        </w:tc>
      </w:tr>
      <w:tr>
        <w:tc>
          <w:tcPr>
            <w:tcW w:type="dxa" w:w="4309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Her zaman yener</w:t>
            </w:r>
            <w:r>
              <w:rPr>
                <w:rFonts w:ascii="Segoe UI" w:hAnsi="Segoe UI"/>
                <w:color w:val="454442"/>
                <w:sz w:val="17"/>
              </w:rPr>
              <w:t xml:space="preserve"> — pencere içindeki her boşlukta rakip geçiliyor</w:t>
            </w:r>
          </w:p>
        </w:tc>
        <w:tc>
          <w:tcPr>
            <w:tcW w:type="dxa" w:w="1361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2.100 (%16)</w:t>
            </w:r>
          </w:p>
        </w:tc>
        <w:tc>
          <w:tcPr>
            <w:tcW w:type="dxa" w:w="3742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4"/>
              </w:rPr>
              <w:t>w</w:t>
            </w:r>
            <w:r>
              <w:rPr>
                <w:rFonts w:ascii="Segoe UI" w:hAnsi="Segoe UI"/>
                <w:color w:val="454442"/>
                <w:sz w:val="17"/>
              </w:rPr>
              <w:t xml:space="preserve"> yerine doğrudan </w:t>
            </w:r>
            <w:r>
              <w:rPr>
                <w:rFonts w:ascii="Consolas" w:hAnsi="Consolas"/>
                <w:color w:val="334466"/>
                <w:sz w:val="14"/>
              </w:rPr>
              <w:t>y</w:t>
            </w:r>
            <w:r>
              <w:rPr>
                <w:rFonts w:ascii="Segoe UI" w:hAnsi="Segoe UI"/>
                <w:color w:val="454442"/>
                <w:sz w:val="17"/>
              </w:rPr>
              <w:t xml:space="preserve"> kullanılıyor</w:t>
            </w:r>
          </w:p>
        </w:tc>
      </w:tr>
      <w:tr>
        <w:tc>
          <w:tcPr>
            <w:tcW w:type="dxa" w:w="4309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Koşullu</w:t>
            </w:r>
            <w:r>
              <w:rPr>
                <w:rFonts w:ascii="Segoe UI" w:hAnsi="Segoe UI"/>
                <w:color w:val="454442"/>
                <w:sz w:val="17"/>
              </w:rPr>
              <w:t xml:space="preserve"> — boşluğa bağlı</w:t>
            </w:r>
          </w:p>
        </w:tc>
        <w:tc>
          <w:tcPr>
            <w:tcW w:type="dxa" w:w="1361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7.531 (%58)</w:t>
            </w:r>
          </w:p>
        </w:tc>
        <w:tc>
          <w:tcPr>
            <w:tcW w:type="dxa" w:w="374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 xml:space="preserve">Gerçek </w:t>
            </w:r>
            <w:r>
              <w:rPr>
                <w:rFonts w:ascii="Consolas" w:hAnsi="Consolas"/>
                <w:color w:val="334466"/>
                <w:sz w:val="14"/>
              </w:rPr>
              <w:t>w</w:t>
            </w:r>
            <w:r>
              <w:rPr>
                <w:rFonts w:ascii="Segoe UI" w:hAnsi="Segoe UI"/>
                <w:color w:val="454442"/>
                <w:sz w:val="17"/>
              </w:rPr>
              <w:t xml:space="preserve"> değişkeni + 2 kısıt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Yani çiftlerin </w:t>
      </w:r>
      <w:r>
        <w:rPr>
          <w:rFonts w:ascii="Segoe UI" w:hAnsi="Segoe UI"/>
          <w:b/>
          <w:color w:val="141414"/>
          <w:sz w:val="20"/>
        </w:rPr>
        <w:t>%42'si için hiç değişken yaratılmıyor.</w:t>
      </w:r>
      <w:r>
        <w:rPr>
          <w:rFonts w:ascii="Segoe UI" w:hAnsi="Segoe UI"/>
          <w:color w:val="141414"/>
          <w:sz w:val="20"/>
        </w:rPr>
        <w:t xml:space="preserve"> Benzer eleme F kısıtında da var: kapasite kısıtı yalnız </w:t>
      </w:r>
      <w:r>
        <w:rPr>
          <w:rFonts w:ascii="Segoe UI" w:hAnsi="Segoe UI"/>
          <w:b/>
          <w:color w:val="141414"/>
          <w:sz w:val="20"/>
        </w:rPr>
        <w:t>bağlayıcı olabilecek</w:t>
      </w:r>
      <w:r>
        <w:rPr>
          <w:rFonts w:ascii="Segoe UI" w:hAnsi="Segoe UI"/>
          <w:color w:val="141414"/>
          <w:sz w:val="20"/>
        </w:rPr>
        <w:t xml:space="preserve"> kovalara ekleniyor (1.395 kısıt).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5.3  Çözücü nasıl çalışıyor?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Doğrusal gevşeme (LP relaxation)</w:t>
      </w:r>
    </w:p>
    <w:p>
      <w:pPr>
        <w:spacing w:after="120" w:before="0"/>
      </w:pPr>
      <w:r>
        <w:rPr>
          <w:rFonts w:ascii="Segoe UI" w:hAnsi="Segoe UI"/>
          <w:b/>
          <w:color w:val="141414"/>
          <w:sz w:val="20"/>
        </w:rPr>
        <w:t>Nedir?</w:t>
      </w:r>
      <w:r>
        <w:rPr>
          <w:rFonts w:ascii="Segoe UI" w:hAnsi="Segoe UI"/>
          <w:color w:val="141414"/>
          <w:sz w:val="20"/>
        </w:rPr>
        <w:t xml:space="preserve"> Çözücünün ilk hamlesi şaşırtıcıdır: problemi </w:t>
      </w:r>
      <w:r>
        <w:rPr>
          <w:rFonts w:ascii="Segoe UI" w:hAnsi="Segoe UI"/>
          <w:b/>
          <w:color w:val="141414"/>
          <w:sz w:val="20"/>
        </w:rPr>
        <w:t>kolaylaştırır</w:t>
      </w:r>
      <w:r>
        <w:rPr>
          <w:rFonts w:ascii="Segoe UI" w:hAnsi="Segoe UI"/>
          <w:color w:val="141414"/>
          <w:sz w:val="20"/>
        </w:rPr>
        <w:t xml:space="preserve">. </w:t>
      </w:r>
      <w:r>
        <w:rPr>
          <w:rFonts w:ascii="Consolas" w:hAnsi="Consolas"/>
          <w:color w:val="334466"/>
          <w:sz w:val="17"/>
        </w:rPr>
        <w:t>x ∈ {0,1}</w:t>
      </w:r>
      <w:r>
        <w:rPr>
          <w:rFonts w:ascii="Segoe UI" w:hAnsi="Segoe UI"/>
          <w:color w:val="141414"/>
          <w:sz w:val="20"/>
        </w:rPr>
        <w:t xml:space="preserve"> şartını gevşetip </w:t>
      </w:r>
      <w:r>
        <w:rPr>
          <w:rFonts w:ascii="Consolas" w:hAnsi="Consolas"/>
          <w:color w:val="334466"/>
          <w:sz w:val="17"/>
        </w:rPr>
        <w:t>0 ≤ x ≤ 1</w:t>
      </w:r>
      <w:r>
        <w:rPr>
          <w:rFonts w:ascii="Segoe UI" w:hAnsi="Segoe UI"/>
          <w:color w:val="141414"/>
          <w:sz w:val="20"/>
        </w:rPr>
        <w:t xml:space="preserve"> yapar. Artık x kesirli olabilir.</w:t>
      </w:r>
    </w:p>
    <w:p>
      <w:pPr>
        <w:spacing w:after="120" w:before="0"/>
      </w:pPr>
      <w:r>
        <w:rPr>
          <w:rFonts w:ascii="Segoe UI" w:hAnsi="Segoe UI"/>
          <w:b/>
          <w:color w:val="141414"/>
          <w:sz w:val="20"/>
        </w:rPr>
        <w:t>Neden işe yarıyor?</w:t>
      </w:r>
      <w:r>
        <w:rPr>
          <w:rFonts w:ascii="Segoe UI" w:hAnsi="Segoe UI"/>
          <w:color w:val="141414"/>
          <w:sz w:val="20"/>
        </w:rPr>
        <w:t xml:space="preserve"> Gevşetilmiş problem çok hızlı çözülür ve verdiği sonuç, gerçek problemin sonucundan </w:t>
      </w:r>
      <w:r>
        <w:rPr>
          <w:rFonts w:ascii="Segoe UI" w:hAnsi="Segoe UI"/>
          <w:b/>
          <w:color w:val="141414"/>
          <w:sz w:val="20"/>
        </w:rPr>
        <w:t>daha iyi ya da eşittir</w:t>
      </w:r>
      <w:r>
        <w:rPr>
          <w:rFonts w:ascii="Segoe UI" w:hAnsi="Segoe UI"/>
          <w:color w:val="141414"/>
          <w:sz w:val="20"/>
        </w:rPr>
        <w:t xml:space="preserve"> (daha az kısıt var). Yani bir </w:t>
      </w:r>
      <w:r>
        <w:rPr>
          <w:rFonts w:ascii="Segoe UI" w:hAnsi="Segoe UI"/>
          <w:b/>
          <w:color w:val="141414"/>
          <w:sz w:val="20"/>
        </w:rPr>
        <w:t>üst sınır</w:t>
      </w:r>
      <w:r>
        <w:rPr>
          <w:rFonts w:ascii="Segoe UI" w:hAnsi="Segoe UI"/>
          <w:color w:val="141414"/>
          <w:sz w:val="20"/>
        </w:rPr>
        <w:t xml:space="preserve"> verir: </w:t>
      </w:r>
      <w:r>
        <w:rPr>
          <w:rFonts w:ascii="Segoe UI" w:hAnsi="Segoe UI"/>
          <w:i/>
          <w:color w:val="141414"/>
          <w:sz w:val="20"/>
        </w:rPr>
        <w:t>"gerçek cevap bundan yüksek olamaz."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ef3fa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44278"/>
                <w:sz w:val="19"/>
              </w:rPr>
              <w:t>Bir benzetme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>Bir sınavda "tam not 100" bilgisi, kimsenin 100'ün üstünde alamayacağını söyler. Gevşeme de öyle: gerçek optimumun tavanını verir. Bu tavan olmadan hiçbir dal budanamaz.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Dallanma ve sınırlama (branch and bound)</w:t>
      </w:r>
    </w:p>
    <w:p>
      <w:pPr>
        <w:spacing w:after="120" w:before="0"/>
      </w:pPr>
      <w:r>
        <w:rPr>
          <w:rFonts w:ascii="Segoe UI" w:hAnsi="Segoe UI"/>
          <w:b/>
          <w:color w:val="141414"/>
          <w:sz w:val="20"/>
        </w:rPr>
        <w:t>Nedir?</w:t>
      </w:r>
      <w:r>
        <w:rPr>
          <w:rFonts w:ascii="Segoe UI" w:hAnsi="Segoe UI"/>
          <w:color w:val="141414"/>
          <w:sz w:val="20"/>
        </w:rPr>
        <w:t xml:space="preserve"> MIP çözücülerinin ana algoritması. Adım adım: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8852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6_branch_bou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885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/>
          <w:i/>
          <w:color w:val="7D7B76"/>
          <w:sz w:val="16"/>
        </w:rPr>
        <w:t>Şekil 5.3 — Bir dalın üst sınırı elimizdekinden kötüyse, o dal komple budanır.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1.  </w:t>
      </w:r>
      <w:r>
        <w:rPr>
          <w:rFonts w:ascii="Segoe UI" w:hAnsi="Segoe UI"/>
          <w:color w:val="141414"/>
          <w:sz w:val="19"/>
        </w:rPr>
        <w:t xml:space="preserve">Gevşeme çözülür. </w:t>
      </w:r>
      <w:r>
        <w:rPr>
          <w:rFonts w:ascii="Consolas" w:hAnsi="Consolas"/>
          <w:color w:val="334466"/>
          <w:sz w:val="17"/>
        </w:rPr>
        <w:t>x = 0,63</w:t>
      </w:r>
      <w:r>
        <w:rPr>
          <w:rFonts w:ascii="Segoe UI" w:hAnsi="Segoe UI"/>
          <w:color w:val="141414"/>
          <w:sz w:val="19"/>
        </w:rPr>
        <w:t xml:space="preserve"> gibi kesirli bir değer çıkarsa problem ikiye </w:t>
      </w:r>
      <w:r>
        <w:rPr>
          <w:rFonts w:ascii="Segoe UI" w:hAnsi="Segoe UI"/>
          <w:b/>
          <w:color w:val="141414"/>
          <w:sz w:val="19"/>
        </w:rPr>
        <w:t>dallanır</w:t>
      </w:r>
      <w:r>
        <w:rPr>
          <w:rFonts w:ascii="Segoe UI" w:hAnsi="Segoe UI"/>
          <w:color w:val="141414"/>
          <w:sz w:val="19"/>
        </w:rPr>
        <w:t xml:space="preserve">: bir dalda </w:t>
      </w:r>
      <w:r>
        <w:rPr>
          <w:rFonts w:ascii="Consolas" w:hAnsi="Consolas"/>
          <w:color w:val="334466"/>
          <w:sz w:val="17"/>
        </w:rPr>
        <w:t>x = 0</w:t>
      </w:r>
      <w:r>
        <w:rPr>
          <w:rFonts w:ascii="Segoe UI" w:hAnsi="Segoe UI"/>
          <w:color w:val="141414"/>
          <w:sz w:val="19"/>
        </w:rPr>
        <w:t xml:space="preserve">, diğerinde </w:t>
      </w:r>
      <w:r>
        <w:rPr>
          <w:rFonts w:ascii="Consolas" w:hAnsi="Consolas"/>
          <w:color w:val="334466"/>
          <w:sz w:val="17"/>
        </w:rPr>
        <w:t>x = 1</w:t>
      </w:r>
      <w:r>
        <w:rPr>
          <w:rFonts w:ascii="Segoe UI" w:hAnsi="Segoe UI"/>
          <w:color w:val="141414"/>
          <w:sz w:val="19"/>
        </w:rPr>
        <w:t>.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2.  </w:t>
      </w:r>
      <w:r>
        <w:rPr>
          <w:rFonts w:ascii="Segoe UI" w:hAnsi="Segoe UI"/>
          <w:color w:val="141414"/>
          <w:sz w:val="19"/>
        </w:rPr>
        <w:t xml:space="preserve">Her dalda gevşeme yeniden çözülür ve o dalın </w:t>
      </w:r>
      <w:r>
        <w:rPr>
          <w:rFonts w:ascii="Segoe UI" w:hAnsi="Segoe UI"/>
          <w:b/>
          <w:color w:val="141414"/>
          <w:sz w:val="19"/>
        </w:rPr>
        <w:t>üst sınırı</w:t>
      </w:r>
      <w:r>
        <w:rPr>
          <w:rFonts w:ascii="Segoe UI" w:hAnsi="Segoe UI"/>
          <w:color w:val="141414"/>
          <w:sz w:val="19"/>
        </w:rPr>
        <w:t xml:space="preserve"> bulunur.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3.  </w:t>
      </w:r>
      <w:r>
        <w:rPr>
          <w:rFonts w:ascii="Segoe UI" w:hAnsi="Segoe UI"/>
          <w:color w:val="141414"/>
          <w:sz w:val="19"/>
        </w:rPr>
        <w:t>Elde bir uygun çözüm (</w:t>
      </w:r>
      <w:r>
        <w:rPr>
          <w:rFonts w:ascii="Segoe UI" w:hAnsi="Segoe UI"/>
          <w:b/>
          <w:color w:val="141414"/>
          <w:sz w:val="19"/>
        </w:rPr>
        <w:t>incumbent</w:t>
      </w:r>
      <w:r>
        <w:rPr>
          <w:rFonts w:ascii="Segoe UI" w:hAnsi="Segoe UI"/>
          <w:color w:val="141414"/>
          <w:sz w:val="19"/>
        </w:rPr>
        <w:t>) varsa değeri bilinir — örneğin 3.405.000.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4.  </w:t>
      </w:r>
      <w:r>
        <w:rPr>
          <w:rFonts w:ascii="Segoe UI" w:hAnsi="Segoe UI"/>
          <w:color w:val="141414"/>
          <w:sz w:val="19"/>
        </w:rPr>
        <w:t xml:space="preserve">Bir dalın üst sınırı 3.399.000 ise, o dalın altında 3.405.000'i geçen bir çözüm </w:t>
      </w:r>
      <w:r>
        <w:rPr>
          <w:rFonts w:ascii="Segoe UI" w:hAnsi="Segoe UI"/>
          <w:b/>
          <w:color w:val="141414"/>
          <w:sz w:val="19"/>
        </w:rPr>
        <w:t>olamaz</w:t>
      </w:r>
      <w:r>
        <w:rPr>
          <w:rFonts w:ascii="Segoe UI" w:hAnsi="Segoe UI"/>
          <w:color w:val="141414"/>
          <w:sz w:val="19"/>
        </w:rPr>
        <w:t xml:space="preserve"> → dal komple </w:t>
      </w:r>
      <w:r>
        <w:rPr>
          <w:rFonts w:ascii="Segoe UI" w:hAnsi="Segoe UI"/>
          <w:b/>
          <w:color w:val="141414"/>
          <w:sz w:val="19"/>
        </w:rPr>
        <w:t>budanır</w:t>
      </w:r>
      <w:r>
        <w:rPr>
          <w:rFonts w:ascii="Segoe UI" w:hAnsi="Segoe UI"/>
          <w:color w:val="141414"/>
          <w:sz w:val="19"/>
        </w:rPr>
        <w:t>.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5.  </w:t>
      </w:r>
      <w:r>
        <w:rPr>
          <w:rFonts w:ascii="Segoe UI" w:hAnsi="Segoe UI"/>
          <w:color w:val="141414"/>
          <w:sz w:val="19"/>
        </w:rPr>
        <w:t xml:space="preserve">Böylece 10⁵·⁰⁷² ihtimalin ezici çoğunluğu </w:t>
      </w:r>
      <w:r>
        <w:rPr>
          <w:rFonts w:ascii="Segoe UI" w:hAnsi="Segoe UI"/>
          <w:b/>
          <w:color w:val="141414"/>
          <w:sz w:val="19"/>
        </w:rPr>
        <w:t>hiç ziyaret edilmeden</w:t>
      </w:r>
      <w:r>
        <w:rPr>
          <w:rFonts w:ascii="Segoe UI" w:hAnsi="Segoe UI"/>
          <w:color w:val="141414"/>
          <w:sz w:val="19"/>
        </w:rPr>
        <w:t xml:space="preserve"> elenir.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Incumbent (eldeki en iyi çözüm)</w:t>
      </w:r>
    </w:p>
    <w:p>
      <w:pPr>
        <w:spacing w:after="120" w:before="0"/>
      </w:pPr>
      <w:r>
        <w:rPr>
          <w:rFonts w:ascii="Segoe UI" w:hAnsi="Segoe UI"/>
          <w:b/>
          <w:color w:val="141414"/>
          <w:sz w:val="20"/>
        </w:rPr>
        <w:t>Nedir?</w:t>
      </w:r>
      <w:r>
        <w:rPr>
          <w:rFonts w:ascii="Segoe UI" w:hAnsi="Segoe UI"/>
          <w:color w:val="141414"/>
          <w:sz w:val="20"/>
        </w:rPr>
        <w:t xml:space="preserve"> Şu ana kadar bulunmuş, tüm kısıtları sağlayan en iyi çözüm. Türkçede "mevcut en iyi" diyebiliriz.</w:t>
      </w:r>
    </w:p>
    <w:p>
      <w:pPr>
        <w:spacing w:after="120" w:before="0"/>
      </w:pPr>
      <w:r>
        <w:rPr>
          <w:rFonts w:ascii="Segoe UI" w:hAnsi="Segoe UI"/>
          <w:b/>
          <w:color w:val="141414"/>
          <w:sz w:val="20"/>
        </w:rPr>
        <w:t>Neden kritik?</w:t>
      </w:r>
      <w:r>
        <w:rPr>
          <w:rFonts w:ascii="Segoe UI" w:hAnsi="Segoe UI"/>
          <w:color w:val="141414"/>
          <w:sz w:val="20"/>
        </w:rPr>
        <w:t xml:space="preserve"> Budama ancak elde bir karşılaştırma noktası varken çalışır. Incumbent yoksa hiçbir dal budanamaz ve çözücü ağaçta boğulur.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0b6b0"/>
          <w:left w:val="single" w:sz="6" w:space="0" w:color="e0b6b0"/>
          <w:bottom w:val="single" w:sz="6" w:space="0" w:color="e0b6b0"/>
          <w:right w:val="single" w:sz="6" w:space="0" w:color="e0b6b0"/>
          <w:insideH w:val="single" w:sz="6" w:space="0" w:color="e0b6b0"/>
          <w:insideV w:val="single" w:sz="6" w:space="0" w:color="e0b6b0"/>
        </w:tblBorders>
      </w:tblPr>
      <w:tblGrid>
        <w:gridCol w:w="9638"/>
      </w:tblGrid>
      <w:tr>
        <w:tc>
          <w:tcPr>
            <w:tcW w:type="dxa" w:w="9638"/>
            <w:shd w:val="clear" w:color="auto" w:fill="fbf1ee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B83332"/>
                <w:sz w:val="19"/>
              </w:rPr>
              <w:t>Bu projedeki en büyük teknik sorun tam da buydu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Tam-hafta modelinde (~100.566 ikili) HiGHS makul sürede </w:t>
            </w:r>
            <w:r>
              <w:rPr>
                <w:rFonts w:ascii="Segoe UI" w:hAnsi="Segoe UI"/>
                <w:b/>
                <w:color w:val="454442"/>
                <w:sz w:val="18"/>
              </w:rPr>
              <w:t>tek bir incumbent bile bulamıyordu</w:t>
            </w:r>
            <w:r>
              <w:rPr>
                <w:rFonts w:ascii="Segoe UI" w:hAnsi="Segoe UI"/>
                <w:color w:val="454442"/>
                <w:sz w:val="18"/>
              </w:rPr>
              <w:t>. Çözüm bulunamayınca budama yok, budama yoksa ilerleme yok.</w:t>
              <w:br/>
              <w:br/>
              <w:t xml:space="preserve">İşte </w:t>
            </w:r>
            <w:r>
              <w:rPr>
                <w:rFonts w:ascii="Consolas" w:hAnsi="Consolas"/>
                <w:color w:val="334466"/>
                <w:sz w:val="16"/>
              </w:rPr>
              <w:t>08_fullweek_polish.py</w:t>
            </w:r>
            <w:r>
              <w:rPr>
                <w:rFonts w:ascii="Segoe UI" w:hAnsi="Segoe UI"/>
                <w:color w:val="454442"/>
                <w:sz w:val="18"/>
              </w:rPr>
              <w:t xml:space="preserve"> bu yüzden var: byday'in bulduğu çözümü hazır bir incumbent olarak çözücünün eline veriyoruz.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Üst sınır (bound) ve MIP-gap</w:t>
      </w:r>
    </w:p>
    <w:p>
      <w:pPr>
        <w:spacing w:after="120" w:before="0"/>
      </w:pPr>
      <w:r>
        <w:rPr>
          <w:rFonts w:ascii="Segoe UI" w:hAnsi="Segoe UI"/>
          <w:b/>
          <w:color w:val="141414"/>
          <w:sz w:val="20"/>
        </w:rPr>
        <w:t>Üst sınır:</w:t>
      </w:r>
      <w:r>
        <w:rPr>
          <w:rFonts w:ascii="Segoe UI" w:hAnsi="Segoe UI"/>
          <w:color w:val="141414"/>
          <w:sz w:val="20"/>
        </w:rPr>
        <w:t xml:space="preserve"> çözücünün kanıtladığı tavan — "gerçek optimum bundan yüksek olamaz".</w:t>
      </w:r>
    </w:p>
    <w:p>
      <w:pPr>
        <w:spacing w:after="120" w:before="0"/>
      </w:pPr>
      <w:r>
        <w:rPr>
          <w:rFonts w:ascii="Segoe UI" w:hAnsi="Segoe UI"/>
          <w:b/>
          <w:color w:val="141414"/>
          <w:sz w:val="20"/>
        </w:rPr>
        <w:t>MIP-gap:</w:t>
      </w:r>
      <w:r>
        <w:rPr>
          <w:rFonts w:ascii="Segoe UI" w:hAnsi="Segoe UI"/>
          <w:color w:val="141414"/>
          <w:sz w:val="20"/>
        </w:rPr>
        <w:t xml:space="preserve"> eldeki en iyi çözüm ile bu tavan arasındaki bağıl fark.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ef3fa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44278"/>
                <w:sz w:val="19"/>
              </w:rPr>
              <w:t>gap = |üst sınır − eldeki en iyi| / |eldeki en iyi|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Bizim teslim koşumuzda </w:t>
            </w:r>
            <w:r>
              <w:rPr>
                <w:rFonts w:ascii="Segoe UI" w:hAnsi="Segoe UI"/>
                <w:b/>
                <w:color w:val="454442"/>
                <w:sz w:val="18"/>
              </w:rPr>
              <w:t>%1,18</w:t>
            </w:r>
            <w:r>
              <w:rPr>
                <w:rFonts w:ascii="Segoe UI" w:hAnsi="Segoe UI"/>
                <w:color w:val="454442"/>
                <w:sz w:val="18"/>
              </w:rPr>
              <w:t>. Türkçesi:</w:t>
              <w:br/>
              <w:br/>
            </w:r>
            <w:r>
              <w:rPr>
                <w:rFonts w:ascii="Segoe UI" w:hAnsi="Segoe UI"/>
                <w:i/>
                <w:color w:val="454442"/>
                <w:sz w:val="18"/>
              </w:rPr>
              <w:t>"Bulduğum çözüm, teorik olarak mümkün olan en iyinin en fazla %1,18 altında."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773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7_mip_g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77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/>
          <w:i/>
          <w:color w:val="7D7B76"/>
          <w:sz w:val="16"/>
        </w:rPr>
        <w:t>Şekil 5.4 — İki sınır birbirine yaklaşır; aradaki fark gap'tir.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acfbf"/>
          <w:left w:val="single" w:sz="6" w:space="0" w:color="aacfbf"/>
          <w:bottom w:val="single" w:sz="6" w:space="0" w:color="aacfbf"/>
          <w:right w:val="single" w:sz="6" w:space="0" w:color="aacfbf"/>
          <w:insideH w:val="single" w:sz="6" w:space="0" w:color="aacfbf"/>
          <w:insideV w:val="single" w:sz="6" w:space="0" w:color="aacfbf"/>
        </w:tblBorders>
      </w:tblPr>
      <w:tblGrid>
        <w:gridCol w:w="9638"/>
      </w:tblGrid>
      <w:tr>
        <w:tc>
          <w:tcPr>
            <w:tcW w:type="dxa" w:w="9638"/>
            <w:shd w:val="clear" w:color="auto" w:fill="eef6f1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F6B52"/>
                <w:sz w:val="19"/>
              </w:rPr>
              <w:t>Neden bu, projenin en değerli çıktısı?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Elle yazılmış hiçbir açgözlü algoritma bu cümleyi kuramaz. Greedy bir yöntem size bir tarife verir — ama o tarifenin optimale yakın mı yoksa çok mu uzak olduğu konusunda </w:t>
            </w:r>
            <w:r>
              <w:rPr>
                <w:rFonts w:ascii="Segoe UI" w:hAnsi="Segoe UI"/>
                <w:b/>
                <w:color w:val="454442"/>
                <w:sz w:val="18"/>
              </w:rPr>
              <w:t>hiçbir bilgi</w:t>
            </w:r>
            <w:r>
              <w:rPr>
                <w:rFonts w:ascii="Segoe UI" w:hAnsi="Segoe UI"/>
                <w:color w:val="454442"/>
                <w:sz w:val="18"/>
              </w:rPr>
              <w:t xml:space="preserve"> vermez. Gap, "iyi bir çözüm buldum" ile "bulduğum çözümün ne kadar iyi olduğunu kanıtlayabiliyorum" arasındaki farktır.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Kesme düzlemleri (cutting planes)</w:t>
      </w:r>
    </w:p>
    <w:p>
      <w:pPr>
        <w:spacing w:after="120" w:before="0"/>
      </w:pPr>
      <w:r>
        <w:rPr>
          <w:rFonts w:ascii="Segoe UI" w:hAnsi="Segoe UI"/>
          <w:b/>
          <w:color w:val="141414"/>
          <w:sz w:val="20"/>
        </w:rPr>
        <w:t>Nedir?</w:t>
      </w:r>
      <w:r>
        <w:rPr>
          <w:rFonts w:ascii="Segoe UI" w:hAnsi="Segoe UI"/>
          <w:color w:val="141414"/>
          <w:sz w:val="20"/>
        </w:rPr>
        <w:t xml:space="preserve"> Çözücünün kendi ürettiği ek eşitsizlikler. Kesirli çözümü dışarıda bırakırlar ama hiçbir geçerli tamsayı çözümü kesmezler. Sonuç: gevşeme sıkılaşır, üst sınır düşer, budama hızlanır.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>Bunlar sizin yazmadığınız kısıtlardır — çözücü otomatik türetir.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Sezgisel (heuristic)</w:t>
      </w:r>
    </w:p>
    <w:p>
      <w:pPr>
        <w:spacing w:after="120" w:before="0"/>
      </w:pPr>
      <w:r>
        <w:rPr>
          <w:rFonts w:ascii="Segoe UI" w:hAnsi="Segoe UI"/>
          <w:b/>
          <w:color w:val="141414"/>
          <w:sz w:val="20"/>
        </w:rPr>
        <w:t>Nedir?</w:t>
      </w:r>
      <w:r>
        <w:rPr>
          <w:rFonts w:ascii="Segoe UI" w:hAnsi="Segoe UI"/>
          <w:color w:val="141414"/>
          <w:sz w:val="20"/>
        </w:rPr>
        <w:t xml:space="preserve"> "En iyi"yi garanti etmeyen ama hızlıca </w:t>
      </w:r>
      <w:r>
        <w:rPr>
          <w:rFonts w:ascii="Segoe UI" w:hAnsi="Segoe UI"/>
          <w:b/>
          <w:color w:val="141414"/>
          <w:sz w:val="20"/>
        </w:rPr>
        <w:t>iyi</w:t>
      </w:r>
      <w:r>
        <w:rPr>
          <w:rFonts w:ascii="Segoe UI" w:hAnsi="Segoe UI"/>
          <w:color w:val="141414"/>
          <w:sz w:val="20"/>
        </w:rPr>
        <w:t xml:space="preserve"> bir çözüm bulan yöntem. Çözücüler bunları incumbent'ı erken bulmak için kullanır (RINS, local branching, feasibility pump).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Bu projede sezgisel bütçesi bilinçli olarak artırıldı: </w:t>
      </w:r>
      <w:r>
        <w:rPr>
          <w:rFonts w:ascii="Consolas" w:hAnsi="Consolas"/>
          <w:color w:val="334466"/>
          <w:sz w:val="17"/>
        </w:rPr>
        <w:t>mip_heuristic_effort</w:t>
      </w:r>
      <w:r>
        <w:rPr>
          <w:rFonts w:ascii="Segoe UI" w:hAnsi="Segoe UI"/>
          <w:color w:val="141414"/>
          <w:sz w:val="20"/>
        </w:rPr>
        <w:t xml:space="preserve"> varsayılan 0,05 iken </w:t>
      </w:r>
      <w:r>
        <w:rPr>
          <w:rFonts w:ascii="Segoe UI" w:hAnsi="Segoe UI"/>
          <w:b/>
          <w:color w:val="141414"/>
          <w:sz w:val="20"/>
        </w:rPr>
        <w:t>0,3</w:t>
      </w:r>
      <w:r>
        <w:rPr>
          <w:rFonts w:ascii="Segoe UI" w:hAnsi="Segoe UI"/>
          <w:color w:val="141414"/>
          <w:sz w:val="20"/>
        </w:rPr>
        <w:t xml:space="preserve"> yapıldı. Gerekçe: warm-start'lı büyük MIP'te iyileştirmeler çoğunlukla incumbent çevresinde çalışan sezgisellerden gelir (</w:t>
      </w:r>
      <w:r>
        <w:rPr>
          <w:rFonts w:ascii="Consolas" w:hAnsi="Consolas"/>
          <w:color w:val="334466"/>
          <w:sz w:val="17"/>
        </w:rPr>
        <w:t>08_fullweek_polish.py:412–414</w:t>
      </w:r>
      <w:r>
        <w:rPr>
          <w:rFonts w:ascii="Segoe UI" w:hAnsi="Segoe UI"/>
          <w:color w:val="141414"/>
          <w:sz w:val="20"/>
        </w:rPr>
        <w:t>).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Determinizm</w:t>
      </w:r>
    </w:p>
    <w:p>
      <w:pPr>
        <w:spacing w:after="120" w:before="0"/>
      </w:pPr>
      <w:r>
        <w:rPr>
          <w:rFonts w:ascii="Segoe UI" w:hAnsi="Segoe UI"/>
          <w:b/>
          <w:color w:val="141414"/>
          <w:sz w:val="20"/>
        </w:rPr>
        <w:t>Nedir?</w:t>
      </w:r>
      <w:r>
        <w:rPr>
          <w:rFonts w:ascii="Segoe UI" w:hAnsi="Segoe UI"/>
          <w:color w:val="141414"/>
          <w:sz w:val="20"/>
        </w:rPr>
        <w:t xml:space="preserve"> Aynı girdiyle her zaman aynı çıktıyı üretme özelliği.</w:t>
      </w:r>
    </w:p>
    <w:p>
      <w:pPr>
        <w:spacing w:after="120" w:before="0"/>
      </w:pPr>
      <w:r>
        <w:rPr>
          <w:rFonts w:ascii="Segoe UI" w:hAnsi="Segoe UI"/>
          <w:b/>
          <w:color w:val="141414"/>
          <w:sz w:val="20"/>
        </w:rPr>
        <w:t>Neden zor?</w:t>
      </w:r>
      <w:r>
        <w:rPr>
          <w:rFonts w:ascii="Segoe UI" w:hAnsi="Segoe UI"/>
          <w:color w:val="141414"/>
          <w:sz w:val="20"/>
        </w:rPr>
        <w:t xml:space="preserve"> Çok çekirdekli MIP çözümü doğası gereği deterministik değildir: iş parçacıkları düğümleri farklı sırayla işler, farklı çözümler dönebilir.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acfbf"/>
          <w:left w:val="single" w:sz="6" w:space="0" w:color="aacfbf"/>
          <w:bottom w:val="single" w:sz="6" w:space="0" w:color="aacfbf"/>
          <w:right w:val="single" w:sz="6" w:space="0" w:color="aacfbf"/>
          <w:insideH w:val="single" w:sz="6" w:space="0" w:color="aacfbf"/>
          <w:insideV w:val="single" w:sz="6" w:space="0" w:color="aacfbf"/>
        </w:tblBorders>
      </w:tblPr>
      <w:tblGrid>
        <w:gridCol w:w="9638"/>
      </w:tblGrid>
      <w:tr>
        <w:tc>
          <w:tcPr>
            <w:tcW w:type="dxa" w:w="9638"/>
            <w:shd w:val="clear" w:color="auto" w:fill="eef6f1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F6B52"/>
                <w:sz w:val="19"/>
              </w:rPr>
              <w:t>Bizim tercihimiz</w:t>
            </w:r>
          </w:p>
          <w:p>
            <w:pPr>
              <w:spacing w:after="80"/>
            </w:pPr>
            <w:r>
              <w:rPr>
                <w:rFonts w:ascii="Consolas" w:hAnsi="Consolas"/>
                <w:color w:val="334466"/>
                <w:sz w:val="16"/>
              </w:rPr>
              <w:t>{"threads": 1, "random_seed": 0}</w:t>
            </w:r>
            <w:r>
              <w:rPr>
                <w:rFonts w:ascii="Segoe UI" w:hAnsi="Segoe UI"/>
                <w:color w:val="454442"/>
                <w:sz w:val="18"/>
              </w:rPr>
              <w:t xml:space="preserve"> — tek iş parçacığı, sabit tohum. Bu </w:t>
            </w:r>
            <w:r>
              <w:rPr>
                <w:rFonts w:ascii="Segoe UI" w:hAnsi="Segoe UI"/>
                <w:b/>
                <w:color w:val="454442"/>
                <w:sz w:val="18"/>
              </w:rPr>
              <w:t>hızdan feragat</w:t>
            </w:r>
            <w:r>
              <w:rPr>
                <w:rFonts w:ascii="Segoe UI" w:hAnsi="Segoe UI"/>
                <w:color w:val="454442"/>
                <w:sz w:val="18"/>
              </w:rPr>
              <w:t xml:space="preserve"> demektir. Ama yarışma teslimi için "jüri kendi makinesinde koşturunca aynı sayıyı görmeli" kısıtı hız kaygısının önüne kondu (</w:t>
            </w:r>
            <w:r>
              <w:rPr>
                <w:rFonts w:ascii="Consolas" w:hAnsi="Consolas"/>
                <w:color w:val="334466"/>
                <w:sz w:val="16"/>
              </w:rPr>
              <w:t>03_model.py:922</w:t>
            </w:r>
            <w:r>
              <w:rPr>
                <w:rFonts w:ascii="Segoe UI" w:hAnsi="Segoe UI"/>
                <w:color w:val="454442"/>
                <w:sz w:val="18"/>
              </w:rPr>
              <w:t>).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5.4  Çözüm stratejisi terimleri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Warm-start (MIP-start)</w:t>
      </w:r>
    </w:p>
    <w:p>
      <w:pPr>
        <w:spacing w:after="120" w:before="0"/>
      </w:pPr>
      <w:r>
        <w:rPr>
          <w:rFonts w:ascii="Segoe UI" w:hAnsi="Segoe UI"/>
          <w:b/>
          <w:color w:val="141414"/>
          <w:sz w:val="20"/>
        </w:rPr>
        <w:t>Nedir?</w:t>
      </w:r>
      <w:r>
        <w:rPr>
          <w:rFonts w:ascii="Segoe UI" w:hAnsi="Segoe UI"/>
          <w:color w:val="141414"/>
          <w:sz w:val="20"/>
        </w:rPr>
        <w:t xml:space="preserve"> Çözücüye sıfırdan başlamak yerine </w:t>
      </w:r>
      <w:r>
        <w:rPr>
          <w:rFonts w:ascii="Segoe UI" w:hAnsi="Segoe UI"/>
          <w:i/>
          <w:color w:val="141414"/>
          <w:sz w:val="20"/>
        </w:rPr>
        <w:t>"işte elimde çalışan bir çözüm, buradan devam et"</w:t>
      </w:r>
      <w:r>
        <w:rPr>
          <w:rFonts w:ascii="Segoe UI" w:hAnsi="Segoe UI"/>
          <w:color w:val="141414"/>
          <w:sz w:val="20"/>
        </w:rPr>
        <w:t xml:space="preserve"> demek.</w:t>
      </w:r>
    </w:p>
    <w:p>
      <w:pPr>
        <w:spacing w:after="120" w:before="0"/>
      </w:pPr>
      <w:r>
        <w:rPr>
          <w:rFonts w:ascii="Segoe UI" w:hAnsi="Segoe UI"/>
          <w:b/>
          <w:color w:val="141414"/>
          <w:sz w:val="20"/>
        </w:rPr>
        <w:t>Nasıl çalışır?</w:t>
      </w:r>
      <w:r>
        <w:rPr>
          <w:rFonts w:ascii="Segoe UI" w:hAnsi="Segoe UI"/>
          <w:color w:val="141414"/>
          <w:sz w:val="20"/>
        </w:rPr>
        <w:t xml:space="preserve"> Elinizdeki çözümün </w:t>
      </w:r>
      <w:r>
        <w:rPr>
          <w:rFonts w:ascii="Segoe UI" w:hAnsi="Segoe UI"/>
          <w:b/>
          <w:color w:val="141414"/>
          <w:sz w:val="20"/>
        </w:rPr>
        <w:t>tüm</w:t>
      </w:r>
      <w:r>
        <w:rPr>
          <w:rFonts w:ascii="Segoe UI" w:hAnsi="Segoe UI"/>
          <w:color w:val="141414"/>
          <w:sz w:val="20"/>
        </w:rPr>
        <w:t xml:space="preserve"> değişken değerlerini çözücüye yazarsınız. Çözücü bunu incumbent kabul eder ve o noktadan </w:t>
      </w:r>
      <w:r>
        <w:rPr>
          <w:rFonts w:ascii="Segoe UI" w:hAnsi="Segoe UI"/>
          <w:b/>
          <w:color w:val="141414"/>
          <w:sz w:val="20"/>
        </w:rPr>
        <w:t>iyileştirmeye</w:t>
      </w:r>
      <w:r>
        <w:rPr>
          <w:rFonts w:ascii="Segoe UI" w:hAnsi="Segoe UI"/>
          <w:color w:val="141414"/>
          <w:sz w:val="20"/>
        </w:rPr>
        <w:t xml:space="preserve"> başlar; ayrıca üst sınırı daraltarak gap üretir.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928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</w:r>
          </w:p>
        </w:tc>
        <w:tc>
          <w:tcPr>
            <w:tcW w:type="dxa" w:w="3628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Warm-start'sız</w:t>
            </w:r>
          </w:p>
        </w:tc>
        <w:tc>
          <w:tcPr>
            <w:tcW w:type="dxa" w:w="4082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Warm-start'lı</w:t>
            </w:r>
          </w:p>
        </w:tc>
      </w:tr>
      <w:tr>
        <w:tc>
          <w:tcPr>
            <w:tcW w:type="dxa" w:w="192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Başlangıç</w:t>
            </w:r>
          </w:p>
        </w:tc>
        <w:tc>
          <w:tcPr>
            <w:tcW w:type="dxa" w:w="362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Sıfırdan çözüm arar</w:t>
            </w:r>
          </w:p>
        </w:tc>
        <w:tc>
          <w:tcPr>
            <w:tcW w:type="dxa" w:w="408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Elde 3.390.287 puanlık çözüm var</w:t>
            </w:r>
          </w:p>
        </w:tc>
      </w:tr>
      <w:tr>
        <w:tc>
          <w:tcPr>
            <w:tcW w:type="dxa" w:w="192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Bu modelde sonuç</w:t>
            </w:r>
          </w:p>
        </w:tc>
        <w:tc>
          <w:tcPr>
            <w:tcW w:type="dxa" w:w="362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Hiç incumbent bulamıyor</w:t>
            </w:r>
          </w:p>
        </w:tc>
        <w:tc>
          <w:tcPr>
            <w:tcW w:type="dxa" w:w="4082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İlk saniyeden itibaren budama yapabiliyor</w:t>
            </w:r>
          </w:p>
        </w:tc>
      </w:tr>
      <w:tr>
        <w:tc>
          <w:tcPr>
            <w:tcW w:type="dxa" w:w="192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Elde edilen</w:t>
            </w:r>
          </w:p>
        </w:tc>
        <w:tc>
          <w:tcPr>
            <w:tcW w:type="dxa" w:w="362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—</w:t>
            </w:r>
          </w:p>
        </w:tc>
        <w:tc>
          <w:tcPr>
            <w:tcW w:type="dxa" w:w="4082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+14.752</w:t>
            </w:r>
            <w:r>
              <w:rPr>
                <w:rFonts w:ascii="Segoe UI" w:hAnsi="Segoe UI"/>
                <w:color w:val="454442"/>
                <w:sz w:val="17"/>
              </w:rPr>
              <w:t xml:space="preserve"> puan ve </w:t>
            </w:r>
            <w:r>
              <w:rPr>
                <w:rFonts w:ascii="Segoe UI" w:hAnsi="Segoe UI"/>
                <w:b/>
                <w:color w:val="454442"/>
                <w:sz w:val="17"/>
              </w:rPr>
              <w:t>%1,18</w:t>
            </w:r>
            <w:r>
              <w:rPr>
                <w:rFonts w:ascii="Segoe UI" w:hAnsi="Segoe UI"/>
                <w:color w:val="454442"/>
                <w:sz w:val="17"/>
              </w:rPr>
              <w:t xml:space="preserve"> global gap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0b6b0"/>
          <w:left w:val="single" w:sz="6" w:space="0" w:color="e0b6b0"/>
          <w:bottom w:val="single" w:sz="6" w:space="0" w:color="e0b6b0"/>
          <w:right w:val="single" w:sz="6" w:space="0" w:color="e0b6b0"/>
          <w:insideH w:val="single" w:sz="6" w:space="0" w:color="e0b6b0"/>
          <w:insideV w:val="single" w:sz="6" w:space="0" w:color="e0b6b0"/>
        </w:tblBorders>
      </w:tblPr>
      <w:tblGrid>
        <w:gridCol w:w="9638"/>
      </w:tblGrid>
      <w:tr>
        <w:tc>
          <w:tcPr>
            <w:tcW w:type="dxa" w:w="9638"/>
            <w:shd w:val="clear" w:color="auto" w:fill="fbf1ee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B83332"/>
                <w:sz w:val="19"/>
              </w:rPr>
              <w:t>Kritik ayrıntı — başlangıç noktası KUSURSUZ olmalı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HiGHS, verilen başlangıç noktasını uygunluk açısından denetler. </w:t>
            </w:r>
            <w:r>
              <w:rPr>
                <w:rFonts w:ascii="Segoe UI" w:hAnsi="Segoe UI"/>
                <w:b/>
                <w:color w:val="454442"/>
                <w:sz w:val="18"/>
              </w:rPr>
              <w:t>Tek bir kısıt ihlali</w:t>
            </w:r>
            <w:r>
              <w:rPr>
                <w:rFonts w:ascii="Segoe UI" w:hAnsi="Segoe UI"/>
                <w:color w:val="454442"/>
                <w:sz w:val="18"/>
              </w:rPr>
              <w:t xml:space="preserve"> varsa noktayı tümüyle reddeder ve sıfırdan başlar — yani warm-start'ın tüm anlamı kaybolur.</w:t>
              <w:br/>
              <w:br/>
              <w:t xml:space="preserve">Bu yüzden </w:t>
            </w:r>
            <w:r>
              <w:rPr>
                <w:rFonts w:ascii="Consolas" w:hAnsi="Consolas"/>
                <w:color w:val="334466"/>
                <w:sz w:val="16"/>
              </w:rPr>
              <w:t>08_fullweek_polish.py</w:t>
            </w:r>
            <w:r>
              <w:rPr>
                <w:rFonts w:ascii="Segoe UI" w:hAnsi="Segoe UI"/>
                <w:color w:val="454442"/>
                <w:sz w:val="18"/>
              </w:rPr>
              <w:t xml:space="preserve">'de </w:t>
            </w:r>
            <w:r>
              <w:rPr>
                <w:rFonts w:ascii="Consolas" w:hAnsi="Consolas"/>
                <w:color w:val="334466"/>
                <w:sz w:val="16"/>
              </w:rPr>
              <w:t>y</w:t>
            </w:r>
            <w:r>
              <w:rPr>
                <w:rFonts w:ascii="Segoe UI" w:hAnsi="Segoe UI"/>
                <w:color w:val="454442"/>
                <w:sz w:val="18"/>
              </w:rPr>
              <w:t xml:space="preserve"> değişkenleri "uygunluktan" değil, byday'in </w:t>
            </w:r>
            <w:r>
              <w:rPr>
                <w:rFonts w:ascii="Segoe UI" w:hAnsi="Segoe UI"/>
                <w:b/>
                <w:color w:val="454442"/>
                <w:sz w:val="18"/>
              </w:rPr>
              <w:t>gerçek sunum listesinden</w:t>
            </w:r>
            <w:r>
              <w:rPr>
                <w:rFonts w:ascii="Segoe UI" w:hAnsi="Segoe UI"/>
                <w:color w:val="454442"/>
                <w:sz w:val="18"/>
              </w:rPr>
              <w:t xml:space="preserve"> okunuyor. byday, E1 dengesi için bazı uygun bağlantıları bilinçli sunmuyor; hepsini y=1 yapmak E1'i ihlal eden bir başlangıç üretirdi. Ayrıca bir </w:t>
            </w:r>
            <w:r>
              <w:rPr>
                <w:rFonts w:ascii="Segoe UI" w:hAnsi="Segoe UI"/>
                <w:b/>
                <w:color w:val="454442"/>
                <w:sz w:val="18"/>
              </w:rPr>
              <w:t>E1 onarım</w:t>
            </w:r>
            <w:r>
              <w:rPr>
                <w:rFonts w:ascii="Segoe UI" w:hAnsi="Segoe UI"/>
                <w:color w:val="454442"/>
                <w:sz w:val="18"/>
              </w:rPr>
              <w:t xml:space="preserve"> döngüsü de var.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Matheuristik</w:t>
      </w:r>
    </w:p>
    <w:p>
      <w:pPr>
        <w:spacing w:after="120" w:before="0"/>
      </w:pPr>
      <w:r>
        <w:rPr>
          <w:rFonts w:ascii="Segoe UI" w:hAnsi="Segoe UI"/>
          <w:b/>
          <w:color w:val="141414"/>
          <w:sz w:val="20"/>
        </w:rPr>
        <w:t>Nedir?</w:t>
      </w:r>
      <w:r>
        <w:rPr>
          <w:rFonts w:ascii="Segoe UI" w:hAnsi="Segoe UI"/>
          <w:color w:val="141414"/>
          <w:sz w:val="20"/>
        </w:rPr>
        <w:t xml:space="preserve"> Kesin yöntem (matematiksel programlama) ile sezgiseli birleştiren melez yaklaşım. Bizimki </w:t>
      </w:r>
      <w:r>
        <w:rPr>
          <w:rFonts w:ascii="Segoe UI" w:hAnsi="Segoe UI"/>
          <w:i/>
          <w:color w:val="141414"/>
          <w:sz w:val="20"/>
        </w:rPr>
        <w:t>fix-and-optimize / warm-start</w:t>
      </w:r>
      <w:r>
        <w:rPr>
          <w:rFonts w:ascii="Segoe UI" w:hAnsi="Segoe UI"/>
          <w:color w:val="141414"/>
          <w:sz w:val="20"/>
        </w:rPr>
        <w:t xml:space="preserve"> ailesine girer: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1.  </w:t>
      </w:r>
      <w:r>
        <w:rPr>
          <w:rFonts w:ascii="Segoe UI" w:hAnsi="Segoe UI"/>
          <w:b/>
          <w:color w:val="141414"/>
          <w:sz w:val="19"/>
        </w:rPr>
        <w:t>Sezgisel adım:</w:t>
      </w:r>
      <w:r>
        <w:rPr>
          <w:rFonts w:ascii="Segoe UI" w:hAnsi="Segoe UI"/>
          <w:color w:val="141414"/>
          <w:sz w:val="19"/>
        </w:rPr>
        <w:t xml:space="preserve"> haftayı günlere böl, her günü ayrı çöz (hızlı, garantili çözüm — ama küresel optimallik iddiası yok).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2.  </w:t>
      </w:r>
      <w:r>
        <w:rPr>
          <w:rFonts w:ascii="Segoe UI" w:hAnsi="Segoe UI"/>
          <w:b/>
          <w:color w:val="141414"/>
          <w:sz w:val="19"/>
        </w:rPr>
        <w:t>Kesin adım:</w:t>
      </w:r>
      <w:r>
        <w:rPr>
          <w:rFonts w:ascii="Segoe UI" w:hAnsi="Segoe UI"/>
          <w:color w:val="141414"/>
          <w:sz w:val="19"/>
        </w:rPr>
        <w:t xml:space="preserve"> bu çözümü tam-hafta modeline başlangıç ver, çözücü küresel olarak iyileştirsin ve gap'i kanıtlasın.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Ayrıştırma (decomposition)</w:t>
      </w:r>
    </w:p>
    <w:p>
      <w:pPr>
        <w:spacing w:after="120" w:before="0"/>
      </w:pPr>
      <w:r>
        <w:rPr>
          <w:rFonts w:ascii="Segoe UI" w:hAnsi="Segoe UI"/>
          <w:b/>
          <w:color w:val="141414"/>
          <w:sz w:val="20"/>
        </w:rPr>
        <w:t>Nedir?</w:t>
      </w:r>
      <w:r>
        <w:rPr>
          <w:rFonts w:ascii="Segoe UI" w:hAnsi="Segoe UI"/>
          <w:color w:val="141414"/>
          <w:sz w:val="20"/>
        </w:rPr>
        <w:t xml:space="preserve"> Çözülemeyecek kadar büyük bir problemi çözülebilir parçalara bölmek.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Bizde bölme ekseni </w:t>
      </w:r>
      <w:r>
        <w:rPr>
          <w:rFonts w:ascii="Segoe UI" w:hAnsi="Segoe UI"/>
          <w:b/>
          <w:color w:val="141414"/>
          <w:sz w:val="20"/>
        </w:rPr>
        <w:t>gün</w:t>
      </w:r>
      <w:r>
        <w:rPr>
          <w:rFonts w:ascii="Segoe UI" w:hAnsi="Segoe UI"/>
          <w:color w:val="141414"/>
          <w:sz w:val="20"/>
        </w:rPr>
        <w:t>: 7 günü ayrı ayrı çözüyoruz. Ama günleri birbirine bağlayan iki şey var ve ikisi de ayrıca ele alınıyor: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b/>
          <w:color w:val="141414"/>
          <w:sz w:val="19"/>
        </w:rPr>
        <w:t>G düzenliliği</w:t>
      </w:r>
      <w:r>
        <w:rPr>
          <w:rFonts w:ascii="Segoe UI" w:hAnsi="Segoe UI"/>
          <w:color w:val="141414"/>
          <w:sz w:val="19"/>
        </w:rPr>
        <w:t xml:space="preserve"> — aynı uçuş her gün benzer saatte olmalı. Çözüm: önceki günlerde yerleşen saat bir "bant" olarak sonraki güne aktarılıyor (zincirleme).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b/>
          <w:color w:val="141414"/>
          <w:sz w:val="19"/>
        </w:rPr>
        <w:t>A2 gece-aşan rotasyon</w:t>
      </w:r>
      <w:r>
        <w:rPr>
          <w:rFonts w:ascii="Segoe UI" w:hAnsi="Segoe UI"/>
          <w:color w:val="141414"/>
          <w:sz w:val="19"/>
        </w:rPr>
        <w:t xml:space="preserve"> — gün h'nin kalkışı ile gün h+1'in dönüşü aynı modelde değil. Çözüm: </w:t>
      </w:r>
      <w:r>
        <w:rPr>
          <w:rFonts w:ascii="Consolas" w:hAnsi="Consolas"/>
          <w:color w:val="334466"/>
          <w:sz w:val="17"/>
        </w:rPr>
        <w:t>compute_overnight_guards</w:t>
      </w:r>
      <w:r>
        <w:rPr>
          <w:rFonts w:ascii="Segoe UI" w:hAnsi="Segoe UI"/>
          <w:color w:val="141414"/>
          <w:sz w:val="19"/>
        </w:rPr>
        <w:t xml:space="preserve"> ile statik slack bölüşümü.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Açgözlü (greedy) yöntem</w:t>
      </w:r>
    </w:p>
    <w:p>
      <w:pPr>
        <w:spacing w:after="120" w:before="0"/>
      </w:pPr>
      <w:r>
        <w:rPr>
          <w:rFonts w:ascii="Segoe UI" w:hAnsi="Segoe UI"/>
          <w:b/>
          <w:color w:val="141414"/>
          <w:sz w:val="20"/>
        </w:rPr>
        <w:t>Nedir?</w:t>
      </w:r>
      <w:r>
        <w:rPr>
          <w:rFonts w:ascii="Segoe UI" w:hAnsi="Segoe UI"/>
          <w:color w:val="141414"/>
          <w:sz w:val="20"/>
        </w:rPr>
        <w:t xml:space="preserve"> Her adımda o an en iyi görünen kararı alan, geri dönüp düzeltmeyen yöntem. Hızlıdır, ama küresel en iyiyi bulacağının garantisi yoktur.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byday ayrıştırması bir greedy zincirdir: 3. günde alınan bir karar 6. gün için daha iyi bir seçeneği kapatmış olabilir ve geri alma imkânı yoktur. </w:t>
      </w:r>
      <w:r>
        <w:rPr>
          <w:rFonts w:ascii="Segoe UI" w:hAnsi="Segoe UI"/>
          <w:b/>
          <w:color w:val="141414"/>
          <w:sz w:val="20"/>
        </w:rPr>
        <w:t>Aşama-2 tam olarak bunu telafi ediyor.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Dejenerasyon ve λ cezası</w:t>
      </w:r>
    </w:p>
    <w:p>
      <w:pPr>
        <w:spacing w:after="120" w:before="0"/>
      </w:pPr>
      <w:r>
        <w:rPr>
          <w:rFonts w:ascii="Segoe UI" w:hAnsi="Segoe UI"/>
          <w:b/>
          <w:color w:val="141414"/>
          <w:sz w:val="20"/>
        </w:rPr>
        <w:t>Dejenerasyon nedir?</w:t>
      </w:r>
      <w:r>
        <w:rPr>
          <w:rFonts w:ascii="Segoe UI" w:hAnsi="Segoe UI"/>
          <w:color w:val="141414"/>
          <w:sz w:val="20"/>
        </w:rPr>
        <w:t xml:space="preserve"> Birden fazla çözümün </w:t>
      </w:r>
      <w:r>
        <w:rPr>
          <w:rFonts w:ascii="Segoe UI" w:hAnsi="Segoe UI"/>
          <w:b/>
          <w:color w:val="141414"/>
          <w:sz w:val="20"/>
        </w:rPr>
        <w:t>tamamen aynı</w:t>
      </w:r>
      <w:r>
        <w:rPr>
          <w:rFonts w:ascii="Segoe UI" w:hAnsi="Segoe UI"/>
          <w:color w:val="141414"/>
          <w:sz w:val="20"/>
        </w:rPr>
        <w:t xml:space="preserve"> amaç değerini vermesi. Çözücü aralarından rastgele birini seçer.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0b6b0"/>
          <w:left w:val="single" w:sz="6" w:space="0" w:color="e0b6b0"/>
          <w:bottom w:val="single" w:sz="6" w:space="0" w:color="e0b6b0"/>
          <w:right w:val="single" w:sz="6" w:space="0" w:color="e0b6b0"/>
          <w:insideH w:val="single" w:sz="6" w:space="0" w:color="e0b6b0"/>
          <w:insideV w:val="single" w:sz="6" w:space="0" w:color="e0b6b0"/>
        </w:tblBorders>
      </w:tblPr>
      <w:tblGrid>
        <w:gridCol w:w="9638"/>
      </w:tblGrid>
      <w:tr>
        <w:tc>
          <w:tcPr>
            <w:tcW w:type="dxa" w:w="9638"/>
            <w:shd w:val="clear" w:color="auto" w:fill="fbf1ee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B83332"/>
                <w:sz w:val="19"/>
              </w:rPr>
              <w:t>Bu neden bir sorun?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λ = 0 iken (ceza yok) çözücü, amaç değerini </w:t>
            </w:r>
            <w:r>
              <w:rPr>
                <w:rFonts w:ascii="Segoe UI" w:hAnsi="Segoe UI"/>
                <w:b/>
                <w:color w:val="454442"/>
                <w:sz w:val="18"/>
              </w:rPr>
              <w:t>hiç değiştirmeyen</w:t>
            </w:r>
            <w:r>
              <w:rPr>
                <w:rFonts w:ascii="Segoe UI" w:hAnsi="Segoe UI"/>
                <w:color w:val="454442"/>
                <w:sz w:val="18"/>
              </w:rPr>
              <w:t xml:space="preserve"> kaydırmaları da yapıyordu — çünkü yapmamak için bir nedeni yok. Sonuç: uçuşların </w:t>
            </w:r>
            <w:r>
              <w:rPr>
                <w:rFonts w:ascii="Segoe UI" w:hAnsi="Segoe UI"/>
                <w:b/>
                <w:color w:val="454442"/>
                <w:sz w:val="18"/>
              </w:rPr>
              <w:t>~%90'ı</w:t>
            </w:r>
            <w:r>
              <w:rPr>
                <w:rFonts w:ascii="Segoe UI" w:hAnsi="Segoe UI"/>
                <w:color w:val="454442"/>
                <w:sz w:val="18"/>
              </w:rPr>
              <w:t xml:space="preserve"> boşuna kaydırılıyordu.</w:t>
              <w:br/>
              <w:br/>
              <w:t>Havayolu için bu, sıfır kazanç karşılığı devasa bir operasyonel maliyettir: yer hizmetleri, mürettebat planı, yolcu bilgilendirme, sistem güncellemeleri.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b/>
          <w:color w:val="141414"/>
          <w:sz w:val="20"/>
        </w:rPr>
        <w:t>λ cezası</w:t>
      </w:r>
      <w:r>
        <w:rPr>
          <w:rFonts w:ascii="Segoe UI" w:hAnsi="Segoe UI"/>
          <w:color w:val="141414"/>
          <w:sz w:val="20"/>
        </w:rPr>
        <w:t xml:space="preserve"> bu simetriyi kırar: amaçtan </w:t>
      </w:r>
      <w:r>
        <w:rPr>
          <w:rFonts w:ascii="Consolas" w:hAnsi="Consolas"/>
          <w:color w:val="334466"/>
          <w:sz w:val="17"/>
        </w:rPr>
        <w:t>λ · toplam kaydırma</w:t>
      </w:r>
      <w:r>
        <w:rPr>
          <w:rFonts w:ascii="Segoe UI" w:hAnsi="Segoe UI"/>
          <w:color w:val="141414"/>
          <w:sz w:val="20"/>
        </w:rPr>
        <w:t xml:space="preserve"> düşülür. Artık bir kaydırmanın hayatta kalması için </w:t>
      </w:r>
      <w:r>
        <w:rPr>
          <w:rFonts w:ascii="Segoe UI" w:hAnsi="Segoe UI"/>
          <w:b/>
          <w:color w:val="141414"/>
          <w:sz w:val="20"/>
        </w:rPr>
        <w:t>gerçek kazanç</w:t>
      </w:r>
      <w:r>
        <w:rPr>
          <w:rFonts w:ascii="Segoe UI" w:hAnsi="Segoe UI"/>
          <w:color w:val="141414"/>
          <w:sz w:val="20"/>
        </w:rPr>
        <w:t xml:space="preserve"> getirmesi gerekir. Sonuç: uçuşların %90'ı yerine yalnız </w:t>
      </w:r>
      <w:r>
        <w:rPr>
          <w:rFonts w:ascii="Segoe UI" w:hAnsi="Segoe UI"/>
          <w:b/>
          <w:color w:val="141414"/>
          <w:sz w:val="20"/>
        </w:rPr>
        <w:t>%23'ü</w:t>
      </w:r>
      <w:r>
        <w:rPr>
          <w:rFonts w:ascii="Segoe UI" w:hAnsi="Segoe UI"/>
          <w:color w:val="141414"/>
          <w:sz w:val="20"/>
        </w:rPr>
        <w:t xml:space="preserve"> kaydırıldı, kazanç ise arttı.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λ = 0,3 değeri tahminle değil </w:t>
      </w:r>
      <w:r>
        <w:rPr>
          <w:rFonts w:ascii="Segoe UI" w:hAnsi="Segoe UI"/>
          <w:b/>
          <w:color w:val="141414"/>
          <w:sz w:val="20"/>
        </w:rPr>
        <w:t>taramayla</w:t>
      </w:r>
      <w:r>
        <w:rPr>
          <w:rFonts w:ascii="Segoe UI" w:hAnsi="Segoe UI"/>
          <w:color w:val="141414"/>
          <w:sz w:val="20"/>
        </w:rPr>
        <w:t xml:space="preserve"> seçildi: λ ∈ [0,1 – 1,5] aralığında kazanç düz bir plato çiziyor; 0,3 bu platonun dizi (</w:t>
      </w:r>
      <w:r>
        <w:rPr>
          <w:rFonts w:ascii="Segoe UI" w:hAnsi="Segoe UI"/>
          <w:i/>
          <w:color w:val="141414"/>
          <w:sz w:val="20"/>
        </w:rPr>
        <w:t>knee</w:t>
      </w:r>
      <w:r>
        <w:rPr>
          <w:rFonts w:ascii="Segoe UI" w:hAnsi="Segoe UI"/>
          <w:color w:val="141414"/>
          <w:sz w:val="20"/>
        </w:rPr>
        <w:t>) noktası.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Pareto ödünleşimi ve "knee" noktası</w:t>
      </w:r>
    </w:p>
    <w:p>
      <w:pPr>
        <w:spacing w:after="120" w:before="0"/>
      </w:pPr>
      <w:r>
        <w:rPr>
          <w:rFonts w:ascii="Segoe UI" w:hAnsi="Segoe UI"/>
          <w:b/>
          <w:color w:val="141414"/>
          <w:sz w:val="20"/>
        </w:rPr>
        <w:t>Pareto ödünleşimi:</w:t>
      </w:r>
      <w:r>
        <w:rPr>
          <w:rFonts w:ascii="Segoe UI" w:hAnsi="Segoe UI"/>
          <w:color w:val="141414"/>
          <w:sz w:val="20"/>
        </w:rPr>
        <w:t xml:space="preserve"> iki iyi şeyin aynı anda en üst düzeye çıkarılamaması. Burada: </w:t>
      </w:r>
      <w:r>
        <w:rPr>
          <w:rFonts w:ascii="Segoe UI" w:hAnsi="Segoe UI"/>
          <w:i/>
          <w:color w:val="141414"/>
          <w:sz w:val="20"/>
        </w:rPr>
        <w:t>daha çok kazanç</w:t>
      </w:r>
      <w:r>
        <w:rPr>
          <w:rFonts w:ascii="Segoe UI" w:hAnsi="Segoe UI"/>
          <w:color w:val="141414"/>
          <w:sz w:val="20"/>
        </w:rPr>
        <w:t xml:space="preserve"> ↔ </w:t>
      </w:r>
      <w:r>
        <w:rPr>
          <w:rFonts w:ascii="Segoe UI" w:hAnsi="Segoe UI"/>
          <w:i/>
          <w:color w:val="141414"/>
          <w:sz w:val="20"/>
        </w:rPr>
        <w:t>daha az tarife değişikliği</w:t>
      </w:r>
      <w:r>
        <w:rPr>
          <w:rFonts w:ascii="Segoe UI" w:hAnsi="Segoe UI"/>
          <w:color w:val="141414"/>
          <w:sz w:val="20"/>
        </w:rPr>
        <w:t>.</w:t>
      </w:r>
    </w:p>
    <w:p>
      <w:pPr>
        <w:spacing w:after="120" w:before="0"/>
      </w:pPr>
      <w:r>
        <w:rPr>
          <w:rFonts w:ascii="Segoe UI" w:hAnsi="Segoe UI"/>
          <w:b/>
          <w:color w:val="141414"/>
          <w:sz w:val="20"/>
        </w:rPr>
        <w:t>Knee (diz) noktası:</w:t>
      </w:r>
      <w:r>
        <w:rPr>
          <w:rFonts w:ascii="Segoe UI" w:hAnsi="Segoe UI"/>
          <w:color w:val="141414"/>
          <w:sz w:val="20"/>
        </w:rPr>
        <w:t xml:space="preserve"> eğrinin kırıldığı yer — bir birim daha kazanç için ödemeniz gereken bedelin hızla arttığı nokta. Rasyonel seçim genellikle buradadır.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Duyarlılık analizi</w:t>
      </w:r>
    </w:p>
    <w:p>
      <w:pPr>
        <w:spacing w:after="120" w:before="0"/>
      </w:pPr>
      <w:r>
        <w:rPr>
          <w:rFonts w:ascii="Segoe UI" w:hAnsi="Segoe UI"/>
          <w:b/>
          <w:color w:val="141414"/>
          <w:sz w:val="20"/>
        </w:rPr>
        <w:t>Nedir?</w:t>
      </w:r>
      <w:r>
        <w:rPr>
          <w:rFonts w:ascii="Segoe UI" w:hAnsi="Segoe UI"/>
          <w:color w:val="141414"/>
          <w:sz w:val="20"/>
        </w:rPr>
        <w:t xml:space="preserve"> Parametreleri oynatıp modelin tepkisine bakmak. Amaç sonucu iyileştirmek değil, sonucun </w:t>
      </w:r>
      <w:r>
        <w:rPr>
          <w:rFonts w:ascii="Segoe UI" w:hAnsi="Segoe UI"/>
          <w:b/>
          <w:color w:val="141414"/>
          <w:sz w:val="20"/>
        </w:rPr>
        <w:t>ne kadar sağlam</w:t>
      </w:r>
      <w:r>
        <w:rPr>
          <w:rFonts w:ascii="Segoe UI" w:hAnsi="Segoe UI"/>
          <w:color w:val="141414"/>
          <w:sz w:val="20"/>
        </w:rPr>
        <w:t xml:space="preserve"> olduğunu göstermek.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Beklenen davranış: </w:t>
      </w:r>
      <w:r>
        <w:rPr>
          <w:rFonts w:ascii="Segoe UI" w:hAnsi="Segoe UI"/>
          <w:b/>
          <w:color w:val="141414"/>
          <w:sz w:val="20"/>
        </w:rPr>
        <w:t>sürekli ve yönü açıklanabilir</w:t>
      </w:r>
      <w:r>
        <w:rPr>
          <w:rFonts w:ascii="Segoe UI" w:hAnsi="Segoe UI"/>
          <w:color w:val="141414"/>
          <w:sz w:val="20"/>
        </w:rPr>
        <w:t xml:space="preserve"> tepki. Küçük bir parametre değişikliğinde sonuç sıçrıyorsa modelde ya kırılganlık ya hata vardır. </w:t>
      </w:r>
      <w:r>
        <w:rPr>
          <w:rFonts w:ascii="Consolas" w:hAnsi="Consolas"/>
          <w:color w:val="334466"/>
          <w:sz w:val="17"/>
        </w:rPr>
        <w:t>07_sensitivity.py</w:t>
      </w:r>
      <w:r>
        <w:rPr>
          <w:rFonts w:ascii="Segoe UI" w:hAnsi="Segoe UI"/>
          <w:color w:val="141414"/>
          <w:sz w:val="20"/>
        </w:rPr>
        <w:t xml:space="preserve"> üç parametrede 11 koşu yapıyor (λ, Wdev, τ) ve </w:t>
      </w:r>
      <w:r>
        <w:rPr>
          <w:rFonts w:ascii="Segoe UI" w:hAnsi="Segoe UI"/>
          <w:b/>
          <w:color w:val="141414"/>
          <w:sz w:val="20"/>
        </w:rPr>
        <w:t>teslim edilen çözüme dokunmuyor</w:t>
      </w:r>
      <w:r>
        <w:rPr>
          <w:rFonts w:ascii="Segoe UI" w:hAnsi="Segoe UI"/>
          <w:color w:val="141414"/>
          <w:sz w:val="20"/>
        </w:rPr>
        <w:t>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5.5  Problem ve havacılık terimleri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814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Terim</w:t>
            </w:r>
          </w:p>
        </w:tc>
        <w:tc>
          <w:tcPr>
            <w:tcW w:type="dxa" w:w="3402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Nedir?</w:t>
            </w:r>
          </w:p>
        </w:tc>
        <w:tc>
          <w:tcPr>
            <w:tcW w:type="dxa" w:w="4422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Bu projede</w:t>
            </w:r>
          </w:p>
        </w:tc>
      </w:tr>
      <w:tr>
        <w:tc>
          <w:tcPr>
            <w:tcW w:type="dxa" w:w="1814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O–D pazarı</w:t>
            </w:r>
          </w:p>
        </w:tc>
        <w:tc>
          <w:tcPr>
            <w:tcW w:type="dxa" w:w="340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Origin–Destination: yönlü kalkış–varış çifti</w:t>
            </w:r>
          </w:p>
        </w:tc>
        <w:tc>
          <w:tcPr>
            <w:tcW w:type="dxa" w:w="442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 xml:space="preserve">1.408 yönlü pazar. Örn. </w:t>
            </w:r>
            <w:r>
              <w:rPr>
                <w:rFonts w:ascii="Consolas" w:hAnsi="Consolas"/>
                <w:color w:val="334466"/>
                <w:sz w:val="13"/>
              </w:rPr>
              <w:t>AGP-KCM</w:t>
            </w:r>
            <w:r>
              <w:rPr>
                <w:rFonts w:ascii="Segoe UI" w:hAnsi="Segoe UI"/>
                <w:color w:val="454442"/>
                <w:sz w:val="16"/>
              </w:rPr>
              <w:t xml:space="preserve"> ile </w:t>
            </w:r>
            <w:r>
              <w:rPr>
                <w:rFonts w:ascii="Consolas" w:hAnsi="Consolas"/>
                <w:color w:val="334466"/>
                <w:sz w:val="13"/>
              </w:rPr>
              <w:t>KCM-AGP</w:t>
            </w:r>
            <w:r>
              <w:rPr>
                <w:rFonts w:ascii="Segoe UI" w:hAnsi="Segoe UI"/>
                <w:color w:val="454442"/>
                <w:sz w:val="16"/>
              </w:rPr>
              <w:t xml:space="preserve"> </w:t>
            </w:r>
            <w:r>
              <w:rPr>
                <w:rFonts w:ascii="Segoe UI" w:hAnsi="Segoe UI"/>
                <w:b/>
                <w:color w:val="454442"/>
                <w:sz w:val="16"/>
              </w:rPr>
              <w:t>farklı</w:t>
            </w:r>
            <w:r>
              <w:rPr>
                <w:rFonts w:ascii="Segoe UI" w:hAnsi="Segoe UI"/>
                <w:color w:val="454442"/>
                <w:sz w:val="16"/>
              </w:rPr>
              <w:t xml:space="preserve"> pazarlardır</w:t>
            </w:r>
          </w:p>
        </w:tc>
      </w:tr>
      <w:tr>
        <w:tc>
          <w:tcPr>
            <w:tcW w:type="dxa" w:w="1814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Itinerary / bağlantı</w:t>
            </w:r>
          </w:p>
        </w:tc>
        <w:tc>
          <w:tcPr>
            <w:tcW w:type="dxa" w:w="3402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Bir aktarmalı yolculuk seçeneği</w:t>
            </w:r>
          </w:p>
        </w:tc>
        <w:tc>
          <w:tcPr>
            <w:tcW w:type="dxa" w:w="4422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TK'nınki 7.850 satır, rakiplerinki 49.467 satır</w:t>
            </w:r>
          </w:p>
        </w:tc>
      </w:tr>
      <w:tr>
        <w:tc>
          <w:tcPr>
            <w:tcW w:type="dxa" w:w="1814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Hub / aktarma merkezi</w:t>
            </w:r>
          </w:p>
        </w:tc>
        <w:tc>
          <w:tcPr>
            <w:tcW w:type="dxa" w:w="340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Yolcuların uçuş değiştirdiği merkez havalimanı</w:t>
            </w:r>
          </w:p>
        </w:tc>
        <w:tc>
          <w:tcPr>
            <w:tcW w:type="dxa" w:w="442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İstanbul (IST)</w:t>
            </w:r>
          </w:p>
        </w:tc>
      </w:tr>
      <w:tr>
        <w:tc>
          <w:tcPr>
            <w:tcW w:type="dxa" w:w="1814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Bacak (leg)</w:t>
            </w:r>
          </w:p>
        </w:tc>
        <w:tc>
          <w:tcPr>
            <w:tcW w:type="dxa" w:w="3402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Tek bir uçuş — aktarmanın yarısı</w:t>
            </w:r>
          </w:p>
        </w:tc>
        <w:tc>
          <w:tcPr>
            <w:tcW w:type="dxa" w:w="4422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1. bacak: kalkış→IST · 2. bacak: IST→varış</w:t>
            </w:r>
          </w:p>
        </w:tc>
      </w:tr>
      <w:tr>
        <w:tc>
          <w:tcPr>
            <w:tcW w:type="dxa" w:w="1814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Boşluk (gap)</w:t>
            </w:r>
          </w:p>
        </w:tc>
        <w:tc>
          <w:tcPr>
            <w:tcW w:type="dxa" w:w="340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IST'te bekleme süresi</w:t>
            </w:r>
          </w:p>
        </w:tc>
        <w:tc>
          <w:tcPr>
            <w:tcW w:type="dxa" w:w="442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Brief'in penceresi: 60–300 dakika</w:t>
            </w:r>
          </w:p>
        </w:tc>
      </w:tr>
      <w:tr>
        <w:tc>
          <w:tcPr>
            <w:tcW w:type="dxa" w:w="1814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J</w:t>
            </w:r>
          </w:p>
        </w:tc>
        <w:tc>
          <w:tcPr>
            <w:tcW w:type="dxa" w:w="3402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Toplam yolculuk süresi = 1. bacak + boşluk + 2. bacak</w:t>
            </w:r>
          </w:p>
        </w:tc>
        <w:tc>
          <w:tcPr>
            <w:tcW w:type="dxa" w:w="4422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 xml:space="preserve">Rakiple kıyaslanan </w:t>
            </w:r>
            <w:r>
              <w:rPr>
                <w:rFonts w:ascii="Segoe UI" w:hAnsi="Segoe UI"/>
                <w:b/>
                <w:color w:val="454442"/>
                <w:sz w:val="16"/>
              </w:rPr>
              <w:t>tek</w:t>
            </w:r>
            <w:r>
              <w:rPr>
                <w:rFonts w:ascii="Segoe UI" w:hAnsi="Segoe UI"/>
                <w:color w:val="454442"/>
                <w:sz w:val="16"/>
              </w:rPr>
              <w:t xml:space="preserve"> büyüklük. En uzunu 35 saat</w:t>
            </w:r>
          </w:p>
        </w:tc>
      </w:tr>
      <w:tr>
        <w:tc>
          <w:tcPr>
            <w:tcW w:type="dxa" w:w="1814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legsum</w:t>
            </w:r>
          </w:p>
        </w:tc>
        <w:tc>
          <w:tcPr>
            <w:tcW w:type="dxa" w:w="340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İki bacağın uçuş süreleri toplamı</w:t>
            </w:r>
          </w:p>
        </w:tc>
        <w:tc>
          <w:tcPr>
            <w:tcW w:type="dxa" w:w="4422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Sabittir</w:t>
            </w:r>
            <w:r>
              <w:rPr>
                <w:rFonts w:ascii="Segoe UI" w:hAnsi="Segoe UI"/>
                <w:color w:val="454442"/>
                <w:sz w:val="16"/>
              </w:rPr>
              <w:t xml:space="preserve"> — model değiştiremez; yalnız boşluk değişir</w:t>
            </w:r>
          </w:p>
        </w:tc>
      </w:tr>
      <w:tr>
        <w:tc>
          <w:tcPr>
            <w:tcW w:type="dxa" w:w="1814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ρ (rho)</w:t>
            </w:r>
          </w:p>
        </w:tc>
        <w:tc>
          <w:tcPr>
            <w:tcW w:type="dxa" w:w="3402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Pazarın gelir/önem ağırlığı</w:t>
            </w:r>
          </w:p>
        </w:tc>
        <w:tc>
          <w:tcPr>
            <w:tcW w:type="dxa" w:w="4422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3 – 1.000 arası. Amaç fonksiyonundaki çarpan</w:t>
            </w:r>
          </w:p>
        </w:tc>
      </w:tr>
      <w:tr>
        <w:tc>
          <w:tcPr>
            <w:tcW w:type="dxa" w:w="1814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N_od</w:t>
            </w:r>
          </w:p>
        </w:tc>
        <w:tc>
          <w:tcPr>
            <w:tcW w:type="dxa" w:w="340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Pazardaki rakip sayısı</w:t>
            </w:r>
          </w:p>
        </w:tc>
        <w:tc>
          <w:tcPr>
            <w:tcW w:type="dxa" w:w="4422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Taşıyıcı bazlı</w:t>
            </w:r>
            <w:r>
              <w:rPr>
                <w:rFonts w:ascii="Segoe UI" w:hAnsi="Segoe UI"/>
                <w:color w:val="454442"/>
                <w:sz w:val="16"/>
              </w:rPr>
              <w:t xml:space="preserve"> sayılıyor (en fazla 17, ödül tablosu 40'a kadar destekliyor)</w:t>
            </w:r>
          </w:p>
        </w:tc>
      </w:tr>
      <w:tr>
        <w:tc>
          <w:tcPr>
            <w:tcW w:type="dxa" w:w="1814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T_comp</w:t>
            </w:r>
          </w:p>
        </w:tc>
        <w:tc>
          <w:tcPr>
            <w:tcW w:type="dxa" w:w="3402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Bir rakip taşıyıcının o pazardaki en iyi J değeri</w:t>
            </w:r>
          </w:p>
        </w:tc>
        <w:tc>
          <w:tcPr>
            <w:tcW w:type="dxa" w:w="4422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3"/>
              </w:rPr>
              <w:t>J ≤ T_comp</w:t>
            </w:r>
            <w:r>
              <w:rPr>
                <w:rFonts w:ascii="Segoe UI" w:hAnsi="Segoe UI"/>
                <w:color w:val="454442"/>
                <w:sz w:val="16"/>
              </w:rPr>
              <w:t xml:space="preserve"> ise o rakibi yendik demektir</w:t>
            </w:r>
          </w:p>
        </w:tc>
      </w:tr>
      <w:tr>
        <w:tc>
          <w:tcPr>
            <w:tcW w:type="dxa" w:w="1814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b_od</w:t>
            </w:r>
          </w:p>
        </w:tc>
        <w:tc>
          <w:tcPr>
            <w:tcW w:type="dxa" w:w="340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Pazarın başlangıç sırası</w:t>
            </w:r>
          </w:p>
        </w:tc>
        <w:tc>
          <w:tcPr>
            <w:tcW w:type="dxa" w:w="442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Mevcut tarifeye göre hesaplanır; sıralama ödülü b'den s'ye geçişin ödülüdür</w:t>
            </w:r>
          </w:p>
        </w:tc>
      </w:tr>
      <w:tr>
        <w:tc>
          <w:tcPr>
            <w:tcW w:type="dxa" w:w="1814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s (son sıra)</w:t>
            </w:r>
          </w:p>
        </w:tc>
        <w:tc>
          <w:tcPr>
            <w:tcW w:type="dxa" w:w="3402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clip(N − yenilen, 1, N)</w:t>
            </w:r>
          </w:p>
        </w:tc>
        <w:tc>
          <w:tcPr>
            <w:tcW w:type="dxa" w:w="4422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Küçük s = daha iyi sıralama</w:t>
            </w:r>
          </w:p>
        </w:tc>
      </w:tr>
      <w:tr>
        <w:tc>
          <w:tcPr>
            <w:tcW w:type="dxa" w:w="1814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τ (tau) / MCT</w:t>
            </w:r>
          </w:p>
        </w:tc>
        <w:tc>
          <w:tcPr>
            <w:tcW w:type="dxa" w:w="340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Minimum yer süresi — uçağın varış havalimanında geçirmesi gereken en az süre</w:t>
            </w:r>
          </w:p>
        </w:tc>
        <w:tc>
          <w:tcPr>
            <w:tcW w:type="dxa" w:w="442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45 dakika</w:t>
            </w:r>
          </w:p>
        </w:tc>
      </w:tr>
      <w:tr>
        <w:tc>
          <w:tcPr>
            <w:tcW w:type="dxa" w:w="1814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Blok süresi</w:t>
            </w:r>
          </w:p>
        </w:tc>
        <w:tc>
          <w:tcPr>
            <w:tcW w:type="dxa" w:w="3402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Bir bacağın uçuş süresi (T_OB gidiş, T_IB dönüş)</w:t>
            </w:r>
          </w:p>
        </w:tc>
        <w:tc>
          <w:tcPr>
            <w:tcW w:type="dxa" w:w="4422"/>
            <w:shd w:val="clear" w:color="auto" w:fill="faf9f6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3"/>
              </w:rPr>
              <w:t>ElapsedTime1/2</w:t>
            </w:r>
            <w:r>
              <w:rPr>
                <w:rFonts w:ascii="Segoe UI" w:hAnsi="Segoe UI"/>
                <w:color w:val="454442"/>
                <w:sz w:val="16"/>
              </w:rPr>
              <w:t>'den türetiliyor; A2 kısıtının girdisi</w:t>
            </w:r>
          </w:p>
        </w:tc>
      </w:tr>
      <w:tr>
        <w:tc>
          <w:tcPr>
            <w:tcW w:type="dxa" w:w="1814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Rotasyon</w:t>
            </w:r>
          </w:p>
        </w:tc>
        <w:tc>
          <w:tcPr>
            <w:tcW w:type="dxa" w:w="340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Aynı uçağın yaptığı gidiş–dönüş turu</w:t>
            </w:r>
          </w:p>
        </w:tc>
        <w:tc>
          <w:tcPr>
            <w:tcW w:type="dxa" w:w="4422"/>
          </w:tcPr>
          <w:p>
            <w:pPr>
              <w:spacing w:before="30" w:after="30"/>
            </w:pPr>
            <w:r>
              <w:rPr>
                <w:rFonts w:ascii="Consolas" w:hAnsi="Consolas"/>
                <w:color w:val="334466"/>
                <w:sz w:val="13"/>
              </w:rPr>
              <w:t>Flight Pairs.xlsx</w:t>
            </w:r>
            <w:r>
              <w:rPr>
                <w:rFonts w:ascii="Segoe UI" w:hAnsi="Segoe UI"/>
                <w:color w:val="454442"/>
                <w:sz w:val="16"/>
              </w:rPr>
              <w:t>'ten okunuyor; 330 çift</w:t>
            </w:r>
          </w:p>
        </w:tc>
      </w:tr>
      <w:tr>
        <w:tc>
          <w:tcPr>
            <w:tcW w:type="dxa" w:w="1814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Kova (bucket) / slot</w:t>
            </w:r>
          </w:p>
        </w:tc>
        <w:tc>
          <w:tcPr>
            <w:tcW w:type="dxa" w:w="3402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10 dakikalık zaman dilimi</w:t>
            </w:r>
          </w:p>
        </w:tc>
        <w:tc>
          <w:tcPr>
            <w:tcW w:type="dxa" w:w="4422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Hem zaman ızgarası hem F kapasitesinin sayım birimi</w:t>
            </w:r>
          </w:p>
        </w:tc>
      </w:tr>
      <w:tr>
        <w:tc>
          <w:tcPr>
            <w:tcW w:type="dxa" w:w="1814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Baseline</w:t>
            </w:r>
          </w:p>
        </w:tc>
        <w:tc>
          <w:tcPr>
            <w:tcW w:type="dxa" w:w="340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Mevcut tarifenin (hiç dokunulmamış) amaç değeri</w:t>
            </w:r>
          </w:p>
        </w:tc>
        <w:tc>
          <w:tcPr>
            <w:tcW w:type="dxa" w:w="4422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3.251.527 — tüm iyileşme buna göre ölçülüyor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5.6  Kalite ve doğrulama terimleri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Çift kayıt (double-entry)</w:t>
      </w:r>
    </w:p>
    <w:p>
      <w:pPr>
        <w:spacing w:after="120" w:before="0"/>
      </w:pPr>
      <w:r>
        <w:rPr>
          <w:rFonts w:ascii="Segoe UI" w:hAnsi="Segoe UI"/>
          <w:b/>
          <w:color w:val="141414"/>
          <w:sz w:val="20"/>
        </w:rPr>
        <w:t>Nereden geliyor?</w:t>
      </w:r>
      <w:r>
        <w:rPr>
          <w:rFonts w:ascii="Segoe UI" w:hAnsi="Segoe UI"/>
          <w:color w:val="141414"/>
          <w:sz w:val="20"/>
        </w:rPr>
        <w:t xml:space="preserve"> Muhasebeden. Her işlem iki kez, iki farklı yere kaydedilir; ikisi tutmuyorsa hata vardır.</w:t>
      </w:r>
    </w:p>
    <w:p>
      <w:pPr>
        <w:spacing w:after="120" w:before="0"/>
      </w:pPr>
      <w:r>
        <w:rPr>
          <w:rFonts w:ascii="Segoe UI" w:hAnsi="Segoe UI"/>
          <w:b/>
          <w:color w:val="141414"/>
          <w:sz w:val="20"/>
        </w:rPr>
        <w:t>Bizde:</w:t>
      </w:r>
      <w:r>
        <w:rPr>
          <w:rFonts w:ascii="Segoe UI" w:hAnsi="Segoe UI"/>
          <w:color w:val="141414"/>
          <w:sz w:val="20"/>
        </w:rPr>
        <w:t xml:space="preserve"> çözümü üreten kod (</w:t>
      </w:r>
      <w:r>
        <w:rPr>
          <w:rFonts w:ascii="Consolas" w:hAnsi="Consolas"/>
          <w:color w:val="334466"/>
          <w:sz w:val="17"/>
        </w:rPr>
        <w:t>03</w:t>
      </w:r>
      <w:r>
        <w:rPr>
          <w:rFonts w:ascii="Segoe UI" w:hAnsi="Segoe UI"/>
          <w:color w:val="141414"/>
          <w:sz w:val="20"/>
        </w:rPr>
        <w:t xml:space="preserve"> + </w:t>
      </w:r>
      <w:r>
        <w:rPr>
          <w:rFonts w:ascii="Consolas" w:hAnsi="Consolas"/>
          <w:color w:val="334466"/>
          <w:sz w:val="17"/>
        </w:rPr>
        <w:t>08</w:t>
      </w:r>
      <w:r>
        <w:rPr>
          <w:rFonts w:ascii="Segoe UI" w:hAnsi="Segoe UI"/>
          <w:color w:val="141414"/>
          <w:sz w:val="20"/>
        </w:rPr>
        <w:t>) ile doğrulayan kod (</w:t>
      </w:r>
      <w:r>
        <w:rPr>
          <w:rFonts w:ascii="Consolas" w:hAnsi="Consolas"/>
          <w:color w:val="334466"/>
          <w:sz w:val="17"/>
        </w:rPr>
        <w:t>05</w:t>
      </w:r>
      <w:r>
        <w:rPr>
          <w:rFonts w:ascii="Segoe UI" w:hAnsi="Segoe UI"/>
          <w:color w:val="141414"/>
          <w:sz w:val="20"/>
        </w:rPr>
        <w:t xml:space="preserve">) </w:t>
      </w:r>
      <w:r>
        <w:rPr>
          <w:rFonts w:ascii="Segoe UI" w:hAnsi="Segoe UI"/>
          <w:b/>
          <w:color w:val="141414"/>
          <w:sz w:val="20"/>
        </w:rPr>
        <w:t>ayrıdır</w:t>
      </w:r>
      <w:r>
        <w:rPr>
          <w:rFonts w:ascii="Segoe UI" w:hAnsi="Segoe UI"/>
          <w:color w:val="141414"/>
          <w:sz w:val="20"/>
        </w:rPr>
        <w:t>. 05 ne Pyomo import ediyor ne de modele dokunuyor; sabitleri kendi dosyasında yeniden yazıyor. Böylece modeldeki bir hata, doğrulamada aynı hatayla örtülemiyor.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8036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3_cift_kayi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803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/>
          <w:i/>
          <w:color w:val="7D7B76"/>
          <w:sz w:val="16"/>
        </w:rPr>
        <w:t>Şekil 5.5 — Üreten kod ile doğrulayan kod ayrıdır.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Fazla-beyan / eksik-beyan asimetrisi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701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</w:r>
          </w:p>
        </w:tc>
        <w:tc>
          <w:tcPr>
            <w:tcW w:type="dxa" w:w="4649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Ne demek?</w:t>
            </w:r>
          </w:p>
        </w:tc>
        <w:tc>
          <w:tcPr>
            <w:tcW w:type="dxa" w:w="3288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Nasıl işleniyor?</w:t>
            </w:r>
          </w:p>
        </w:tc>
      </w:tr>
      <w:tr>
        <w:tc>
          <w:tcPr>
            <w:tcW w:type="dxa" w:w="1701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Fazla-beyan</w:t>
            </w:r>
          </w:p>
        </w:tc>
        <w:tc>
          <w:tcPr>
            <w:tcW w:type="dxa" w:w="4649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 xml:space="preserve">Dosyada yazandan az rakip gerçekten yenilmiş → amaç değeri </w:t>
            </w:r>
            <w:r>
              <w:rPr>
                <w:rFonts w:ascii="Segoe UI" w:hAnsi="Segoe UI"/>
                <w:b/>
                <w:color w:val="454442"/>
                <w:sz w:val="17"/>
              </w:rPr>
              <w:t>şişirilmiş</w:t>
            </w:r>
          </w:p>
        </w:tc>
        <w:tc>
          <w:tcPr>
            <w:tcW w:type="dxa" w:w="3288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HATA</w:t>
            </w:r>
            <w:r>
              <w:rPr>
                <w:rFonts w:ascii="Segoe UI" w:hAnsi="Segoe UI"/>
                <w:color w:val="454442"/>
                <w:sz w:val="17"/>
              </w:rPr>
              <w:t xml:space="preserve"> — doğrulama FAIL verir</w:t>
            </w:r>
          </w:p>
        </w:tc>
      </w:tr>
      <w:tr>
        <w:tc>
          <w:tcPr>
            <w:tcW w:type="dxa" w:w="1701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Eksik-beyan</w:t>
            </w:r>
          </w:p>
        </w:tc>
        <w:tc>
          <w:tcPr>
            <w:tcW w:type="dxa" w:w="4649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Gerçekte yenilmiş ama çözücü göstergeyi bağlamamış → amaç değeri olduğundan küçük görünüyor</w:t>
            </w:r>
          </w:p>
        </w:tc>
        <w:tc>
          <w:tcPr>
            <w:tcW w:type="dxa" w:w="328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NOT</w:t>
            </w:r>
            <w:r>
              <w:rPr>
                <w:rFonts w:ascii="Segoe UI" w:hAnsi="Segoe UI"/>
                <w:color w:val="454442"/>
                <w:sz w:val="17"/>
              </w:rPr>
              <w:t xml:space="preserve"> — hata değil, ihtiyatlılık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Bu asimetri bilinçlidir: </w:t>
      </w:r>
      <w:r>
        <w:rPr>
          <w:rFonts w:ascii="Segoe UI" w:hAnsi="Segoe UI"/>
          <w:b/>
          <w:color w:val="141414"/>
          <w:sz w:val="20"/>
        </w:rPr>
        <w:t>kendi lehimize olan sapmalar hata sayılıyor, aleyhimize olanlar sayılmıyor.</w:t>
      </w:r>
      <w:r>
        <w:rPr>
          <w:rFonts w:ascii="Segoe UI" w:hAnsi="Segoe UI"/>
          <w:color w:val="141414"/>
          <w:sz w:val="20"/>
        </w:rPr>
        <w:t xml:space="preserve"> Ölçüm kendine karşı kurulmuş.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Eşleşme artefaktı (A2)</w:t>
      </w:r>
    </w:p>
    <w:p>
      <w:pPr>
        <w:spacing w:after="120" w:before="0"/>
      </w:pPr>
      <w:r>
        <w:rPr>
          <w:rFonts w:ascii="Segoe UI" w:hAnsi="Segoe UI"/>
          <w:b/>
          <w:color w:val="141414"/>
          <w:sz w:val="20"/>
        </w:rPr>
        <w:t>Nedir?</w:t>
      </w:r>
      <w:r>
        <w:rPr>
          <w:rFonts w:ascii="Segoe UI" w:hAnsi="Segoe UI"/>
          <w:color w:val="141414"/>
          <w:sz w:val="20"/>
        </w:rPr>
        <w:t xml:space="preserve"> Rotasyon eşleşmesinin, mevcut yayınlanan tarifenin kendisinin de sağlamadığı bir tur öngörmesi. Yani o gün o çift muhtemelen tek uçakla dönülmüyor — veri yorumunun sınırı.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Kod bunu </w:t>
      </w:r>
      <w:r>
        <w:rPr>
          <w:rFonts w:ascii="Segoe UI" w:hAnsi="Segoe UI"/>
          <w:b/>
          <w:color w:val="141414"/>
          <w:sz w:val="20"/>
        </w:rPr>
        <w:t>ihlal saymıyor</w:t>
      </w:r>
      <w:r>
        <w:rPr>
          <w:rFonts w:ascii="Segoe UI" w:hAnsi="Segoe UI"/>
          <w:color w:val="141414"/>
          <w:sz w:val="20"/>
        </w:rPr>
        <w:t xml:space="preserve"> ama </w:t>
      </w:r>
      <w:r>
        <w:rPr>
          <w:rFonts w:ascii="Segoe UI" w:hAnsi="Segoe UI"/>
          <w:b/>
          <w:color w:val="141414"/>
          <w:sz w:val="20"/>
        </w:rPr>
        <w:t>sayıyor ve raporluyor</w:t>
      </w:r>
      <w:r>
        <w:rPr>
          <w:rFonts w:ascii="Segoe UI" w:hAnsi="Segoe UI"/>
          <w:color w:val="141414"/>
          <w:sz w:val="20"/>
        </w:rPr>
        <w:t xml:space="preserve">. Gerçek hata olan "YENİ ihlal" (mevcut sağlıyordu, optimizasyon bozdu) ayrı sayılıyor ve </w:t>
      </w:r>
      <w:r>
        <w:rPr>
          <w:rFonts w:ascii="Segoe UI" w:hAnsi="Segoe UI"/>
          <w:b/>
          <w:color w:val="141414"/>
          <w:sz w:val="20"/>
        </w:rPr>
        <w:t>0</w:t>
      </w:r>
      <w:r>
        <w:rPr>
          <w:rFonts w:ascii="Segoe UI" w:hAnsi="Segoe UI"/>
          <w:color w:val="141414"/>
          <w:sz w:val="20"/>
        </w:rPr>
        <w:t xml:space="preserve"> olmak zorunda.</w:t>
      </w:r>
    </w:p>
    <w:p>
      <w:pPr>
        <w:spacing w:before="220" w:after="60"/>
        <w:keepNext/>
      </w:pPr>
      <w:r>
        <w:rPr>
          <w:rFonts w:ascii="Segoe UI" w:hAnsi="Segoe UI"/>
          <w:b/>
          <w:color w:val="141414"/>
          <w:sz w:val="22"/>
        </w:rPr>
        <w:t>Kalite kapısı</w:t>
      </w:r>
    </w:p>
    <w:p>
      <w:pPr>
        <w:spacing w:after="120" w:before="0"/>
      </w:pPr>
      <w:r>
        <w:rPr>
          <w:rFonts w:ascii="Segoe UI" w:hAnsi="Segoe UI"/>
          <w:b/>
          <w:color w:val="141414"/>
          <w:sz w:val="20"/>
        </w:rPr>
        <w:t>Nedir?</w:t>
      </w:r>
      <w:r>
        <w:rPr>
          <w:rFonts w:ascii="Segoe UI" w:hAnsi="Segoe UI"/>
          <w:color w:val="141414"/>
          <w:sz w:val="20"/>
        </w:rPr>
        <w:t xml:space="preserve"> Boru hattının içine gömülmüş, geçilemezse akışı durduran kontrol.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Bizde: </w:t>
      </w:r>
      <w:r>
        <w:rPr>
          <w:rFonts w:ascii="Consolas" w:hAnsi="Consolas"/>
          <w:color w:val="334466"/>
          <w:sz w:val="17"/>
        </w:rPr>
        <w:t>05_validate_solution.py</w:t>
      </w:r>
      <w:r>
        <w:rPr>
          <w:rFonts w:ascii="Segoe UI" w:hAnsi="Segoe UI"/>
          <w:color w:val="141414"/>
          <w:sz w:val="20"/>
        </w:rPr>
        <w:t xml:space="preserve"> bir tane bile FAIL bulursa </w:t>
      </w:r>
      <w:r>
        <w:rPr>
          <w:rFonts w:ascii="Segoe UI" w:hAnsi="Segoe UI"/>
          <w:b/>
          <w:color w:val="141414"/>
          <w:sz w:val="20"/>
        </w:rPr>
        <w:t>çıkış kodu 1</w:t>
      </w:r>
      <w:r>
        <w:rPr>
          <w:rFonts w:ascii="Segoe UI" w:hAnsi="Segoe UI"/>
          <w:color w:val="141414"/>
          <w:sz w:val="20"/>
        </w:rPr>
        <w:t xml:space="preserve"> döndürüyor; </w:t>
      </w:r>
      <w:r>
        <w:rPr>
          <w:rFonts w:ascii="Consolas" w:hAnsi="Consolas"/>
          <w:color w:val="334466"/>
          <w:sz w:val="17"/>
        </w:rPr>
        <w:t>run_all.py</w:t>
      </w:r>
      <w:r>
        <w:rPr>
          <w:rFonts w:ascii="Segoe UI" w:hAnsi="Segoe UI"/>
          <w:color w:val="141414"/>
          <w:sz w:val="20"/>
        </w:rPr>
        <w:t xml:space="preserve"> bunu görüp koşuyu durduruyor. Yani </w:t>
      </w:r>
      <w:r>
        <w:rPr>
          <w:rFonts w:ascii="Consolas" w:hAnsi="Consolas"/>
          <w:color w:val="334466"/>
          <w:sz w:val="17"/>
        </w:rPr>
        <w:t>output/</w:t>
      </w:r>
      <w:r>
        <w:rPr>
          <w:rFonts w:ascii="Segoe UI" w:hAnsi="Segoe UI"/>
          <w:color w:val="141414"/>
          <w:sz w:val="20"/>
        </w:rPr>
        <w:t xml:space="preserve"> klasöründe bir sonuç varsa ve uçtan uca koşu başarıyla bittiyse, o sonuç </w:t>
      </w:r>
      <w:r>
        <w:rPr>
          <w:rFonts w:ascii="Segoe UI" w:hAnsi="Segoe UI"/>
          <w:b/>
          <w:color w:val="141414"/>
          <w:sz w:val="20"/>
        </w:rPr>
        <w:t>kesinlikle</w:t>
      </w:r>
      <w:r>
        <w:rPr>
          <w:rFonts w:ascii="Segoe UI" w:hAnsi="Segoe UI"/>
          <w:color w:val="141414"/>
          <w:sz w:val="20"/>
        </w:rPr>
        <w:t xml:space="preserve"> 12 kontrolden geçmiştir. Doğrulanmamış bir çözüm için figür bile üretilmez.</w:t>
      </w:r>
    </w:p>
    <w:p>
      <w:pPr>
        <w:pageBreakBefore/>
        <w:spacing w:before="40" w:after="40"/>
      </w:pPr>
      <w:r>
        <w:rPr>
          <w:rFonts w:ascii="Segoe UI" w:hAnsi="Segoe UI"/>
          <w:b/>
          <w:color w:val="C8C7C1"/>
          <w:sz w:val="42"/>
        </w:rPr>
        <w:t xml:space="preserve">6  </w:t>
      </w:r>
      <w:r>
        <w:rPr>
          <w:rFonts w:ascii="Segoe UI" w:hAnsi="Segoe UI"/>
          <w:b/>
          <w:color w:val="144278"/>
          <w:sz w:val="38"/>
        </w:rPr>
        <w:t>Jüri Soru Bankası — 45 soru, açıklamalı cevap</w:t>
      </w:r>
    </w:p>
    <w:p>
      <w:pPr>
        <w:spacing w:before="0" w:after="220"/>
        <w:pBdr>
          <w:bottom w:val="single" w:sz="10" w:space="2" w:color="1c5da8"/>
        </w:pBdr>
      </w:pP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Sorular altı gruba ayrıldı. Her cevap </w:t>
      </w:r>
      <w:r>
        <w:rPr>
          <w:rFonts w:ascii="Segoe UI" w:hAnsi="Segoe UI"/>
          <w:b/>
          <w:color w:val="141414"/>
          <w:sz w:val="20"/>
        </w:rPr>
        <w:t>kısa bir özet cümleyle</w:t>
      </w:r>
      <w:r>
        <w:rPr>
          <w:rFonts w:ascii="Segoe UI" w:hAnsi="Segoe UI"/>
          <w:color w:val="141414"/>
          <w:sz w:val="20"/>
        </w:rPr>
        <w:t xml:space="preserve"> başlıyor; ardından gerekçe ve sayısal dayanak geliyor. Sunumda önce özet cümleyi söyleyin, jüri derinleşmek isterse gerisini anlatın.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A · Problem anlayışı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7eefa"/>
          </w:tcPr>
          <w:p>
            <w:pPr>
              <w:spacing w:before="60" w:after="60"/>
              <w:keepNext/>
            </w:pPr>
            <w:r>
              <w:rPr>
                <w:rFonts w:ascii="Segoe UI" w:hAnsi="Segoe UI"/>
                <w:b/>
                <w:color w:val="1C5DA8"/>
                <w:sz w:val="21"/>
              </w:rPr>
              <w:t xml:space="preserve">S1  </w:t>
            </w:r>
            <w:r>
              <w:rPr>
                <w:rFonts w:ascii="Segoe UI" w:hAnsi="Segoe UI"/>
                <w:b/>
                <w:color w:val="144278"/>
                <w:sz w:val="20"/>
              </w:rPr>
              <w:t>Problemi kendi cümlelerinizle anlatır mısınız?</w:t>
            </w:r>
          </w:p>
        </w:tc>
      </w:tr>
    </w:tbl>
    <w:p>
      <w:pPr>
        <w:spacing w:after="40"/>
      </w:pPr>
      <w:r>
        <w:rPr>
          <w:sz w:val="4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THY'nin yolcularının büyük kısmı doğrudan uçmuyor: bir uçuşla İstanbul'a geliyor, bekliyor, ikinci uçuşla gideceği şehre gidiyor. Yolcu için önemli olan </w:t>
      </w:r>
      <w:r>
        <w:rPr>
          <w:rFonts w:ascii="Segoe UI" w:hAnsi="Segoe UI"/>
          <w:b/>
          <w:color w:val="141414"/>
          <w:sz w:val="20"/>
        </w:rPr>
        <w:t>kapıdan kapıya toplam süre</w:t>
      </w:r>
      <w:r>
        <w:rPr>
          <w:rFonts w:ascii="Segoe UI" w:hAnsi="Segoe UI"/>
          <w:color w:val="141414"/>
          <w:sz w:val="20"/>
        </w:rPr>
        <w:t>. Aynı yolcuyu rakipler kendi merkezleri üzerinden taşımak istiyor — kim daha hızlıysa tercih ediliyor.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Bizim elimizdeki tek kaldıraç </w:t>
      </w:r>
      <w:r>
        <w:rPr>
          <w:rFonts w:ascii="Segoe UI" w:hAnsi="Segoe UI"/>
          <w:b/>
          <w:color w:val="141414"/>
          <w:sz w:val="20"/>
        </w:rPr>
        <w:t>İstanbul'daki iniş ve kalkış saatleri</w:t>
      </w:r>
      <w:r>
        <w:rPr>
          <w:rFonts w:ascii="Segoe UI" w:hAnsi="Segoe UI"/>
          <w:color w:val="141414"/>
          <w:sz w:val="20"/>
        </w:rPr>
        <w:t>. Bu saatleri, tüm operasyonel kuralları koruyarak, gelir-ağırlıklı rekabetçilik puanını en yükseğe çıkaracak şekilde yeniden düzenledik.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7eefa"/>
          </w:tcPr>
          <w:p>
            <w:pPr>
              <w:spacing w:before="60" w:after="60"/>
              <w:keepNext/>
            </w:pPr>
            <w:r>
              <w:rPr>
                <w:rFonts w:ascii="Segoe UI" w:hAnsi="Segoe UI"/>
                <w:b/>
                <w:color w:val="1C5DA8"/>
                <w:sz w:val="21"/>
              </w:rPr>
              <w:t xml:space="preserve">S2  </w:t>
            </w:r>
            <w:r>
              <w:rPr>
                <w:rFonts w:ascii="Segoe UI" w:hAnsi="Segoe UI"/>
                <w:b/>
                <w:color w:val="144278"/>
                <w:sz w:val="20"/>
              </w:rPr>
              <w:t>Neden sadece saatleri değiştiriyorsunuz? Uçuş ekleseniz daha çok kazanmaz mıydınız?</w:t>
            </w:r>
          </w:p>
        </w:tc>
      </w:tr>
    </w:tbl>
    <w:p>
      <w:pPr>
        <w:spacing w:after="40"/>
      </w:pPr>
      <w:r>
        <w:rPr>
          <w:sz w:val="4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Kazanırdık — ama o başka bir problem. Uçuş eklemek filo, mürettebat, slot ve yatırım kararıdır; brief bize tarife saatlerini soruyor. Ayrıca </w:t>
      </w:r>
      <w:r>
        <w:rPr>
          <w:rFonts w:ascii="Segoe UI" w:hAnsi="Segoe UI"/>
          <w:b/>
          <w:color w:val="141414"/>
          <w:sz w:val="20"/>
        </w:rPr>
        <w:t>dar karar alanı bir avantaj</w:t>
      </w:r>
      <w:r>
        <w:rPr>
          <w:rFonts w:ascii="Segoe UI" w:hAnsi="Segoe UI"/>
          <w:color w:val="141414"/>
          <w:sz w:val="20"/>
        </w:rPr>
        <w:t>: elde ettiğimiz %4,72'lik kazancın kaynağı belirsiz değil — 1.067 uçuş hareketinin ortalama 19 dakika kaydırılması. Uçuş eklemek ya da fiyat oynatmak gibi başka kaldıraçlar karışmadığı için kazanç temiz ve savunulabilir.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7eefa"/>
          </w:tcPr>
          <w:p>
            <w:pPr>
              <w:spacing w:before="60" w:after="60"/>
              <w:keepNext/>
            </w:pPr>
            <w:r>
              <w:rPr>
                <w:rFonts w:ascii="Segoe UI" w:hAnsi="Segoe UI"/>
                <w:b/>
                <w:color w:val="1C5DA8"/>
                <w:sz w:val="21"/>
              </w:rPr>
              <w:t xml:space="preserve">S3  </w:t>
            </w:r>
            <w:r>
              <w:rPr>
                <w:rFonts w:ascii="Segoe UI" w:hAnsi="Segoe UI"/>
                <w:b/>
                <w:color w:val="144278"/>
                <w:sz w:val="20"/>
              </w:rPr>
              <w:t>±60 dakikalık pencere ve 10 dakikalık ızgara nereden geldi?</w:t>
            </w:r>
          </w:p>
        </w:tc>
      </w:tr>
    </w:tbl>
    <w:p>
      <w:pPr>
        <w:spacing w:after="40"/>
      </w:pPr>
      <w:r>
        <w:rPr>
          <w:sz w:val="4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>İkisi de bizim modelleme tercihimiz — brief bir sınır koymuyor.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b/>
          <w:color w:val="141414"/>
          <w:sz w:val="19"/>
        </w:rPr>
        <w:t>±60 dakika:</w:t>
      </w:r>
      <w:r>
        <w:rPr>
          <w:rFonts w:ascii="Segoe UI" w:hAnsi="Segoe UI"/>
          <w:color w:val="141414"/>
          <w:sz w:val="19"/>
        </w:rPr>
        <w:t xml:space="preserve"> sınırsız bırakılsaydı model bir uçuşu sabahtan akşama taşıyabilirdi. Kâğıtta iyi, gerçekte uygulanamaz. Pencere "iyileştirme yap ama tarifeyi tanınmaz hâle getirme" demenin sayısal karşılığı.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b/>
          <w:color w:val="141414"/>
          <w:sz w:val="19"/>
        </w:rPr>
        <w:t>10 dakika:</w:t>
      </w:r>
      <w:r>
        <w:rPr>
          <w:rFonts w:ascii="Segoe UI" w:hAnsi="Segoe UI"/>
          <w:color w:val="141414"/>
          <w:sz w:val="19"/>
        </w:rPr>
        <w:t xml:space="preserve"> havayolu tarifeleri zaten 5–10 dakikalık dilimlerde yayınlanır. Ayrıca hub kapasitesi de 10 dakikalık kovalarda sayılıyor — ikisinin aynı birim olması kısıtların birbirine çevrilebilmesini sağlıyor.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color w:val="141414"/>
          <w:sz w:val="19"/>
        </w:rPr>
        <w:t>Duyarlılık analizinde her ikisi de sınandı (</w:t>
      </w:r>
      <w:r>
        <w:rPr>
          <w:rFonts w:ascii="Consolas" w:hAnsi="Consolas"/>
          <w:color w:val="334466"/>
          <w:sz w:val="17"/>
        </w:rPr>
        <w:t>07_sensitivity.py</w:t>
      </w:r>
      <w:r>
        <w:rPr>
          <w:rFonts w:ascii="Segoe UI" w:hAnsi="Segoe UI"/>
          <w:color w:val="141414"/>
          <w:sz w:val="19"/>
        </w:rPr>
        <w:t>); Wdev=30 ve Wdev=90 varyantları raporlandı.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7eefa"/>
          </w:tcPr>
          <w:p>
            <w:pPr>
              <w:spacing w:before="60" w:after="60"/>
              <w:keepNext/>
            </w:pPr>
            <w:r>
              <w:rPr>
                <w:rFonts w:ascii="Segoe UI" w:hAnsi="Segoe UI"/>
                <w:b/>
                <w:color w:val="1C5DA8"/>
                <w:sz w:val="21"/>
              </w:rPr>
              <w:t xml:space="preserve">S4  </w:t>
            </w:r>
            <w:r>
              <w:rPr>
                <w:rFonts w:ascii="Segoe UI" w:hAnsi="Segoe UI"/>
                <w:b/>
                <w:color w:val="144278"/>
                <w:sz w:val="20"/>
              </w:rPr>
              <w:t>Bağlantı penceresi neden 60–300 dakika?</w:t>
            </w:r>
          </w:p>
        </w:tc>
      </w:tr>
    </w:tbl>
    <w:p>
      <w:pPr>
        <w:spacing w:after="40"/>
      </w:pPr>
      <w:r>
        <w:rPr>
          <w:sz w:val="4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>Bu brief'ten geliyor, bizim seçimimiz değil. Mantığı: 60 dakikadan kısa bir aktarmaya yolcu yetişemez (bagaj, pasaport, kapı değişimi); 300 dakikadan uzun bekleme ise satılabilir bir ürün değildir — yolcu başka havayolunu tercih eder.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7eefa"/>
          </w:tcPr>
          <w:p>
            <w:pPr>
              <w:spacing w:before="60" w:after="60"/>
              <w:keepNext/>
            </w:pPr>
            <w:r>
              <w:rPr>
                <w:rFonts w:ascii="Segoe UI" w:hAnsi="Segoe UI"/>
                <w:b/>
                <w:color w:val="1C5DA8"/>
                <w:sz w:val="21"/>
              </w:rPr>
              <w:t xml:space="preserve">S5  </w:t>
            </w:r>
            <w:r>
              <w:rPr>
                <w:rFonts w:ascii="Segoe UI" w:hAnsi="Segoe UI"/>
                <w:b/>
                <w:color w:val="144278"/>
                <w:sz w:val="20"/>
              </w:rPr>
              <w:t>Amaç fonksiyonunuzu açıklar mısınız?</w:t>
            </w:r>
          </w:p>
        </w:tc>
      </w:tr>
    </w:tbl>
    <w:p>
      <w:pPr>
        <w:spacing w:after="40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ef3fa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44278"/>
                <w:sz w:val="19"/>
              </w:rPr>
              <w:t>Amaç = Σ_pazar  ρ · (aktarma ödülü + sıralama ödülü)  −  λ · Σ|kaydırma|</w:t>
            </w:r>
          </w:p>
          <w:p>
            <w:pPr>
              <w:spacing w:after="80"/>
            </w:pPr>
            <w:r>
              <w:rPr>
                <w:rFonts w:ascii="Segoe UI" w:hAnsi="Segoe UI"/>
                <w:b/>
                <w:color w:val="454442"/>
                <w:sz w:val="18"/>
              </w:rPr>
              <w:t>ρ</w:t>
            </w:r>
            <w:r>
              <w:rPr>
                <w:rFonts w:ascii="Segoe UI" w:hAnsi="Segoe UI"/>
                <w:color w:val="454442"/>
                <w:sz w:val="18"/>
              </w:rPr>
              <w:t xml:space="preserve"> — pazarın gelir ağırlığı (3–1.000). Büyük pazardaki kazanç daha değerli.</w:t>
              <w:br/>
            </w:r>
            <w:r>
              <w:rPr>
                <w:rFonts w:ascii="Segoe UI" w:hAnsi="Segoe UI"/>
                <w:b/>
                <w:color w:val="454442"/>
                <w:sz w:val="18"/>
              </w:rPr>
              <w:t>Aktarma ödülü</w:t>
            </w:r>
            <w:r>
              <w:rPr>
                <w:rFonts w:ascii="Segoe UI" w:hAnsi="Segoe UI"/>
                <w:color w:val="454442"/>
                <w:sz w:val="18"/>
              </w:rPr>
              <w:t xml:space="preserve"> — sunulan her geçerli bağlantı için azalan getirili puan (1, ½, ¼ …). Gerçek hayatta ilk aktarma seçeneği çok değerlidir, beşincisi neredeyse hiç.</w:t>
              <w:br/>
            </w:r>
            <w:r>
              <w:rPr>
                <w:rFonts w:ascii="Segoe UI" w:hAnsi="Segoe UI"/>
                <w:b/>
                <w:color w:val="454442"/>
                <w:sz w:val="18"/>
              </w:rPr>
              <w:t>Sıralama ödülü</w:t>
            </w:r>
            <w:r>
              <w:rPr>
                <w:rFonts w:ascii="Segoe UI" w:hAnsi="Segoe UI"/>
                <w:color w:val="454442"/>
                <w:sz w:val="18"/>
              </w:rPr>
              <w:t xml:space="preserve"> — kaç rakip geçtiğimize göre organizatörün verdiği lookup tablosundan okunur.</w:t>
              <w:br/>
            </w:r>
            <w:r>
              <w:rPr>
                <w:rFonts w:ascii="Segoe UI" w:hAnsi="Segoe UI"/>
                <w:b/>
                <w:color w:val="454442"/>
                <w:sz w:val="18"/>
              </w:rPr>
              <w:t>λ · kaydırma</w:t>
            </w:r>
            <w:r>
              <w:rPr>
                <w:rFonts w:ascii="Segoe UI" w:hAnsi="Segoe UI"/>
                <w:color w:val="454442"/>
                <w:sz w:val="18"/>
              </w:rPr>
              <w:t xml:space="preserve"> — gereksiz tarife değişimini engelleyen ceza (λ = 0,3).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Önemli not: raporladığımız tüm sonuçlar </w:t>
      </w:r>
      <w:r>
        <w:rPr>
          <w:rFonts w:ascii="Segoe UI" w:hAnsi="Segoe UI"/>
          <w:b/>
          <w:color w:val="141414"/>
          <w:sz w:val="20"/>
        </w:rPr>
        <w:t>cezasız (saf) rekabetçilik</w:t>
      </w:r>
      <w:r>
        <w:rPr>
          <w:rFonts w:ascii="Segoe UI" w:hAnsi="Segoe UI"/>
          <w:color w:val="141414"/>
          <w:sz w:val="20"/>
        </w:rPr>
        <w:t xml:space="preserve"> üzerindendir. λ yalnızca hangi kaydırmaların yapılacağını süzer; puanı ölçmez.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B · Model ve formülasyon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7eefa"/>
          </w:tcPr>
          <w:p>
            <w:pPr>
              <w:spacing w:before="60" w:after="60"/>
              <w:keepNext/>
            </w:pPr>
            <w:r>
              <w:rPr>
                <w:rFonts w:ascii="Segoe UI" w:hAnsi="Segoe UI"/>
                <w:b/>
                <w:color w:val="1C5DA8"/>
                <w:sz w:val="21"/>
              </w:rPr>
              <w:t xml:space="preserve">S6  </w:t>
            </w:r>
            <w:r>
              <w:rPr>
                <w:rFonts w:ascii="Segoe UI" w:hAnsi="Segoe UI"/>
                <w:b/>
                <w:color w:val="144278"/>
                <w:sz w:val="20"/>
              </w:rPr>
              <w:t>Neden MIP? Neden makine öğrenmesi kullanmadınız?</w:t>
            </w:r>
          </w:p>
        </w:tc>
      </w:tr>
    </w:tbl>
    <w:p>
      <w:pPr>
        <w:spacing w:after="40"/>
      </w:pPr>
      <w:r>
        <w:rPr>
          <w:sz w:val="4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Çünkü bu bir </w:t>
      </w:r>
      <w:r>
        <w:rPr>
          <w:rFonts w:ascii="Segoe UI" w:hAnsi="Segoe UI"/>
          <w:b/>
          <w:color w:val="141414"/>
          <w:sz w:val="20"/>
        </w:rPr>
        <w:t>tahmin</w:t>
      </w:r>
      <w:r>
        <w:rPr>
          <w:rFonts w:ascii="Segoe UI" w:hAnsi="Segoe UI"/>
          <w:color w:val="141414"/>
          <w:sz w:val="20"/>
        </w:rPr>
        <w:t xml:space="preserve"> problemi değil, bir </w:t>
      </w:r>
      <w:r>
        <w:rPr>
          <w:rFonts w:ascii="Segoe UI" w:hAnsi="Segoe UI"/>
          <w:b/>
          <w:color w:val="141414"/>
          <w:sz w:val="20"/>
        </w:rPr>
        <w:t>karar</w:t>
      </w:r>
      <w:r>
        <w:rPr>
          <w:rFonts w:ascii="Segoe UI" w:hAnsi="Segoe UI"/>
          <w:color w:val="141414"/>
          <w:sz w:val="20"/>
        </w:rPr>
        <w:t xml:space="preserve"> problemi. Makine öğrenmesi geçmişten öğrenip gelecek tahmin eder; burada tahmin edilecek bir şey yok — kısıtlar altında en iyi kararı arıyoruz.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701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</w:r>
          </w:p>
        </w:tc>
        <w:tc>
          <w:tcPr>
            <w:tcW w:type="dxa" w:w="3628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Sinir ağı olsaydı</w:t>
            </w:r>
          </w:p>
        </w:tc>
        <w:tc>
          <w:tcPr>
            <w:tcW w:type="dxa" w:w="4309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MIP ile</w:t>
            </w:r>
          </w:p>
        </w:tc>
      </w:tr>
      <w:tr>
        <w:tc>
          <w:tcPr>
            <w:tcW w:type="dxa" w:w="1701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Kısıtlar</w:t>
            </w:r>
          </w:p>
        </w:tc>
        <w:tc>
          <w:tcPr>
            <w:tcW w:type="dxa" w:w="362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Garanti edilemez — ihlal edebilir</w:t>
            </w:r>
          </w:p>
        </w:tc>
        <w:tc>
          <w:tcPr>
            <w:tcW w:type="dxa" w:w="4309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Matematiksel olarak garanti</w:t>
            </w:r>
          </w:p>
        </w:tc>
      </w:tr>
      <w:tr>
        <w:tc>
          <w:tcPr>
            <w:tcW w:type="dxa" w:w="1701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"En iyi mi?"</w:t>
            </w:r>
          </w:p>
        </w:tc>
        <w:tc>
          <w:tcPr>
            <w:tcW w:type="dxa" w:w="362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Cevaplanamaz</w:t>
            </w:r>
          </w:p>
        </w:tc>
        <w:tc>
          <w:tcPr>
            <w:tcW w:type="dxa" w:w="4309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%1,18 gap ile kanıtlanır</w:t>
            </w:r>
          </w:p>
        </w:tc>
      </w:tr>
      <w:tr>
        <w:tc>
          <w:tcPr>
            <w:tcW w:type="dxa" w:w="1701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Açıklanabilirlik</w:t>
            </w:r>
          </w:p>
        </w:tc>
        <w:tc>
          <w:tcPr>
            <w:tcW w:type="dxa" w:w="3628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Kara kutu</w:t>
            </w:r>
          </w:p>
        </w:tc>
        <w:tc>
          <w:tcPr>
            <w:tcW w:type="dxa" w:w="4309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Her kısıt ve terim tek tek okunabilir</w:t>
            </w:r>
          </w:p>
        </w:tc>
      </w:tr>
      <w:tr>
        <w:tc>
          <w:tcPr>
            <w:tcW w:type="dxa" w:w="1701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Veri ihtiyacı</w:t>
            </w:r>
          </w:p>
        </w:tc>
        <w:tc>
          <w:tcPr>
            <w:tcW w:type="dxa" w:w="3628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Binlerce etiketli örnek</w:t>
            </w:r>
          </w:p>
        </w:tc>
        <w:tc>
          <w:tcPr>
            <w:tcW w:type="dxa" w:w="4309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Yok — kurallar yeterli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7eefa"/>
          </w:tcPr>
          <w:p>
            <w:pPr>
              <w:spacing w:before="60" w:after="60"/>
              <w:keepNext/>
            </w:pPr>
            <w:r>
              <w:rPr>
                <w:rFonts w:ascii="Segoe UI" w:hAnsi="Segoe UI"/>
                <w:b/>
                <w:color w:val="1C5DA8"/>
                <w:sz w:val="21"/>
              </w:rPr>
              <w:t xml:space="preserve">S7  </w:t>
            </w:r>
            <w:r>
              <w:rPr>
                <w:rFonts w:ascii="Segoe UI" w:hAnsi="Segoe UI"/>
                <w:b/>
                <w:color w:val="144278"/>
                <w:sz w:val="20"/>
              </w:rPr>
              <w:t>Kaç değişken ve kaç kısıt var?</w:t>
            </w:r>
          </w:p>
        </w:tc>
      </w:tr>
    </w:tbl>
    <w:p>
      <w:pPr>
        <w:spacing w:after="40"/>
      </w:pPr>
      <w:r>
        <w:rPr>
          <w:sz w:val="4"/>
        </w:rPr>
        <w:t xml:space="preserve"> </w:t>
      </w:r>
    </w:p>
    <w:p>
      <w:pPr>
        <w:spacing w:after="120" w:before="0"/>
      </w:pPr>
      <w:r>
        <w:rPr>
          <w:rFonts w:ascii="Segoe UI" w:hAnsi="Segoe UI"/>
          <w:b/>
          <w:color w:val="141414"/>
          <w:sz w:val="20"/>
        </w:rPr>
        <w:t>100.566 ikili değişken, 70.359 kısıt.</w:t>
      </w:r>
      <w:r>
        <w:rPr>
          <w:rFonts w:ascii="Segoe UI" w:hAnsi="Segoe UI"/>
          <w:color w:val="141414"/>
          <w:sz w:val="20"/>
        </w:rPr>
        <w:t xml:space="preserve"> Dökümü: </w:t>
      </w:r>
      <w:r>
        <w:rPr>
          <w:rFonts w:ascii="Consolas" w:hAnsi="Consolas"/>
          <w:color w:val="334466"/>
          <w:sz w:val="17"/>
        </w:rPr>
        <w:t>x</w:t>
      </w:r>
      <w:r>
        <w:rPr>
          <w:rFonts w:ascii="Segoe UI" w:hAnsi="Segoe UI"/>
          <w:color w:val="141414"/>
          <w:sz w:val="20"/>
        </w:rPr>
        <w:t xml:space="preserve"> (uçuş saati atamaları) 59.189 · </w:t>
      </w:r>
      <w:r>
        <w:rPr>
          <w:rFonts w:ascii="Consolas" w:hAnsi="Consolas"/>
          <w:color w:val="334466"/>
          <w:sz w:val="17"/>
        </w:rPr>
        <w:t>γ</w:t>
      </w:r>
      <w:r>
        <w:rPr>
          <w:rFonts w:ascii="Segoe UI" w:hAnsi="Segoe UI"/>
          <w:color w:val="141414"/>
          <w:sz w:val="20"/>
        </w:rPr>
        <w:t xml:space="preserve"> (yenilen rakip sayısı seçicileri) 11.690 · </w:t>
      </w:r>
      <w:r>
        <w:rPr>
          <w:rFonts w:ascii="Consolas" w:hAnsi="Consolas"/>
          <w:color w:val="334466"/>
          <w:sz w:val="17"/>
        </w:rPr>
        <w:t>y</w:t>
      </w:r>
      <w:r>
        <w:rPr>
          <w:rFonts w:ascii="Segoe UI" w:hAnsi="Segoe UI"/>
          <w:color w:val="141414"/>
          <w:sz w:val="20"/>
        </w:rPr>
        <w:t xml:space="preserve"> (bağlantı sunuluyor mu) 7.577 · </w:t>
      </w:r>
      <w:r>
        <w:rPr>
          <w:rFonts w:ascii="Consolas" w:hAnsi="Consolas"/>
          <w:color w:val="334466"/>
          <w:sz w:val="17"/>
        </w:rPr>
        <w:t>z</w:t>
      </w:r>
      <w:r>
        <w:rPr>
          <w:rFonts w:ascii="Segoe UI" w:hAnsi="Segoe UI"/>
          <w:color w:val="141414"/>
          <w:sz w:val="20"/>
        </w:rPr>
        <w:t xml:space="preserve"> (ödül slotları) 7.577 · </w:t>
      </w:r>
      <w:r>
        <w:rPr>
          <w:rFonts w:ascii="Consolas" w:hAnsi="Consolas"/>
          <w:color w:val="334466"/>
          <w:sz w:val="17"/>
        </w:rPr>
        <w:t>w</w:t>
      </w:r>
      <w:r>
        <w:rPr>
          <w:rFonts w:ascii="Segoe UI" w:hAnsi="Segoe UI"/>
          <w:color w:val="141414"/>
          <w:sz w:val="20"/>
        </w:rPr>
        <w:t xml:space="preserve"> (rakip yeniliyor mu) 7.531 · </w:t>
      </w:r>
      <w:r>
        <w:rPr>
          <w:rFonts w:ascii="Consolas" w:hAnsi="Consolas"/>
          <w:color w:val="334466"/>
          <w:sz w:val="17"/>
        </w:rPr>
        <w:t>β</w:t>
      </w:r>
      <w:r>
        <w:rPr>
          <w:rFonts w:ascii="Segoe UI" w:hAnsi="Segoe UI"/>
          <w:color w:val="141414"/>
          <w:sz w:val="20"/>
        </w:rPr>
        <w:t xml:space="preserve"> (rakip yenildi mi) 7.002.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7eefa"/>
          </w:tcPr>
          <w:p>
            <w:pPr>
              <w:spacing w:before="60" w:after="60"/>
              <w:keepNext/>
            </w:pPr>
            <w:r>
              <w:rPr>
                <w:rFonts w:ascii="Segoe UI" w:hAnsi="Segoe UI"/>
                <w:b/>
                <w:color w:val="1C5DA8"/>
                <w:sz w:val="21"/>
              </w:rPr>
              <w:t xml:space="preserve">S8  </w:t>
            </w:r>
            <w:r>
              <w:rPr>
                <w:rFonts w:ascii="Segoe UI" w:hAnsi="Segoe UI"/>
                <w:b/>
                <w:color w:val="144278"/>
                <w:sz w:val="20"/>
              </w:rPr>
              <w:t>Karar değişkeniniz tam olarak ne? Neden bağlantı bazlı değil?</w:t>
            </w:r>
          </w:p>
        </w:tc>
      </w:tr>
    </w:tbl>
    <w:p>
      <w:pPr>
        <w:spacing w:after="40"/>
      </w:pPr>
      <w:r>
        <w:rPr>
          <w:sz w:val="4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Karar birimimiz </w:t>
      </w:r>
      <w:r>
        <w:rPr>
          <w:rFonts w:ascii="Segoe UI" w:hAnsi="Segoe UI"/>
          <w:b/>
          <w:color w:val="141414"/>
          <w:sz w:val="20"/>
        </w:rPr>
        <w:t>olay</w:t>
      </w:r>
      <w:r>
        <w:rPr>
          <w:rFonts w:ascii="Segoe UI" w:hAnsi="Segoe UI"/>
          <w:color w:val="141414"/>
          <w:sz w:val="20"/>
        </w:rPr>
        <w:t xml:space="preserve">: </w:t>
      </w:r>
      <w:r>
        <w:rPr>
          <w:rFonts w:ascii="Consolas" w:hAnsi="Consolas"/>
          <w:color w:val="334466"/>
          <w:sz w:val="17"/>
        </w:rPr>
        <w:t>(uçuş numarası, rol, gün)</w:t>
      </w:r>
      <w:r>
        <w:rPr>
          <w:rFonts w:ascii="Segoe UI" w:hAnsi="Segoe UI"/>
          <w:color w:val="141414"/>
          <w:sz w:val="20"/>
        </w:rPr>
        <w:t>. Rol = IST'e varış veya IST'ten kalkış.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acfbf"/>
          <w:left w:val="single" w:sz="6" w:space="0" w:color="aacfbf"/>
          <w:bottom w:val="single" w:sz="6" w:space="0" w:color="aacfbf"/>
          <w:right w:val="single" w:sz="6" w:space="0" w:color="aacfbf"/>
          <w:insideH w:val="single" w:sz="6" w:space="0" w:color="aacfbf"/>
          <w:insideV w:val="single" w:sz="6" w:space="0" w:color="aacfbf"/>
        </w:tblBorders>
      </w:tblPr>
      <w:tblGrid>
        <w:gridCol w:w="9638"/>
      </w:tblGrid>
      <w:tr>
        <w:tc>
          <w:tcPr>
            <w:tcW w:type="dxa" w:w="9638"/>
            <w:shd w:val="clear" w:color="auto" w:fill="eef6f1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F6B52"/>
                <w:sz w:val="19"/>
              </w:rPr>
              <w:t>Neden bağlantı bazlı değil — bu kritik bir tasarım kararı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Bir uçuş </w:t>
            </w:r>
            <w:r>
              <w:rPr>
                <w:rFonts w:ascii="Segoe UI" w:hAnsi="Segoe UI"/>
                <w:b/>
                <w:color w:val="454442"/>
                <w:sz w:val="18"/>
              </w:rPr>
              <w:t>20 farklı bağlantıda</w:t>
            </w:r>
            <w:r>
              <w:rPr>
                <w:rFonts w:ascii="Segoe UI" w:hAnsi="Segoe UI"/>
                <w:color w:val="454442"/>
                <w:sz w:val="18"/>
              </w:rPr>
              <w:t xml:space="preserve"> yer alabilir: IST'e gelen bir uçak, oradan kalkan 20 uçuşla 20 bağlantı oluşturur. Bağlantı başına karar verseydik aynı uçağa 20 farklı varış saati atanabilirdi — fiziksel olarak imkânsız bir tarife.</w:t>
              <w:br/>
              <w:br/>
              <w:t xml:space="preserve">Olay soyutlaması bu tutarsızlığı </w:t>
            </w:r>
            <w:r>
              <w:rPr>
                <w:rFonts w:ascii="Segoe UI" w:hAnsi="Segoe UI"/>
                <w:b/>
                <w:color w:val="454442"/>
                <w:sz w:val="18"/>
              </w:rPr>
              <w:t>yapısal olarak imkânsız</w:t>
            </w:r>
            <w:r>
              <w:rPr>
                <w:rFonts w:ascii="Segoe UI" w:hAnsi="Segoe UI"/>
                <w:color w:val="454442"/>
                <w:sz w:val="18"/>
              </w:rPr>
              <w:t xml:space="preserve"> kılıyor: aynı anahtar → aynı karar.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7eefa"/>
          </w:tcPr>
          <w:p>
            <w:pPr>
              <w:spacing w:before="60" w:after="60"/>
              <w:keepNext/>
            </w:pPr>
            <w:r>
              <w:rPr>
                <w:rFonts w:ascii="Segoe UI" w:hAnsi="Segoe UI"/>
                <w:b/>
                <w:color w:val="1C5DA8"/>
                <w:sz w:val="21"/>
              </w:rPr>
              <w:t xml:space="preserve">S9  </w:t>
            </w:r>
            <w:r>
              <w:rPr>
                <w:rFonts w:ascii="Segoe UI" w:hAnsi="Segoe UI"/>
                <w:b/>
                <w:color w:val="144278"/>
                <w:sz w:val="20"/>
              </w:rPr>
              <w:t>Azalan getiri ödülü neden (½)^(j−1)?</w:t>
            </w:r>
          </w:p>
        </w:tc>
      </w:tr>
    </w:tbl>
    <w:p>
      <w:pPr>
        <w:spacing w:after="40"/>
      </w:pPr>
      <w:r>
        <w:rPr>
          <w:sz w:val="4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Gerçek hayatta bir pazarda </w:t>
      </w:r>
      <w:r>
        <w:rPr>
          <w:rFonts w:ascii="Segoe UI" w:hAnsi="Segoe UI"/>
          <w:b/>
          <w:color w:val="141414"/>
          <w:sz w:val="20"/>
        </w:rPr>
        <w:t>ilk</w:t>
      </w:r>
      <w:r>
        <w:rPr>
          <w:rFonts w:ascii="Segoe UI" w:hAnsi="Segoe UI"/>
          <w:color w:val="141414"/>
          <w:sz w:val="20"/>
        </w:rPr>
        <w:t xml:space="preserve"> aktarma seçeneği çok değerlidir; ikincisi biraz daha az; beşincisi neredeyse hiç. Yolcu zaten bir tane seçecek.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>Geometrik dizi seçilmesinin iki nedeni var: (i) hızlı ama pürüzsüz azalıyor, (ii) toplamı 2'ye yakınsıyor — yani tek bir pazarın puanı sınırsız büyüyemiyor, model tek pazara odaklanıp diğerlerini ihmal edemiyor.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6936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6_azalan_getir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69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/>
          <w:i/>
          <w:color w:val="7D7B76"/>
          <w:sz w:val="16"/>
        </w:rPr>
        <w:t>Şekil 6.1 — Ödül dizisi ve kümülatif toplam.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7eefa"/>
          </w:tcPr>
          <w:p>
            <w:pPr>
              <w:spacing w:before="60" w:after="60"/>
              <w:keepNext/>
            </w:pPr>
            <w:r>
              <w:rPr>
                <w:rFonts w:ascii="Segoe UI" w:hAnsi="Segoe UI"/>
                <w:b/>
                <w:color w:val="1C5DA8"/>
                <w:sz w:val="21"/>
              </w:rPr>
              <w:t xml:space="preserve">S10  </w:t>
            </w:r>
            <w:r>
              <w:rPr>
                <w:rFonts w:ascii="Segoe UI" w:hAnsi="Segoe UI"/>
                <w:b/>
                <w:color w:val="144278"/>
                <w:sz w:val="20"/>
              </w:rPr>
              <w:t>big-M nedir? M değerlerini nasıl seçtiniz?</w:t>
            </w:r>
          </w:p>
        </w:tc>
      </w:tr>
    </w:tbl>
    <w:p>
      <w:pPr>
        <w:spacing w:after="40"/>
      </w:pPr>
      <w:r>
        <w:rPr>
          <w:sz w:val="4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big-M, </w:t>
      </w:r>
      <w:r>
        <w:rPr>
          <w:rFonts w:ascii="Segoe UI" w:hAnsi="Segoe UI"/>
          <w:i/>
          <w:color w:val="141414"/>
          <w:sz w:val="20"/>
        </w:rPr>
        <w:t>"eğer şu koşul geçerliyse şu kural işlesin"</w:t>
      </w:r>
      <w:r>
        <w:rPr>
          <w:rFonts w:ascii="Segoe UI" w:hAnsi="Segoe UI"/>
          <w:color w:val="141414"/>
          <w:sz w:val="20"/>
        </w:rPr>
        <w:t xml:space="preserve"> mantığını doğrusal hale getiren bir tekniktir. Örnek: "bağlantı sunuluyorsa (y=1) boşluk ≥ 60" kuralını </w:t>
      </w:r>
      <w:r>
        <w:rPr>
          <w:rFonts w:ascii="Consolas" w:hAnsi="Consolas"/>
          <w:color w:val="334466"/>
          <w:sz w:val="17"/>
        </w:rPr>
        <w:t>boşluk ≥ 60 − Mlo·(1−y)</w:t>
      </w:r>
      <w:r>
        <w:rPr>
          <w:rFonts w:ascii="Segoe UI" w:hAnsi="Segoe UI"/>
          <w:color w:val="141414"/>
          <w:sz w:val="20"/>
        </w:rPr>
        <w:t xml:space="preserve"> olarak yazarız. y=1 iken kural devreye girer, y=0 iken sağ taraf çok küçülür ve kural etkisizleşir.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acfbf"/>
          <w:left w:val="single" w:sz="6" w:space="0" w:color="aacfbf"/>
          <w:bottom w:val="single" w:sz="6" w:space="0" w:color="aacfbf"/>
          <w:right w:val="single" w:sz="6" w:space="0" w:color="aacfbf"/>
          <w:insideH w:val="single" w:sz="6" w:space="0" w:color="aacfbf"/>
          <w:insideV w:val="single" w:sz="6" w:space="0" w:color="aacfbf"/>
        </w:tblBorders>
      </w:tblPr>
      <w:tblGrid>
        <w:gridCol w:w="9638"/>
      </w:tblGrid>
      <w:tr>
        <w:tc>
          <w:tcPr>
            <w:tcW w:type="dxa" w:w="9638"/>
            <w:shd w:val="clear" w:color="auto" w:fill="eef6f1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F6B52"/>
                <w:sz w:val="19"/>
              </w:rPr>
              <w:t>M seçimi neden kritik?</w:t>
            </w:r>
          </w:p>
          <w:p>
            <w:pPr>
              <w:spacing w:after="80"/>
            </w:pPr>
            <w:r>
              <w:rPr>
                <w:rFonts w:ascii="Segoe UI" w:hAnsi="Segoe UI"/>
                <w:b/>
                <w:color w:val="454442"/>
                <w:sz w:val="18"/>
              </w:rPr>
              <w:t>Çok küçük M:</w:t>
            </w:r>
            <w:r>
              <w:rPr>
                <w:rFonts w:ascii="Segoe UI" w:hAnsi="Segoe UI"/>
                <w:color w:val="454442"/>
                <w:sz w:val="18"/>
              </w:rPr>
              <w:t xml:space="preserve"> kural y=0 iken bile bağlar → model </w:t>
            </w:r>
            <w:r>
              <w:rPr>
                <w:rFonts w:ascii="Segoe UI" w:hAnsi="Segoe UI"/>
                <w:b/>
                <w:color w:val="454442"/>
                <w:sz w:val="18"/>
              </w:rPr>
              <w:t>yanlış</w:t>
            </w:r>
            <w:r>
              <w:rPr>
                <w:rFonts w:ascii="Segoe UI" w:hAnsi="Segoe UI"/>
                <w:color w:val="454442"/>
                <w:sz w:val="18"/>
              </w:rPr>
              <w:t xml:space="preserve"> olur.</w:t>
              <w:br/>
            </w:r>
            <w:r>
              <w:rPr>
                <w:rFonts w:ascii="Segoe UI" w:hAnsi="Segoe UI"/>
                <w:b/>
                <w:color w:val="454442"/>
                <w:sz w:val="18"/>
              </w:rPr>
              <w:t>Çok büyük M:</w:t>
            </w:r>
            <w:r>
              <w:rPr>
                <w:rFonts w:ascii="Segoe UI" w:hAnsi="Segoe UI"/>
                <w:color w:val="454442"/>
                <w:sz w:val="18"/>
              </w:rPr>
              <w:t xml:space="preserve"> model doğru ama doğrusal gevşeme zayıflar, hiçbir dal budanamaz, çözücü ağaçta kaybolur.</w:t>
              <w:br/>
              <w:br/>
              <w:t xml:space="preserve">Biz genel bir sabit yerine </w:t>
            </w:r>
            <w:r>
              <w:rPr>
                <w:rFonts w:ascii="Segoe UI" w:hAnsi="Segoe UI"/>
                <w:b/>
                <w:color w:val="454442"/>
                <w:sz w:val="18"/>
              </w:rPr>
              <w:t>her bağlantı için ayrı ayrı</w:t>
            </w:r>
            <w:r>
              <w:rPr>
                <w:rFonts w:ascii="Segoe UI" w:hAnsi="Segoe UI"/>
                <w:color w:val="454442"/>
                <w:sz w:val="18"/>
              </w:rPr>
              <w:t xml:space="preserve"> hesapladık: </w:t>
            </w:r>
            <w:r>
              <w:rPr>
                <w:rFonts w:ascii="Consolas" w:hAnsi="Consolas"/>
                <w:color w:val="334466"/>
                <w:sz w:val="16"/>
              </w:rPr>
              <w:t>Mlo = max(0, 60 − o bağlantının ulaşabileceği en küçük boşluk)</w:t>
            </w:r>
            <w:r>
              <w:rPr>
                <w:rFonts w:ascii="Segoe UI" w:hAnsi="Segoe UI"/>
                <w:color w:val="454442"/>
                <w:sz w:val="18"/>
              </w:rPr>
              <w:t>. Aday saatler sınırlı olduğu için bu aralık önceden bilinebiliyor — sonuç mümkün olan en sıkı M.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7eefa"/>
          </w:tcPr>
          <w:p>
            <w:pPr>
              <w:spacing w:before="60" w:after="60"/>
              <w:keepNext/>
            </w:pPr>
            <w:r>
              <w:rPr>
                <w:rFonts w:ascii="Segoe UI" w:hAnsi="Segoe UI"/>
                <w:b/>
                <w:color w:val="1C5DA8"/>
                <w:sz w:val="21"/>
              </w:rPr>
              <w:t xml:space="preserve">S11  </w:t>
            </w:r>
            <w:r>
              <w:rPr>
                <w:rFonts w:ascii="Segoe UI" w:hAnsi="Segoe UI"/>
                <w:b/>
                <w:color w:val="144278"/>
                <w:sz w:val="20"/>
              </w:rPr>
              <w:t>Neden tek-sıcak (one-hot) kodlama? Sürekli bir saat değişkeni daha basit olmaz mıydı?</w:t>
            </w:r>
          </w:p>
        </w:tc>
      </w:tr>
    </w:tbl>
    <w:p>
      <w:pPr>
        <w:spacing w:after="40"/>
      </w:pPr>
      <w:r>
        <w:rPr>
          <w:sz w:val="4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>Görünüşte evet, pratikte hayır. Tek-sıcak kodlama iki büyük kazanç sağladı: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1.  </w:t>
      </w:r>
      <w:r>
        <w:rPr>
          <w:rFonts w:ascii="Segoe UI" w:hAnsi="Segoe UI"/>
          <w:b/>
          <w:color w:val="141414"/>
          <w:sz w:val="19"/>
        </w:rPr>
        <w:t>Tarife-değişim cezası tam doğrusal oldu.</w:t>
      </w:r>
      <w:r>
        <w:rPr>
          <w:rFonts w:ascii="Segoe UI" w:hAnsi="Segoe UI"/>
          <w:color w:val="141414"/>
          <w:sz w:val="19"/>
        </w:rPr>
        <w:t xml:space="preserve"> </w:t>
      </w:r>
      <w:r>
        <w:rPr>
          <w:rFonts w:ascii="Consolas" w:hAnsi="Consolas"/>
          <w:color w:val="334466"/>
          <w:sz w:val="17"/>
        </w:rPr>
        <w:t>|θ − mevcut saat|</w:t>
      </w:r>
      <w:r>
        <w:rPr>
          <w:rFonts w:ascii="Segoe UI" w:hAnsi="Segoe UI"/>
          <w:color w:val="141414"/>
          <w:sz w:val="19"/>
        </w:rPr>
        <w:t xml:space="preserve"> mutlak değeri normalde ek değişken ve big-M ister. Ama her olayda tam bir </w:t>
      </w:r>
      <w:r>
        <w:rPr>
          <w:rFonts w:ascii="Consolas" w:hAnsi="Consolas"/>
          <w:color w:val="334466"/>
          <w:sz w:val="17"/>
        </w:rPr>
        <w:t>x</w:t>
      </w:r>
      <w:r>
        <w:rPr>
          <w:rFonts w:ascii="Segoe UI" w:hAnsi="Segoe UI"/>
          <w:color w:val="141414"/>
          <w:sz w:val="19"/>
        </w:rPr>
        <w:t xml:space="preserve"> = 1 olduğu için </w:t>
      </w:r>
      <w:r>
        <w:rPr>
          <w:rFonts w:ascii="Consolas" w:hAnsi="Consolas"/>
          <w:color w:val="334466"/>
          <w:sz w:val="17"/>
        </w:rPr>
        <w:t>|θ−cur| = Σ|v−cur|·x[olay,v]</w:t>
      </w:r>
      <w:r>
        <w:rPr>
          <w:rFonts w:ascii="Segoe UI" w:hAnsi="Segoe UI"/>
          <w:color w:val="141414"/>
          <w:sz w:val="19"/>
        </w:rPr>
        <w:t xml:space="preserve"> yazılabiliyor — katsayılar sabit, </w:t>
      </w:r>
      <w:r>
        <w:rPr>
          <w:rFonts w:ascii="Segoe UI" w:hAnsi="Segoe UI"/>
          <w:b/>
          <w:color w:val="141414"/>
          <w:sz w:val="19"/>
        </w:rPr>
        <w:t>sıfır ek değişken, sıfır big-M</w:t>
      </w:r>
      <w:r>
        <w:rPr>
          <w:rFonts w:ascii="Segoe UI" w:hAnsi="Segoe UI"/>
          <w:color w:val="141414"/>
          <w:sz w:val="19"/>
        </w:rPr>
        <w:t>.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2.  </w:t>
      </w:r>
      <w:r>
        <w:rPr>
          <w:rFonts w:ascii="Segoe UI" w:hAnsi="Segoe UI"/>
          <w:b/>
          <w:color w:val="141414"/>
          <w:sz w:val="19"/>
        </w:rPr>
        <w:t>F kapasitesi doğrudan yazılabildi.</w:t>
      </w:r>
      <w:r>
        <w:rPr>
          <w:rFonts w:ascii="Segoe UI" w:hAnsi="Segoe UI"/>
          <w:color w:val="141414"/>
          <w:sz w:val="19"/>
        </w:rPr>
        <w:t xml:space="preserve"> "Bu kovada kaç uçuş var?" sorusu </w:t>
      </w:r>
      <w:r>
        <w:rPr>
          <w:rFonts w:ascii="Consolas" w:hAnsi="Consolas"/>
          <w:color w:val="334466"/>
          <w:sz w:val="17"/>
        </w:rPr>
        <w:t>Σ x[olay, kova] ≤ 10</w:t>
      </w:r>
      <w:r>
        <w:rPr>
          <w:rFonts w:ascii="Segoe UI" w:hAnsi="Segoe UI"/>
          <w:color w:val="141414"/>
          <w:sz w:val="19"/>
        </w:rPr>
        <w:t xml:space="preserve"> oluyor. Sürekli değişkenle bu soruyu sormak için ayrıca gösterge değişkenleri kurmak gerekirdi.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7eefa"/>
          </w:tcPr>
          <w:p>
            <w:pPr>
              <w:spacing w:before="60" w:after="60"/>
              <w:keepNext/>
            </w:pPr>
            <w:r>
              <w:rPr>
                <w:rFonts w:ascii="Segoe UI" w:hAnsi="Segoe UI"/>
                <w:b/>
                <w:color w:val="1C5DA8"/>
                <w:sz w:val="21"/>
              </w:rPr>
              <w:t xml:space="preserve">S12  </w:t>
            </w:r>
            <w:r>
              <w:rPr>
                <w:rFonts w:ascii="Segoe UI" w:hAnsi="Segoe UI"/>
                <w:b/>
                <w:color w:val="144278"/>
                <w:sz w:val="20"/>
              </w:rPr>
              <w:t>B2 kısıtını neden kapattınız? Model eksik kalmıyor mu?</w:t>
            </w:r>
          </w:p>
        </w:tc>
      </w:tr>
    </w:tbl>
    <w:p>
      <w:pPr>
        <w:spacing w:after="40"/>
      </w:pPr>
      <w:r>
        <w:rPr>
          <w:sz w:val="4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B2 "uygun olan her bağlantıyı sunmak zorundasın" der. Açık olduğunda </w:t>
      </w:r>
      <w:r>
        <w:rPr>
          <w:rFonts w:ascii="Segoe UI" w:hAnsi="Segoe UI"/>
          <w:b/>
          <w:color w:val="141414"/>
          <w:sz w:val="20"/>
        </w:rPr>
        <w:t>E1 yön dengesiyle çatışıyor</w:t>
      </w:r>
      <w:r>
        <w:rPr>
          <w:rFonts w:ascii="Segoe UI" w:hAnsi="Segoe UI"/>
          <w:color w:val="141414"/>
          <w:sz w:val="20"/>
        </w:rPr>
        <w:t xml:space="preserve">: bir yönde çok, ters yönde az bağlantı olan asimetrik pazarlarda ikisi aynı anda sağlanamıyor ve model </w:t>
      </w:r>
      <w:r>
        <w:rPr>
          <w:rFonts w:ascii="Segoe UI" w:hAnsi="Segoe UI"/>
          <w:b/>
          <w:color w:val="141414"/>
          <w:sz w:val="20"/>
        </w:rPr>
        <w:t>infeasible</w:t>
      </w:r>
      <w:r>
        <w:rPr>
          <w:rFonts w:ascii="Segoe UI" w:hAnsi="Segoe UI"/>
          <w:color w:val="141414"/>
          <w:sz w:val="20"/>
        </w:rPr>
        <w:t xml:space="preserve"> oluyor — yani hiç çözüm alamıyoruz.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Model eksik kalmıyor çünkü </w:t>
      </w:r>
      <w:r>
        <w:rPr>
          <w:rFonts w:ascii="Segoe UI" w:hAnsi="Segoe UI"/>
          <w:b/>
          <w:color w:val="141414"/>
          <w:sz w:val="20"/>
        </w:rPr>
        <w:t>amaç fonksiyonu zaten sunmayı ödüllendiriyor</w:t>
      </w:r>
      <w:r>
        <w:rPr>
          <w:rFonts w:ascii="Segoe UI" w:hAnsi="Segoe UI"/>
          <w:color w:val="141414"/>
          <w:sz w:val="20"/>
        </w:rPr>
        <w:t xml:space="preserve"> (aktarma ödülü). Model kârlı olan her bağlantıyı kendiliğinden sunuyor. B2 açık olsaydı hiçbir sonucumuz olmazdı.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7eefa"/>
          </w:tcPr>
          <w:p>
            <w:pPr>
              <w:spacing w:before="60" w:after="60"/>
              <w:keepNext/>
            </w:pPr>
            <w:r>
              <w:rPr>
                <w:rFonts w:ascii="Segoe UI" w:hAnsi="Segoe UI"/>
                <w:b/>
                <w:color w:val="1C5DA8"/>
                <w:sz w:val="21"/>
              </w:rPr>
              <w:t xml:space="preserve">S13  </w:t>
            </w:r>
            <w:r>
              <w:rPr>
                <w:rFonts w:ascii="Segoe UI" w:hAnsi="Segoe UI"/>
                <w:b/>
                <w:color w:val="144278"/>
                <w:sz w:val="20"/>
              </w:rPr>
              <w:t>E2 kısıtını tam ölçekte kapattınız — bu modeli zayıflatmıyor mu?</w:t>
            </w:r>
          </w:p>
        </w:tc>
      </w:tr>
    </w:tbl>
    <w:p>
      <w:pPr>
        <w:spacing w:after="40"/>
      </w:pPr>
      <w:r>
        <w:rPr>
          <w:sz w:val="4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E2, gidiş ve dönüş yönlerinin en iyi yolculuk sürelerinin 30 dakikadan fazla ayrılmamasını ister. </w:t>
      </w:r>
      <w:r>
        <w:rPr>
          <w:rFonts w:ascii="Segoe UI" w:hAnsi="Segoe UI"/>
          <w:b/>
          <w:color w:val="141414"/>
          <w:sz w:val="20"/>
        </w:rPr>
        <w:t>Küçük alt-örnekte açık ve doğrulanmış</w:t>
      </w:r>
      <w:r>
        <w:rPr>
          <w:rFonts w:ascii="Segoe UI" w:hAnsi="Segoe UI"/>
          <w:color w:val="141414"/>
          <w:sz w:val="20"/>
        </w:rPr>
        <w:t xml:space="preserve"> durumda; yalnız tam ölçekte kapalı.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Gerekçe ölçülmüş: E2'nin "minimum seçimi" yapısı bağlantı başına iki big-M kısıtı ve bir ek ikili değişken getiriyor; doğrusal gevşemesi o kadar zayıflıyor ki HiGHS tam veride </w:t>
      </w:r>
      <w:r>
        <w:rPr>
          <w:rFonts w:ascii="Segoe UI" w:hAnsi="Segoe UI"/>
          <w:b/>
          <w:color w:val="141414"/>
          <w:sz w:val="20"/>
        </w:rPr>
        <w:t>tek bir uygun çözüm bile</w:t>
      </w:r>
      <w:r>
        <w:rPr>
          <w:rFonts w:ascii="Segoe UI" w:hAnsi="Segoe UI"/>
          <w:color w:val="141414"/>
          <w:sz w:val="20"/>
        </w:rPr>
        <w:t xml:space="preserve"> bulamıyor. Tanı yöntemi kodda yazılı: çekirdek + yalnız E2 çözülemiyor, çekirdek + A2/G/F/E1 hepsi hızlı.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En önemlisi: bu karar </w:t>
      </w:r>
      <w:r>
        <w:rPr>
          <w:rFonts w:ascii="Segoe UI" w:hAnsi="Segoe UI"/>
          <w:b/>
          <w:color w:val="141414"/>
          <w:sz w:val="20"/>
        </w:rPr>
        <w:t>gizlenmedi</w:t>
      </w:r>
      <w:r>
        <w:rPr>
          <w:rFonts w:ascii="Segoe UI" w:hAnsi="Segoe UI"/>
          <w:color w:val="141414"/>
          <w:sz w:val="20"/>
        </w:rPr>
        <w:t xml:space="preserve">. </w:t>
      </w:r>
      <w:r>
        <w:rPr>
          <w:rFonts w:ascii="Consolas" w:hAnsi="Consolas"/>
          <w:color w:val="334466"/>
          <w:sz w:val="17"/>
        </w:rPr>
        <w:t>output/results_summary.md</w:t>
      </w:r>
      <w:r>
        <w:rPr>
          <w:rFonts w:ascii="Segoe UI" w:hAnsi="Segoe UI"/>
          <w:color w:val="141414"/>
          <w:sz w:val="20"/>
        </w:rPr>
        <w:t>'nin notlar bölümünde açıkça ilan ediliyor.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7eefa"/>
          </w:tcPr>
          <w:p>
            <w:pPr>
              <w:spacing w:before="60" w:after="60"/>
              <w:keepNext/>
            </w:pPr>
            <w:r>
              <w:rPr>
                <w:rFonts w:ascii="Segoe UI" w:hAnsi="Segoe UI"/>
                <w:b/>
                <w:color w:val="1C5DA8"/>
                <w:sz w:val="21"/>
              </w:rPr>
              <w:t xml:space="preserve">S14  </w:t>
            </w:r>
            <w:r>
              <w:rPr>
                <w:rFonts w:ascii="Segoe UI" w:hAnsi="Segoe UI"/>
                <w:b/>
                <w:color w:val="144278"/>
                <w:sz w:val="20"/>
              </w:rPr>
              <w:t>A2 uçak rotasyon kısıtını nasıl kurdunuz?</w:t>
            </w:r>
          </w:p>
        </w:tc>
      </w:tr>
    </w:tbl>
    <w:p>
      <w:pPr>
        <w:spacing w:after="40"/>
      </w:pPr>
      <w:r>
        <w:rPr>
          <w:sz w:val="4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Temel kural: </w:t>
      </w:r>
      <w:r>
        <w:rPr>
          <w:rFonts w:ascii="Segoe UI" w:hAnsi="Segoe UI"/>
          <w:b/>
          <w:color w:val="141414"/>
          <w:sz w:val="20"/>
        </w:rPr>
        <w:t>dönüş varışı ≥ gidiş kalkışı + T_OB + τ + T_IB</w:t>
      </w:r>
      <w:r>
        <w:rPr>
          <w:rFonts w:ascii="Segoe UI" w:hAnsi="Segoe UI"/>
          <w:color w:val="141414"/>
          <w:sz w:val="20"/>
        </w:rPr>
        <w:t xml:space="preserve"> (gidiş uçuş süresi + 45 dk yer süresi + dönüş uçuş süresi). Aynı uçak gidip döneceği için fiziksel zorunluluk.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İncelik </w:t>
      </w:r>
      <w:r>
        <w:rPr>
          <w:rFonts w:ascii="Consolas" w:hAnsi="Consolas"/>
          <w:color w:val="334466"/>
          <w:sz w:val="17"/>
        </w:rPr>
        <w:t>sep</w:t>
      </w:r>
      <w:r>
        <w:rPr>
          <w:rFonts w:ascii="Segoe UI" w:hAnsi="Segoe UI"/>
          <w:color w:val="141414"/>
          <w:sz w:val="20"/>
        </w:rPr>
        <w:t xml:space="preserve"> değerinin nasıl seçildiğinde: </w:t>
      </w:r>
      <w:r>
        <w:rPr>
          <w:rFonts w:ascii="Consolas" w:hAnsi="Consolas"/>
          <w:color w:val="334466"/>
          <w:sz w:val="17"/>
        </w:rPr>
        <w:t>sep = min(brief-exact, mevcut tur)</w:t>
      </w:r>
      <w:r>
        <w:rPr>
          <w:rFonts w:ascii="Segoe UI" w:hAnsi="Segoe UI"/>
          <w:color w:val="141414"/>
          <w:sz w:val="20"/>
        </w:rPr>
        <w:t>. Bu iki riski aynı anda kapatıyor — gerçek aynı-gün turlar asla brief minimumunun altına sıkışmıyor, gece-aşan çiftlerde ise mevcut desen bozulmuyor.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15095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1_a2_rotasy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150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/>
          <w:i/>
          <w:color w:val="7D7B76"/>
          <w:sz w:val="16"/>
        </w:rPr>
        <w:t>Şekil 6.2 — Minimum tur süresi.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7eefa"/>
          </w:tcPr>
          <w:p>
            <w:pPr>
              <w:spacing w:before="60" w:after="60"/>
              <w:keepNext/>
            </w:pPr>
            <w:r>
              <w:rPr>
                <w:rFonts w:ascii="Segoe UI" w:hAnsi="Segoe UI"/>
                <w:b/>
                <w:color w:val="1C5DA8"/>
                <w:sz w:val="21"/>
              </w:rPr>
              <w:t xml:space="preserve">S15  </w:t>
            </w:r>
            <w:r>
              <w:rPr>
                <w:rFonts w:ascii="Segoe UI" w:hAnsi="Segoe UI"/>
                <w:b/>
                <w:color w:val="144278"/>
                <w:sz w:val="20"/>
              </w:rPr>
              <w:t>Gün ayrıştırması yaptınız — gece-aşan turlar nasıl korunuyor?</w:t>
            </w:r>
          </w:p>
        </w:tc>
      </w:tr>
    </w:tbl>
    <w:p>
      <w:pPr>
        <w:spacing w:after="40"/>
      </w:pPr>
      <w:r>
        <w:rPr>
          <w:sz w:val="4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>Bu, projenin en zarif teknik parçası. Gün h'nin kalkışı ile gün h+1'in dönüşü farklı MIP'lerde çözülüyor, yani model bu ikisini bağlayamaz.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Çözüm: mevcut tarifedeki boşluk payı (slack) </w:t>
      </w:r>
      <w:r>
        <w:rPr>
          <w:rFonts w:ascii="Segoe UI" w:hAnsi="Segoe UI"/>
          <w:b/>
          <w:color w:val="141414"/>
          <w:sz w:val="20"/>
        </w:rPr>
        <w:t>statik olarak ikiye bölünüyor</w:t>
      </w:r>
      <w:r>
        <w:rPr>
          <w:rFonts w:ascii="Segoe UI" w:hAnsi="Segoe UI"/>
          <w:color w:val="141414"/>
          <w:sz w:val="20"/>
        </w:rPr>
        <w:t xml:space="preserve"> ve iki tek-taraflı sınır konuyor — bugünün kalkışı en fazla </w:t>
      </w:r>
      <w:r>
        <w:rPr>
          <w:rFonts w:ascii="Consolas" w:hAnsi="Consolas"/>
          <w:color w:val="334466"/>
          <w:sz w:val="17"/>
        </w:rPr>
        <w:t>slack/2</w:t>
      </w:r>
      <w:r>
        <w:rPr>
          <w:rFonts w:ascii="Segoe UI" w:hAnsi="Segoe UI"/>
          <w:color w:val="141414"/>
          <w:sz w:val="20"/>
        </w:rPr>
        <w:t xml:space="preserve"> geç kayabilir, bugünün dönüş varışı en fazla </w:t>
      </w:r>
      <w:r>
        <w:rPr>
          <w:rFonts w:ascii="Consolas" w:hAnsi="Consolas"/>
          <w:color w:val="334466"/>
          <w:sz w:val="17"/>
        </w:rPr>
        <w:t>slack/2</w:t>
      </w:r>
      <w:r>
        <w:rPr>
          <w:rFonts w:ascii="Segoe UI" w:hAnsi="Segoe UI"/>
          <w:color w:val="141414"/>
          <w:sz w:val="20"/>
        </w:rPr>
        <w:t xml:space="preserve"> erken kayabilir. İkisi birlikte minimum tur eşitsizliğini </w:t>
      </w:r>
      <w:r>
        <w:rPr>
          <w:rFonts w:ascii="Segoe UI" w:hAnsi="Segoe UI"/>
          <w:b/>
          <w:color w:val="141414"/>
          <w:sz w:val="20"/>
        </w:rPr>
        <w:t>yapısal olarak</w:t>
      </w:r>
      <w:r>
        <w:rPr>
          <w:rFonts w:ascii="Segoe UI" w:hAnsi="Segoe UI"/>
          <w:color w:val="141414"/>
          <w:sz w:val="20"/>
        </w:rPr>
        <w:t xml:space="preserve"> garanti ediyor: iki gün birbirini hiç görmese bile ihlal matematiksel olarak imkânsız.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7eefa"/>
          </w:tcPr>
          <w:p>
            <w:pPr>
              <w:spacing w:before="60" w:after="60"/>
              <w:keepNext/>
            </w:pPr>
            <w:r>
              <w:rPr>
                <w:rFonts w:ascii="Segoe UI" w:hAnsi="Segoe UI"/>
                <w:b/>
                <w:color w:val="1C5DA8"/>
                <w:sz w:val="21"/>
              </w:rPr>
              <w:t xml:space="preserve">S16  </w:t>
            </w:r>
            <w:r>
              <w:rPr>
                <w:rFonts w:ascii="Segoe UI" w:hAnsi="Segoe UI"/>
                <w:b/>
                <w:color w:val="144278"/>
                <w:sz w:val="20"/>
              </w:rPr>
              <w:t>Hub kapasitesi 10/15 nereden geliyor? Gerçekten bağlayıcı mı?</w:t>
            </w:r>
          </w:p>
        </w:tc>
      </w:tr>
    </w:tbl>
    <w:p>
      <w:pPr>
        <w:spacing w:after="40"/>
      </w:pPr>
      <w:r>
        <w:rPr>
          <w:sz w:val="4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>Brief'ten: her 10 dakikalık kovada en fazla 10 kalkış, 15 varış.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acfbf"/>
          <w:left w:val="single" w:sz="6" w:space="0" w:color="aacfbf"/>
          <w:bottom w:val="single" w:sz="6" w:space="0" w:color="aacfbf"/>
          <w:right w:val="single" w:sz="6" w:space="0" w:color="aacfbf"/>
          <w:insideH w:val="single" w:sz="6" w:space="0" w:color="aacfbf"/>
          <w:insideV w:val="single" w:sz="6" w:space="0" w:color="aacfbf"/>
        </w:tblBorders>
      </w:tblPr>
      <w:tblGrid>
        <w:gridCol w:w="9638"/>
      </w:tblGrid>
      <w:tr>
        <w:tc>
          <w:tcPr>
            <w:tcW w:type="dxa" w:w="9638"/>
            <w:shd w:val="clear" w:color="auto" w:fill="eef6f1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F6B52"/>
                <w:sz w:val="19"/>
              </w:rPr>
              <w:t>Kritik veri bulgusu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Mevcut tarifedeki kova aşımlarının </w:t>
            </w:r>
            <w:r>
              <w:rPr>
                <w:rFonts w:ascii="Segoe UI" w:hAnsi="Segoe UI"/>
                <w:b/>
                <w:color w:val="454442"/>
                <w:sz w:val="18"/>
              </w:rPr>
              <w:t>tamamı</w:t>
            </w:r>
            <w:r>
              <w:rPr>
                <w:rFonts w:ascii="Segoe UI" w:hAnsi="Segoe UI"/>
                <w:color w:val="454442"/>
                <w:sz w:val="18"/>
              </w:rPr>
              <w:t xml:space="preserve"> ayarlanabilir uçuşların kümelenmesinden geliyor; </w:t>
            </w:r>
            <w:r>
              <w:rPr>
                <w:rFonts w:ascii="Segoe UI" w:hAnsi="Segoe UI"/>
                <w:b/>
                <w:color w:val="454442"/>
                <w:sz w:val="18"/>
              </w:rPr>
              <w:t>sabit uçuşlar hiçbir kovada baz kapasiteyi aşmıyor</w:t>
            </w:r>
            <w:r>
              <w:rPr>
                <w:rFonts w:ascii="Segoe UI" w:hAnsi="Segoe UI"/>
                <w:color w:val="454442"/>
                <w:sz w:val="18"/>
              </w:rPr>
              <w:t xml:space="preserve"> (kalkışta en fazla 4 ≤ 10, varışta 5 ≤ 15).</w:t>
              <w:br/>
              <w:br/>
              <w:t xml:space="preserve">Bu bulgu sayesinde brief'in </w:t>
            </w:r>
            <w:r>
              <w:rPr>
                <w:rFonts w:ascii="Segoe UI" w:hAnsi="Segoe UI"/>
                <w:b/>
                <w:color w:val="454442"/>
                <w:sz w:val="18"/>
              </w:rPr>
              <w:t>gerçek</w:t>
            </w:r>
            <w:r>
              <w:rPr>
                <w:rFonts w:ascii="Segoe UI" w:hAnsi="Segoe UI"/>
                <w:color w:val="454442"/>
                <w:sz w:val="18"/>
              </w:rPr>
              <w:t xml:space="preserve"> 10/15 değerini uygulayabildik. Aksi hâlde </w:t>
            </w:r>
            <w:r>
              <w:rPr>
                <w:rFonts w:ascii="Consolas" w:hAnsi="Consolas"/>
                <w:color w:val="334466"/>
                <w:sz w:val="16"/>
              </w:rPr>
              <w:t>max(baz, mevcut)</w:t>
            </w:r>
            <w:r>
              <w:rPr>
                <w:rFonts w:ascii="Segoe UI" w:hAnsi="Segoe UI"/>
                <w:color w:val="454442"/>
                <w:sz w:val="18"/>
              </w:rPr>
              <w:t xml:space="preserve"> gibi gevşetilmiş bir kapasite kullanmak gerekirdi ki bu F'yi fiilen etkisiz bir kısıta çevirirdi.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Ayrıca modellenmeyen (ρ'suz) pazarların uçuşları da kovalarda </w:t>
      </w:r>
      <w:r>
        <w:rPr>
          <w:rFonts w:ascii="Segoe UI" w:hAnsi="Segoe UI"/>
          <w:b/>
          <w:color w:val="141414"/>
          <w:sz w:val="20"/>
        </w:rPr>
        <w:t>sabit doluluk</w:t>
      </w:r>
      <w:r>
        <w:rPr>
          <w:rFonts w:ascii="Segoe UI" w:hAnsi="Segoe UI"/>
          <w:color w:val="141414"/>
          <w:sz w:val="20"/>
        </w:rPr>
        <w:t xml:space="preserve"> olarak sayılıyor — fiziksel kapasite tüm TK uçuşlarıyla korunuyor.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7eefa"/>
          </w:tcPr>
          <w:p>
            <w:pPr>
              <w:spacing w:before="60" w:after="60"/>
              <w:keepNext/>
            </w:pPr>
            <w:r>
              <w:rPr>
                <w:rFonts w:ascii="Segoe UI" w:hAnsi="Segoe UI"/>
                <w:b/>
                <w:color w:val="1C5DA8"/>
                <w:sz w:val="21"/>
              </w:rPr>
              <w:t xml:space="preserve">S17  </w:t>
            </w:r>
            <w:r>
              <w:rPr>
                <w:rFonts w:ascii="Segoe UI" w:hAnsi="Segoe UI"/>
                <w:b/>
                <w:color w:val="144278"/>
                <w:sz w:val="20"/>
              </w:rPr>
              <w:t>Tarife düzenliliği (G) neden gerekli?</w:t>
            </w:r>
          </w:p>
        </w:tc>
      </w:tr>
    </w:tbl>
    <w:p>
      <w:pPr>
        <w:spacing w:after="40"/>
      </w:pPr>
      <w:r>
        <w:rPr>
          <w:sz w:val="4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>Yolcu "her gün 08:30 uçuşu" bekler. Aynı uçuş numarası bir gün 07:00, ertesi gün 09:00 kalkarsa tarife satılabilirliğini kaybeder; ayrıca mürettebat ve yer hizmetleri planlaması bozulur. G, aynı uçuşun saat-içi zamanını günler arası ±15 dakikalık bir bantta tutuyor.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7eefa"/>
          </w:tcPr>
          <w:p>
            <w:pPr>
              <w:spacing w:before="60" w:after="60"/>
              <w:keepNext/>
            </w:pPr>
            <w:r>
              <w:rPr>
                <w:rFonts w:ascii="Segoe UI" w:hAnsi="Segoe UI"/>
                <w:b/>
                <w:color w:val="1C5DA8"/>
                <w:sz w:val="21"/>
              </w:rPr>
              <w:t xml:space="preserve">S18  </w:t>
            </w:r>
            <w:r>
              <w:rPr>
                <w:rFonts w:ascii="Segoe UI" w:hAnsi="Segoe UI"/>
                <w:b/>
                <w:color w:val="144278"/>
                <w:sz w:val="20"/>
              </w:rPr>
              <w:t>E1 yön dengesi neden var? Kârlı yönü şişirmek daha iyi olmaz mı?</w:t>
            </w:r>
          </w:p>
        </w:tc>
      </w:tr>
    </w:tbl>
    <w:p>
      <w:pPr>
        <w:spacing w:after="40"/>
      </w:pPr>
      <w:r>
        <w:rPr>
          <w:sz w:val="4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Kâğıtta daha iyi olur, gerçekte olmaz. Yolcu </w:t>
      </w:r>
      <w:r>
        <w:rPr>
          <w:rFonts w:ascii="Segoe UI" w:hAnsi="Segoe UI"/>
          <w:b/>
          <w:color w:val="141414"/>
          <w:sz w:val="20"/>
        </w:rPr>
        <w:t>gidiş-dönüş</w:t>
      </w:r>
      <w:r>
        <w:rPr>
          <w:rFonts w:ascii="Segoe UI" w:hAnsi="Segoe UI"/>
          <w:color w:val="141414"/>
          <w:sz w:val="20"/>
        </w:rPr>
        <w:t xml:space="preserve"> ister; tek yönü şişirip dönüşü ihmal eden bir tarife satılabilir bir ürün değildir. E1, </w:t>
      </w:r>
      <w:r>
        <w:rPr>
          <w:rFonts w:ascii="Consolas" w:hAnsi="Consolas"/>
          <w:color w:val="334466"/>
          <w:sz w:val="17"/>
        </w:rPr>
        <w:t>|n_od − n_do| ≤ 0,20 × (n_od + n_do)</w:t>
      </w:r>
      <w:r>
        <w:rPr>
          <w:rFonts w:ascii="Segoe UI" w:hAnsi="Segoe UI"/>
          <w:color w:val="141414"/>
          <w:sz w:val="20"/>
        </w:rPr>
        <w:t xml:space="preserve"> ile bu gerçekliği modele sokuyor.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>Bedeli var: model 611 uygun bağlantıyı sunmuyor, bunun bir kısmı E1 yüzünden. Bilinçli bir ticari tercih.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7eefa"/>
          </w:tcPr>
          <w:p>
            <w:pPr>
              <w:spacing w:before="60" w:after="60"/>
              <w:keepNext/>
            </w:pPr>
            <w:r>
              <w:rPr>
                <w:rFonts w:ascii="Segoe UI" w:hAnsi="Segoe UI"/>
                <w:b/>
                <w:color w:val="1C5DA8"/>
                <w:sz w:val="21"/>
              </w:rPr>
              <w:t xml:space="preserve">S19  </w:t>
            </w:r>
            <w:r>
              <w:rPr>
                <w:rFonts w:ascii="Segoe UI" w:hAnsi="Segoe UI"/>
                <w:b/>
                <w:color w:val="144278"/>
                <w:sz w:val="20"/>
              </w:rPr>
              <w:t>Modelin en zayıf yanı ne?</w:t>
            </w:r>
          </w:p>
        </w:tc>
      </w:tr>
    </w:tbl>
    <w:p>
      <w:pPr>
        <w:spacing w:after="40"/>
      </w:pPr>
      <w:r>
        <w:rPr>
          <w:sz w:val="4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Dürüst cevap: </w:t>
      </w:r>
      <w:r>
        <w:rPr>
          <w:rFonts w:ascii="Segoe UI" w:hAnsi="Segoe UI"/>
          <w:b/>
          <w:color w:val="141414"/>
          <w:sz w:val="20"/>
        </w:rPr>
        <w:t>E2'nin tam ölçekte kapalı olması.</w:t>
      </w:r>
      <w:r>
        <w:rPr>
          <w:rFonts w:ascii="Segoe UI" w:hAnsi="Segoe UI"/>
          <w:color w:val="141414"/>
          <w:sz w:val="20"/>
        </w:rPr>
        <w:t xml:space="preserve"> Yönler arası süre dengesi şu an denetlenmiyor; yalnız bağlantı </w:t>
      </w:r>
      <w:r>
        <w:rPr>
          <w:rFonts w:ascii="Segoe UI" w:hAnsi="Segoe UI"/>
          <w:b/>
          <w:color w:val="141414"/>
          <w:sz w:val="20"/>
        </w:rPr>
        <w:t>sayısı</w:t>
      </w:r>
      <w:r>
        <w:rPr>
          <w:rFonts w:ascii="Segoe UI" w:hAnsi="Segoe UI"/>
          <w:color w:val="141414"/>
          <w:sz w:val="20"/>
        </w:rPr>
        <w:t xml:space="preserve"> dengesi (E1) uygulanıyor. Küçük örnekte E2 açık ve doğrulanmış ama tam veride çözülebilirlik engeli var.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İkinci zayıflık: </w:t>
      </w:r>
      <w:r>
        <w:rPr>
          <w:rFonts w:ascii="Segoe UI" w:hAnsi="Segoe UI"/>
          <w:b/>
          <w:color w:val="141414"/>
          <w:sz w:val="20"/>
        </w:rPr>
        <w:t>823 uçuş olayı donduruldu</w:t>
      </w:r>
      <w:r>
        <w:rPr>
          <w:rFonts w:ascii="Segoe UI" w:hAnsi="Segoe UI"/>
          <w:color w:val="141414"/>
          <w:sz w:val="20"/>
        </w:rPr>
        <w:t xml:space="preserve"> çünkü rotasyon partnerleri veride yok. Bu bilgi sağlanırsa daha iyi bir sonuç elde edilebilir.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7eefa"/>
          </w:tcPr>
          <w:p>
            <w:pPr>
              <w:spacing w:before="60" w:after="60"/>
              <w:keepNext/>
            </w:pPr>
            <w:r>
              <w:rPr>
                <w:rFonts w:ascii="Segoe UI" w:hAnsi="Segoe UI"/>
                <w:b/>
                <w:color w:val="1C5DA8"/>
                <w:sz w:val="21"/>
              </w:rPr>
              <w:t xml:space="preserve">S20  </w:t>
            </w:r>
            <w:r>
              <w:rPr>
                <w:rFonts w:ascii="Segoe UI" w:hAnsi="Segoe UI"/>
                <w:b/>
                <w:color w:val="144278"/>
                <w:sz w:val="20"/>
              </w:rPr>
              <w:t>Neden 823 uçuşu kımıldatmadınız?</w:t>
            </w:r>
          </w:p>
        </w:tc>
      </w:tr>
    </w:tbl>
    <w:p>
      <w:pPr>
        <w:spacing w:after="40"/>
      </w:pPr>
      <w:r>
        <w:rPr>
          <w:sz w:val="4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176 TK uçuş numarasının </w:t>
      </w:r>
      <w:r>
        <w:rPr>
          <w:rFonts w:ascii="Consolas" w:hAnsi="Consolas"/>
          <w:color w:val="334466"/>
          <w:sz w:val="17"/>
        </w:rPr>
        <w:t>Flight Pairs.xlsx</w:t>
      </w:r>
      <w:r>
        <w:rPr>
          <w:rFonts w:ascii="Segoe UI" w:hAnsi="Segoe UI"/>
          <w:color w:val="141414"/>
          <w:sz w:val="20"/>
        </w:rPr>
        <w:t>'te karşılığı yok. Yani o uçuşu hangi uçağın yaptığını, o uçağın sonra nereye gittiğini bilmiyoruz.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Kaydırabilirdik — puan artardı. Ama fiziksel olarak uygulanamayan bir tarife üretmiş olabilirdik ve </w:t>
      </w:r>
      <w:r>
        <w:rPr>
          <w:rFonts w:ascii="Segoe UI" w:hAnsi="Segoe UI"/>
          <w:b/>
          <w:color w:val="141414"/>
          <w:sz w:val="20"/>
        </w:rPr>
        <w:t>bunu kontrol edecek veri yok</w:t>
      </w:r>
      <w:r>
        <w:rPr>
          <w:rFonts w:ascii="Segoe UI" w:hAnsi="Segoe UI"/>
          <w:color w:val="141414"/>
          <w:sz w:val="20"/>
        </w:rPr>
        <w:t xml:space="preserve">. Projenin kuralı: </w:t>
      </w:r>
      <w:r>
        <w:rPr>
          <w:rFonts w:ascii="Segoe UI" w:hAnsi="Segoe UI"/>
          <w:i/>
          <w:color w:val="141414"/>
          <w:sz w:val="20"/>
        </w:rPr>
        <w:t>doğrulayamadığın şeye dokunma.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7eefa"/>
          </w:tcPr>
          <w:p>
            <w:pPr>
              <w:spacing w:before="60" w:after="60"/>
              <w:keepNext/>
            </w:pPr>
            <w:r>
              <w:rPr>
                <w:rFonts w:ascii="Segoe UI" w:hAnsi="Segoe UI"/>
                <w:b/>
                <w:color w:val="1C5DA8"/>
                <w:sz w:val="21"/>
              </w:rPr>
              <w:t xml:space="preserve">S21  </w:t>
            </w:r>
            <w:r>
              <w:rPr>
                <w:rFonts w:ascii="Segoe UI" w:hAnsi="Segoe UI"/>
                <w:b/>
                <w:color w:val="144278"/>
                <w:sz w:val="20"/>
              </w:rPr>
              <w:t>Kısıtlardan hangisi en çok bağlıyor?</w:t>
            </w:r>
          </w:p>
        </w:tc>
      </w:tr>
    </w:tbl>
    <w:p>
      <w:pPr>
        <w:spacing w:after="40"/>
      </w:pPr>
      <w:r>
        <w:rPr>
          <w:sz w:val="4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Kısıt sayısına göre </w:t>
      </w:r>
      <w:r>
        <w:rPr>
          <w:rFonts w:ascii="Segoe UI" w:hAnsi="Segoe UI"/>
          <w:b/>
          <w:color w:val="141414"/>
          <w:sz w:val="20"/>
        </w:rPr>
        <w:t>B1</w:t>
      </w:r>
      <w:r>
        <w:rPr>
          <w:rFonts w:ascii="Segoe UI" w:hAnsi="Segoe UI"/>
          <w:color w:val="141414"/>
          <w:sz w:val="20"/>
        </w:rPr>
        <w:t xml:space="preserve"> (15.154) ve </w:t>
      </w:r>
      <w:r>
        <w:rPr>
          <w:rFonts w:ascii="Segoe UI" w:hAnsi="Segoe UI"/>
          <w:b/>
          <w:color w:val="141414"/>
          <w:sz w:val="20"/>
        </w:rPr>
        <w:t>G</w:t>
      </w:r>
      <w:r>
        <w:rPr>
          <w:rFonts w:ascii="Segoe UI" w:hAnsi="Segoe UI"/>
          <w:color w:val="141414"/>
          <w:sz w:val="20"/>
        </w:rPr>
        <w:t xml:space="preserve"> (4.503) en kalabalık olanlar. Ama gerçekte en çok bağlayan </w:t>
      </w:r>
      <w:r>
        <w:rPr>
          <w:rFonts w:ascii="Segoe UI" w:hAnsi="Segoe UI"/>
          <w:b/>
          <w:color w:val="141414"/>
          <w:sz w:val="20"/>
        </w:rPr>
        <w:t>E1</w:t>
      </w:r>
      <w:r>
        <w:rPr>
          <w:rFonts w:ascii="Segoe UI" w:hAnsi="Segoe UI"/>
          <w:color w:val="141414"/>
          <w:sz w:val="20"/>
        </w:rPr>
        <w:t xml:space="preserve">: 611 uygun bağlantının sunulmamasının başlıca nedeni yön dengesi. </w:t>
      </w:r>
      <w:r>
        <w:rPr>
          <w:rFonts w:ascii="Segoe UI" w:hAnsi="Segoe UI"/>
          <w:b/>
          <w:color w:val="141414"/>
          <w:sz w:val="20"/>
        </w:rPr>
        <w:t>F</w:t>
      </w:r>
      <w:r>
        <w:rPr>
          <w:rFonts w:ascii="Segoe UI" w:hAnsi="Segoe UI"/>
          <w:color w:val="141414"/>
          <w:sz w:val="20"/>
        </w:rPr>
        <w:t xml:space="preserve"> ise mevcut tarifedeki kümelenmeyi dağıtmaya zorluyor.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7eefa"/>
          </w:tcPr>
          <w:p>
            <w:pPr>
              <w:spacing w:before="60" w:after="60"/>
              <w:keepNext/>
            </w:pPr>
            <w:r>
              <w:rPr>
                <w:rFonts w:ascii="Segoe UI" w:hAnsi="Segoe UI"/>
                <w:b/>
                <w:color w:val="1C5DA8"/>
                <w:sz w:val="21"/>
              </w:rPr>
              <w:t xml:space="preserve">S22  </w:t>
            </w:r>
            <w:r>
              <w:rPr>
                <w:rFonts w:ascii="Segoe UI" w:hAnsi="Segoe UI"/>
                <w:b/>
                <w:color w:val="144278"/>
                <w:sz w:val="20"/>
              </w:rPr>
              <w:t>Ödül tablosunun (ranking lookup) mantığını anladınız mı?</w:t>
            </w:r>
          </w:p>
        </w:tc>
      </w:tr>
    </w:tbl>
    <w:p>
      <w:pPr>
        <w:spacing w:after="40"/>
      </w:pPr>
      <w:r>
        <w:rPr>
          <w:sz w:val="4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Evet ve iç tutarlılığını da doğruladık: her N için tam N×N satır var, </w:t>
      </w:r>
      <w:r>
        <w:rPr>
          <w:rFonts w:ascii="Consolas" w:hAnsi="Consolas"/>
          <w:color w:val="334466"/>
          <w:sz w:val="17"/>
        </w:rPr>
        <w:t>İlk Rank &gt; Rakip Sayısı</w:t>
      </w:r>
      <w:r>
        <w:rPr>
          <w:rFonts w:ascii="Segoe UI" w:hAnsi="Segoe UI"/>
          <w:color w:val="141414"/>
          <w:sz w:val="20"/>
        </w:rPr>
        <w:t xml:space="preserve"> olan tutarsız satır yok, sıralamanın kötüleştiği durumlar (10.660 satır) tabloda tanımlı — yani tablo cezayı da içeriyor.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Kritik yorum kararımız: sıralama ödülü bir </w:t>
      </w:r>
      <w:r>
        <w:rPr>
          <w:rFonts w:ascii="Segoe UI" w:hAnsi="Segoe UI"/>
          <w:b/>
          <w:color w:val="141414"/>
          <w:sz w:val="20"/>
        </w:rPr>
        <w:t>iyileştirme</w:t>
      </w:r>
      <w:r>
        <w:rPr>
          <w:rFonts w:ascii="Segoe UI" w:hAnsi="Segoe UI"/>
          <w:color w:val="141414"/>
          <w:sz w:val="20"/>
        </w:rPr>
        <w:t xml:space="preserve"> ödülü. Tablonun köşegeni (b == s) "değişim yok" nötr referansı. Bu yüzden </w:t>
      </w:r>
      <w:r>
        <w:rPr>
          <w:rFonts w:ascii="Consolas" w:hAnsi="Consolas"/>
          <w:color w:val="334466"/>
          <w:sz w:val="17"/>
        </w:rPr>
        <w:t>b_od</w:t>
      </w:r>
      <w:r>
        <w:rPr>
          <w:rFonts w:ascii="Segoe UI" w:hAnsi="Segoe UI"/>
          <w:color w:val="141414"/>
          <w:sz w:val="20"/>
        </w:rPr>
        <w:t xml:space="preserve">'yi </w:t>
      </w:r>
      <w:r>
        <w:rPr>
          <w:rFonts w:ascii="Consolas" w:hAnsi="Consolas"/>
          <w:color w:val="334466"/>
          <w:sz w:val="17"/>
        </w:rPr>
        <w:t>s</w:t>
      </w:r>
      <w:r>
        <w:rPr>
          <w:rFonts w:ascii="Segoe UI" w:hAnsi="Segoe UI"/>
          <w:color w:val="141414"/>
          <w:sz w:val="20"/>
        </w:rPr>
        <w:t xml:space="preserve"> ile </w:t>
      </w:r>
      <w:r>
        <w:rPr>
          <w:rFonts w:ascii="Segoe UI" w:hAnsi="Segoe UI"/>
          <w:b/>
          <w:color w:val="141414"/>
          <w:sz w:val="20"/>
        </w:rPr>
        <w:t>birebir aynı tabandan</w:t>
      </w:r>
      <w:r>
        <w:rPr>
          <w:rFonts w:ascii="Segoe UI" w:hAnsi="Segoe UI"/>
          <w:color w:val="141414"/>
          <w:sz w:val="20"/>
        </w:rPr>
        <w:t xml:space="preserve"> hesapladık; aksi hâlde mevcut tarife hiçbir şey yapmadan ödül kazanırdı.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C · Çözüm ve çözücü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7eefa"/>
          </w:tcPr>
          <w:p>
            <w:pPr>
              <w:spacing w:before="60" w:after="60"/>
              <w:keepNext/>
            </w:pPr>
            <w:r>
              <w:rPr>
                <w:rFonts w:ascii="Segoe UI" w:hAnsi="Segoe UI"/>
                <w:b/>
                <w:color w:val="1C5DA8"/>
                <w:sz w:val="21"/>
              </w:rPr>
              <w:t xml:space="preserve">S23  </w:t>
            </w:r>
            <w:r>
              <w:rPr>
                <w:rFonts w:ascii="Segoe UI" w:hAnsi="Segoe UI"/>
                <w:b/>
                <w:color w:val="144278"/>
                <w:sz w:val="20"/>
              </w:rPr>
              <w:t>Neden HiGHS? Gurobi daha hızlı değil mi?</w:t>
            </w:r>
          </w:p>
        </w:tc>
      </w:tr>
    </w:tbl>
    <w:p>
      <w:pPr>
        <w:spacing w:after="40"/>
      </w:pPr>
      <w:r>
        <w:rPr>
          <w:sz w:val="4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Gurobi daha hızlı, doğru. Ama HiGHS'i seçmemizin nedeni hız değil </w:t>
      </w:r>
      <w:r>
        <w:rPr>
          <w:rFonts w:ascii="Segoe UI" w:hAnsi="Segoe UI"/>
          <w:b/>
          <w:color w:val="141414"/>
          <w:sz w:val="20"/>
        </w:rPr>
        <w:t>doğrulanabilirlik</w:t>
      </w:r>
      <w:r>
        <w:rPr>
          <w:rFonts w:ascii="Segoe UI" w:hAnsi="Segoe UI"/>
          <w:color w:val="141414"/>
          <w:sz w:val="20"/>
        </w:rPr>
        <w:t xml:space="preserve">: HiGHS açık kaynak ve lisans gerektirmiyor. Jüri </w:t>
      </w:r>
      <w:r>
        <w:rPr>
          <w:rFonts w:ascii="Consolas" w:hAnsi="Consolas"/>
          <w:color w:val="334466"/>
          <w:sz w:val="17"/>
        </w:rPr>
        <w:t>pip install -r requirements.txt</w:t>
      </w:r>
      <w:r>
        <w:rPr>
          <w:rFonts w:ascii="Segoe UI" w:hAnsi="Segoe UI"/>
          <w:color w:val="141414"/>
          <w:sz w:val="20"/>
        </w:rPr>
        <w:t xml:space="preserve"> deyip kodu kendi makinesinde koşturabilir. Gurobi olsaydı lisans anahtarı gerekirdi ve sonuç bağımsız olarak doğrulanamazdı.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Ayrıca Pyomo kullandığımız için çözücü değiştirmek </w:t>
      </w:r>
      <w:r>
        <w:rPr>
          <w:rFonts w:ascii="Segoe UI" w:hAnsi="Segoe UI"/>
          <w:b/>
          <w:color w:val="141414"/>
          <w:sz w:val="20"/>
        </w:rPr>
        <w:t>tek satır</w:t>
      </w:r>
      <w:r>
        <w:rPr>
          <w:rFonts w:ascii="Segoe UI" w:hAnsi="Segoe UI"/>
          <w:color w:val="141414"/>
          <w:sz w:val="20"/>
        </w:rPr>
        <w:t xml:space="preserve">: </w:t>
      </w:r>
      <w:r>
        <w:rPr>
          <w:rFonts w:ascii="Consolas" w:hAnsi="Consolas"/>
          <w:color w:val="334466"/>
          <w:sz w:val="17"/>
        </w:rPr>
        <w:t>CFG["solver"]</w:t>
      </w:r>
      <w:r>
        <w:rPr>
          <w:rFonts w:ascii="Segoe UI" w:hAnsi="Segoe UI"/>
          <w:color w:val="141414"/>
          <w:sz w:val="20"/>
        </w:rPr>
        <w:t>. Model kodunun hiçbir satırı değişmiyor.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7eefa"/>
          </w:tcPr>
          <w:p>
            <w:pPr>
              <w:spacing w:before="60" w:after="60"/>
              <w:keepNext/>
            </w:pPr>
            <w:r>
              <w:rPr>
                <w:rFonts w:ascii="Segoe UI" w:hAnsi="Segoe UI"/>
                <w:b/>
                <w:color w:val="1C5DA8"/>
                <w:sz w:val="21"/>
              </w:rPr>
              <w:t xml:space="preserve">S24  </w:t>
            </w:r>
            <w:r>
              <w:rPr>
                <w:rFonts w:ascii="Consolas" w:hAnsi="Consolas"/>
                <w:b/>
                <w:color w:val="334466"/>
                <w:sz w:val="18"/>
              </w:rPr>
              <w:t>threads = 1</w:t>
            </w:r>
            <w:r>
              <w:rPr>
                <w:rFonts w:ascii="Segoe UI" w:hAnsi="Segoe UI"/>
                <w:b/>
                <w:color w:val="144278"/>
                <w:sz w:val="20"/>
              </w:rPr>
              <w:t xml:space="preserve"> performansı düşürmüyor mu?</w:t>
            </w:r>
          </w:p>
        </w:tc>
      </w:tr>
    </w:tbl>
    <w:p>
      <w:pPr>
        <w:spacing w:after="40"/>
      </w:pPr>
      <w:r>
        <w:rPr>
          <w:sz w:val="4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Evet, düşürüyor — ve bu bilinçli. Çok çekirdekli MIP çözümü </w:t>
      </w:r>
      <w:r>
        <w:rPr>
          <w:rFonts w:ascii="Segoe UI" w:hAnsi="Segoe UI"/>
          <w:b/>
          <w:color w:val="141414"/>
          <w:sz w:val="20"/>
        </w:rPr>
        <w:t>deterministik değildir</w:t>
      </w:r>
      <w:r>
        <w:rPr>
          <w:rFonts w:ascii="Segoe UI" w:hAnsi="Segoe UI"/>
          <w:color w:val="141414"/>
          <w:sz w:val="20"/>
        </w:rPr>
        <w:t>: iş parçacıkları düğümleri farklı sırayla işler, aynı girdiyle farklı çözümler dönebilir. Yarışma teslimi için "jüri koştuğunda aynı sayıyı görmeli" kısıtını hız kaygısının önüne koyduk (</w:t>
      </w:r>
      <w:r>
        <w:rPr>
          <w:rFonts w:ascii="Consolas" w:hAnsi="Consolas"/>
          <w:color w:val="334466"/>
          <w:sz w:val="17"/>
        </w:rPr>
        <w:t>threads=1</w:t>
      </w:r>
      <w:r>
        <w:rPr>
          <w:rFonts w:ascii="Segoe UI" w:hAnsi="Segoe UI"/>
          <w:color w:val="141414"/>
          <w:sz w:val="20"/>
        </w:rPr>
        <w:t xml:space="preserve">, </w:t>
      </w:r>
      <w:r>
        <w:rPr>
          <w:rFonts w:ascii="Consolas" w:hAnsi="Consolas"/>
          <w:color w:val="334466"/>
          <w:sz w:val="17"/>
        </w:rPr>
        <w:t>random_seed=0</w:t>
      </w:r>
      <w:r>
        <w:rPr>
          <w:rFonts w:ascii="Segoe UI" w:hAnsi="Segoe UI"/>
          <w:color w:val="141414"/>
          <w:sz w:val="20"/>
        </w:rPr>
        <w:t>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7eefa"/>
          </w:tcPr>
          <w:p>
            <w:pPr>
              <w:spacing w:before="60" w:after="60"/>
              <w:keepNext/>
            </w:pPr>
            <w:r>
              <w:rPr>
                <w:rFonts w:ascii="Segoe UI" w:hAnsi="Segoe UI"/>
                <w:b/>
                <w:color w:val="1C5DA8"/>
                <w:sz w:val="21"/>
              </w:rPr>
              <w:t xml:space="preserve">S25  </w:t>
            </w:r>
            <w:r>
              <w:rPr>
                <w:rFonts w:ascii="Segoe UI" w:hAnsi="Segoe UI"/>
                <w:b/>
                <w:color w:val="144278"/>
                <w:sz w:val="20"/>
              </w:rPr>
              <w:t>Neden haftayı tek seferde çözmediniz?</w:t>
            </w:r>
          </w:p>
        </w:tc>
      </w:tr>
    </w:tbl>
    <w:p>
      <w:pPr>
        <w:spacing w:after="40"/>
      </w:pPr>
      <w:r>
        <w:rPr>
          <w:sz w:val="4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Denedik, olmadı. Tam-hafta modelinde ~100.566 ikili değişken var ve HiGHS makul sürede </w:t>
      </w:r>
      <w:r>
        <w:rPr>
          <w:rFonts w:ascii="Segoe UI" w:hAnsi="Segoe UI"/>
          <w:b/>
          <w:color w:val="141414"/>
          <w:sz w:val="20"/>
        </w:rPr>
        <w:t>tek bir uygun çözüm bile</w:t>
      </w:r>
      <w:r>
        <w:rPr>
          <w:rFonts w:ascii="Segoe UI" w:hAnsi="Segoe UI"/>
          <w:color w:val="141414"/>
          <w:sz w:val="20"/>
        </w:rPr>
        <w:t xml:space="preserve"> bulamıyor. Çözüm bulunamayınca budama yok, budama yoksa ilerleme yok.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>Çözümümüz iki aşamalı: (1) haftayı günlere böl, her günü ayrı çöz — hızlı ve garantili; (2) bu çözümü tam-hafta modeline başlangıç noktası ver, çözücü küresel olarak iyileştirsin.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7eefa"/>
          </w:tcPr>
          <w:p>
            <w:pPr>
              <w:spacing w:before="60" w:after="60"/>
              <w:keepNext/>
            </w:pPr>
            <w:r>
              <w:rPr>
                <w:rFonts w:ascii="Segoe UI" w:hAnsi="Segoe UI"/>
                <w:b/>
                <w:color w:val="1C5DA8"/>
                <w:sz w:val="21"/>
              </w:rPr>
              <w:t xml:space="preserve">S26  </w:t>
            </w:r>
            <w:r>
              <w:rPr>
                <w:rFonts w:ascii="Segoe UI" w:hAnsi="Segoe UI"/>
                <w:b/>
                <w:color w:val="144278"/>
                <w:sz w:val="20"/>
              </w:rPr>
              <w:t>Warm-start nedir, ne kazandırdı?</w:t>
            </w:r>
          </w:p>
        </w:tc>
      </w:tr>
    </w:tbl>
    <w:p>
      <w:pPr>
        <w:spacing w:after="40"/>
      </w:pPr>
      <w:r>
        <w:rPr>
          <w:sz w:val="4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Çözücüye sıfırdan başlamak yerine </w:t>
      </w:r>
      <w:r>
        <w:rPr>
          <w:rFonts w:ascii="Segoe UI" w:hAnsi="Segoe UI"/>
          <w:i/>
          <w:color w:val="141414"/>
          <w:sz w:val="20"/>
        </w:rPr>
        <w:t>"işte elimde çalışan bir çözüm, buradan devam et"</w:t>
      </w:r>
      <w:r>
        <w:rPr>
          <w:rFonts w:ascii="Segoe UI" w:hAnsi="Segoe UI"/>
          <w:color w:val="141414"/>
          <w:sz w:val="20"/>
        </w:rPr>
        <w:t xml:space="preserve"> demek. Çözücü onu incumbent kabul edip iyileştirmeye başlıyor.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3969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</w:r>
          </w:p>
        </w:tc>
        <w:tc>
          <w:tcPr>
            <w:tcW w:type="dxa" w:w="5669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Değer</w:t>
            </w:r>
          </w:p>
        </w:tc>
      </w:tr>
      <w:tr>
        <w:tc>
          <w:tcPr>
            <w:tcW w:type="dxa" w:w="3969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Aşama-1 (byday)</w:t>
            </w:r>
          </w:p>
        </w:tc>
        <w:tc>
          <w:tcPr>
            <w:tcW w:type="dxa" w:w="5669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3.390.287</w:t>
            </w:r>
          </w:p>
        </w:tc>
      </w:tr>
      <w:tr>
        <w:tc>
          <w:tcPr>
            <w:tcW w:type="dxa" w:w="3969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Aşama-2 (tam-hafta cilalama)</w:t>
            </w:r>
          </w:p>
        </w:tc>
        <w:tc>
          <w:tcPr>
            <w:tcW w:type="dxa" w:w="5669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3.405.039</w:t>
            </w:r>
          </w:p>
        </w:tc>
      </w:tr>
      <w:tr>
        <w:tc>
          <w:tcPr>
            <w:tcW w:type="dxa" w:w="3969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Warm-start kazancı</w:t>
            </w:r>
          </w:p>
        </w:tc>
        <w:tc>
          <w:tcPr>
            <w:tcW w:type="dxa" w:w="5669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+14.752</w:t>
            </w:r>
          </w:p>
        </w:tc>
      </w:tr>
      <w:tr>
        <w:tc>
          <w:tcPr>
            <w:tcW w:type="dxa" w:w="3969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7"/>
              </w:rPr>
              <w:t>Ayrıca elde edilen</w:t>
            </w:r>
          </w:p>
        </w:tc>
        <w:tc>
          <w:tcPr>
            <w:tcW w:type="dxa" w:w="5669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7"/>
              </w:rPr>
              <w:t>%1,18 global MIP-gap</w:t>
            </w:r>
            <w:r>
              <w:rPr>
                <w:rFonts w:ascii="Segoe UI" w:hAnsi="Segoe UI"/>
                <w:color w:val="454442"/>
                <w:sz w:val="17"/>
              </w:rPr>
              <w:t xml:space="preserve"> — optimalite kanıtı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31413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4_warmstart_kazan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314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/>
          <w:i/>
          <w:color w:val="7D7B76"/>
          <w:sz w:val="16"/>
        </w:rPr>
        <w:t>Şekil 6.3 — İki aşamalı çözümün katkısı.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7eefa"/>
          </w:tcPr>
          <w:p>
            <w:pPr>
              <w:spacing w:before="60" w:after="60"/>
              <w:keepNext/>
            </w:pPr>
            <w:r>
              <w:rPr>
                <w:rFonts w:ascii="Segoe UI" w:hAnsi="Segoe UI"/>
                <w:b/>
                <w:color w:val="1C5DA8"/>
                <w:sz w:val="21"/>
              </w:rPr>
              <w:t xml:space="preserve">S27  </w:t>
            </w:r>
            <w:r>
              <w:rPr>
                <w:rFonts w:ascii="Segoe UI" w:hAnsi="Segoe UI"/>
                <w:b/>
                <w:color w:val="144278"/>
                <w:sz w:val="20"/>
              </w:rPr>
              <w:t>MIP-gap %1,18 tam olarak ne anlama geliyor?</w:t>
            </w:r>
          </w:p>
        </w:tc>
      </w:tr>
    </w:tbl>
    <w:p>
      <w:pPr>
        <w:spacing w:after="40"/>
      </w:pPr>
      <w:r>
        <w:rPr>
          <w:sz w:val="4"/>
        </w:rPr>
        <w:t xml:space="preserve"> </w:t>
      </w:r>
    </w:p>
    <w:p>
      <w:pPr>
        <w:spacing w:after="120" w:before="0"/>
      </w:pPr>
      <w:r>
        <w:rPr>
          <w:rFonts w:ascii="Segoe UI" w:hAnsi="Segoe UI"/>
          <w:i/>
          <w:color w:val="141414"/>
          <w:sz w:val="20"/>
        </w:rPr>
        <w:t>"Bulduğum çözüm, teorik olarak mümkün olan en iyinin en fazla %1,18 altında."</w:t>
      </w:r>
      <w:r>
        <w:rPr>
          <w:rFonts w:ascii="Segoe UI" w:hAnsi="Segoe UI"/>
          <w:color w:val="141414"/>
          <w:sz w:val="20"/>
        </w:rPr>
        <w:t xml:space="preserve"> Çözücü hem bir çözüm buluyor hem de bir </w:t>
      </w:r>
      <w:r>
        <w:rPr>
          <w:rFonts w:ascii="Segoe UI" w:hAnsi="Segoe UI"/>
          <w:b/>
          <w:color w:val="141414"/>
          <w:sz w:val="20"/>
        </w:rPr>
        <w:t>üst sınır</w:t>
      </w:r>
      <w:r>
        <w:rPr>
          <w:rFonts w:ascii="Segoe UI" w:hAnsi="Segoe UI"/>
          <w:color w:val="141414"/>
          <w:sz w:val="20"/>
        </w:rPr>
        <w:t xml:space="preserve"> kanıtlıyor; gap ikisi arasındaki bağıl fark.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acfbf"/>
          <w:left w:val="single" w:sz="6" w:space="0" w:color="aacfbf"/>
          <w:bottom w:val="single" w:sz="6" w:space="0" w:color="aacfbf"/>
          <w:right w:val="single" w:sz="6" w:space="0" w:color="aacfbf"/>
          <w:insideH w:val="single" w:sz="6" w:space="0" w:color="aacfbf"/>
          <w:insideV w:val="single" w:sz="6" w:space="0" w:color="aacfbf"/>
        </w:tblBorders>
      </w:tblPr>
      <w:tblGrid>
        <w:gridCol w:w="9638"/>
      </w:tblGrid>
      <w:tr>
        <w:tc>
          <w:tcPr>
            <w:tcW w:type="dxa" w:w="9638"/>
            <w:shd w:val="clear" w:color="auto" w:fill="eef6f1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F6B52"/>
                <w:sz w:val="19"/>
              </w:rPr>
              <w:t>Neden bu, projenin en değerli çıktısı?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Elle yazılmış hiçbir açgözlü algoritma bu cümleyi kuramaz. Greedy bir yöntem size bir tarife verir ama o tarifenin optimale yakın mı çok mu uzak olduğu konusunda hiçbir bilgi vermez. Gap, </w:t>
            </w:r>
            <w:r>
              <w:rPr>
                <w:rFonts w:ascii="Segoe UI" w:hAnsi="Segoe UI"/>
                <w:i/>
                <w:color w:val="454442"/>
                <w:sz w:val="18"/>
              </w:rPr>
              <w:t>"iyi bir çözüm buldum"</w:t>
            </w:r>
            <w:r>
              <w:rPr>
                <w:rFonts w:ascii="Segoe UI" w:hAnsi="Segoe UI"/>
                <w:color w:val="454442"/>
                <w:sz w:val="18"/>
              </w:rPr>
              <w:t xml:space="preserve"> ile </w:t>
            </w:r>
            <w:r>
              <w:rPr>
                <w:rFonts w:ascii="Segoe UI" w:hAnsi="Segoe UI"/>
                <w:i/>
                <w:color w:val="454442"/>
                <w:sz w:val="18"/>
              </w:rPr>
              <w:t>"bulduğum çözümün ne kadar iyi olduğunu kanıtlayabiliyorum"</w:t>
            </w:r>
            <w:r>
              <w:rPr>
                <w:rFonts w:ascii="Segoe UI" w:hAnsi="Segoe UI"/>
                <w:color w:val="454442"/>
                <w:sz w:val="18"/>
              </w:rPr>
              <w:t xml:space="preserve"> arasındaki farktır.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7eefa"/>
          </w:tcPr>
          <w:p>
            <w:pPr>
              <w:spacing w:before="60" w:after="60"/>
              <w:keepNext/>
            </w:pPr>
            <w:r>
              <w:rPr>
                <w:rFonts w:ascii="Segoe UI" w:hAnsi="Segoe UI"/>
                <w:b/>
                <w:color w:val="1C5DA8"/>
                <w:sz w:val="21"/>
              </w:rPr>
              <w:t xml:space="preserve">S28  </w:t>
            </w:r>
            <w:r>
              <w:rPr>
                <w:rFonts w:ascii="Segoe UI" w:hAnsi="Segoe UI"/>
                <w:b/>
                <w:color w:val="144278"/>
                <w:sz w:val="20"/>
              </w:rPr>
              <w:t>Daha uzun süre verseniz daha iyi sonuç çıkar mı?</w:t>
            </w:r>
          </w:p>
        </w:tc>
      </w:tr>
    </w:tbl>
    <w:p>
      <w:pPr>
        <w:spacing w:after="40"/>
      </w:pPr>
      <w:r>
        <w:rPr>
          <w:sz w:val="4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>Muhtemelen biraz — gap %1,18 olduğu için teorik tavan yaklaşık %1,2 daha yukarıda. Ama iyileşme giderek yavaşlar (grafikteki yakınsama). Teslim koşusu 1.800 saniye ile sınırlandı; bu, tekrar-üretilebilirlik ve makul koşu süresi arasındaki denge noktası.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7eefa"/>
          </w:tcPr>
          <w:p>
            <w:pPr>
              <w:spacing w:before="60" w:after="60"/>
              <w:keepNext/>
            </w:pPr>
            <w:r>
              <w:rPr>
                <w:rFonts w:ascii="Segoe UI" w:hAnsi="Segoe UI"/>
                <w:b/>
                <w:color w:val="1C5DA8"/>
                <w:sz w:val="21"/>
              </w:rPr>
              <w:t xml:space="preserve">S29  </w:t>
            </w:r>
            <w:r>
              <w:rPr>
                <w:rFonts w:ascii="Segoe UI" w:hAnsi="Segoe UI"/>
                <w:b/>
                <w:color w:val="144278"/>
                <w:sz w:val="20"/>
              </w:rPr>
              <w:t>Sonuç başka bir makinede aynı çıkar mı?</w:t>
            </w:r>
          </w:p>
        </w:tc>
      </w:tr>
    </w:tbl>
    <w:p>
      <w:pPr>
        <w:spacing w:after="40"/>
      </w:pPr>
      <w:r>
        <w:rPr>
          <w:sz w:val="4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>Evet, tasarım gereği: tek iş parçacığı, sabit rasgele tohum, sabit MIP-gap ve süre sınırları, veriden türetilen (hardcode edilmeyen) gün listesi.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Tek değişken, süre sınırına takılan koşuların makine hızına bağlı olması — bu yüzden gap ve süre sınırları raporlarda </w:t>
      </w:r>
      <w:r>
        <w:rPr>
          <w:rFonts w:ascii="Segoe UI" w:hAnsi="Segoe UI"/>
          <w:b/>
          <w:color w:val="141414"/>
          <w:sz w:val="20"/>
        </w:rPr>
        <w:t>açıkça</w:t>
      </w:r>
      <w:r>
        <w:rPr>
          <w:rFonts w:ascii="Segoe UI" w:hAnsi="Segoe UI"/>
          <w:color w:val="141414"/>
          <w:sz w:val="20"/>
        </w:rPr>
        <w:t xml:space="preserve"> yazılıyor.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7eefa"/>
          </w:tcPr>
          <w:p>
            <w:pPr>
              <w:spacing w:before="60" w:after="60"/>
              <w:keepNext/>
            </w:pPr>
            <w:r>
              <w:rPr>
                <w:rFonts w:ascii="Segoe UI" w:hAnsi="Segoe UI"/>
                <w:b/>
                <w:color w:val="1C5DA8"/>
                <w:sz w:val="21"/>
              </w:rPr>
              <w:t xml:space="preserve">S30  </w:t>
            </w:r>
            <w:r>
              <w:rPr>
                <w:rFonts w:ascii="Segoe UI" w:hAnsi="Segoe UI"/>
                <w:b/>
                <w:color w:val="144278"/>
                <w:sz w:val="20"/>
              </w:rPr>
              <w:t>Çözücü kaç ihtimali gerçekten inceliyor?</w:t>
            </w:r>
          </w:p>
        </w:tc>
      </w:tr>
    </w:tbl>
    <w:p>
      <w:pPr>
        <w:spacing w:after="40"/>
      </w:pPr>
      <w:r>
        <w:rPr>
          <w:sz w:val="4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Karar uzayı 13⁴⁵⁵³ ≈ 10⁵·⁰⁷². Çözücü bunların hepsini değil, dallanma ağacında </w:t>
      </w:r>
      <w:r>
        <w:rPr>
          <w:rFonts w:ascii="Segoe UI" w:hAnsi="Segoe UI"/>
          <w:b/>
          <w:color w:val="141414"/>
          <w:sz w:val="20"/>
        </w:rPr>
        <w:t>birkaç bin ile birkaç yüz bin arası düğümü</w:t>
      </w:r>
      <w:r>
        <w:rPr>
          <w:rFonts w:ascii="Segoe UI" w:hAnsi="Segoe UI"/>
          <w:color w:val="141414"/>
          <w:sz w:val="20"/>
        </w:rPr>
        <w:t xml:space="preserve"> inceliyor. Geri kalanı doğrusal gevşeme + budama ile </w:t>
      </w:r>
      <w:r>
        <w:rPr>
          <w:rFonts w:ascii="Segoe UI" w:hAnsi="Segoe UI"/>
          <w:b/>
          <w:color w:val="141414"/>
          <w:sz w:val="20"/>
        </w:rPr>
        <w:t>hiç ziyaret edilmeden</w:t>
      </w:r>
      <w:r>
        <w:rPr>
          <w:rFonts w:ascii="Segoe UI" w:hAnsi="Segoe UI"/>
          <w:color w:val="141414"/>
          <w:sz w:val="20"/>
        </w:rPr>
        <w:t xml:space="preserve"> eleniyor.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D · Veri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7eefa"/>
          </w:tcPr>
          <w:p>
            <w:pPr>
              <w:spacing w:before="60" w:after="60"/>
              <w:keepNext/>
            </w:pPr>
            <w:r>
              <w:rPr>
                <w:rFonts w:ascii="Segoe UI" w:hAnsi="Segoe UI"/>
                <w:b/>
                <w:color w:val="1C5DA8"/>
                <w:sz w:val="21"/>
              </w:rPr>
              <w:t xml:space="preserve">S31  </w:t>
            </w:r>
            <w:r>
              <w:rPr>
                <w:rFonts w:ascii="Segoe UI" w:hAnsi="Segoe UI"/>
                <w:b/>
                <w:color w:val="144278"/>
                <w:sz w:val="20"/>
              </w:rPr>
              <w:t>Veriyi temizlediniz mi? Ne yaptınız?</w:t>
            </w:r>
          </w:p>
        </w:tc>
      </w:tr>
    </w:tbl>
    <w:p>
      <w:pPr>
        <w:spacing w:after="40"/>
      </w:pPr>
      <w:r>
        <w:rPr>
          <w:sz w:val="4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Temizlemedik — </w:t>
      </w:r>
      <w:r>
        <w:rPr>
          <w:rFonts w:ascii="Segoe UI" w:hAnsi="Segoe UI"/>
          <w:b/>
          <w:color w:val="141414"/>
          <w:sz w:val="20"/>
        </w:rPr>
        <w:t>düzelttik</w:t>
      </w:r>
      <w:r>
        <w:rPr>
          <w:rFonts w:ascii="Segoe UI" w:hAnsi="Segoe UI"/>
          <w:color w:val="141414"/>
          <w:sz w:val="20"/>
        </w:rPr>
        <w:t xml:space="preserve">. Politikamız dört ilkeye dayanıyor: orijinale dokunma, değer uydurma, yalnız fiziksel olarak imkânsız olanı düzelt, her dönüşümü logla. Yaptığımız her işlem </w:t>
      </w:r>
      <w:r>
        <w:rPr>
          <w:rFonts w:ascii="Consolas" w:hAnsi="Consolas"/>
          <w:color w:val="334466"/>
          <w:sz w:val="17"/>
        </w:rPr>
        <w:t>derived/transform_log.md</w:t>
      </w:r>
      <w:r>
        <w:rPr>
          <w:rFonts w:ascii="Segoe UI" w:hAnsi="Segoe UI"/>
          <w:color w:val="141414"/>
          <w:sz w:val="20"/>
        </w:rPr>
        <w:t xml:space="preserve"> içinde.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color w:val="141414"/>
          <w:sz w:val="19"/>
        </w:rPr>
        <w:t>Excel'in altı farklı süre biçimini tek çeviriciyle dakikaya normalize ettik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color w:val="141414"/>
          <w:sz w:val="19"/>
        </w:rPr>
        <w:t xml:space="preserve">24 saat sarmasını çözüp J'yi </w:t>
      </w:r>
      <w:r>
        <w:rPr>
          <w:rFonts w:ascii="Segoe UI" w:hAnsi="Segoe UI"/>
          <w:b/>
          <w:color w:val="141414"/>
          <w:sz w:val="19"/>
        </w:rPr>
        <w:t>kesin</w:t>
      </w:r>
      <w:r>
        <w:rPr>
          <w:rFonts w:ascii="Segoe UI" w:hAnsi="Segoe UI"/>
          <w:color w:val="141414"/>
          <w:sz w:val="19"/>
        </w:rPr>
        <w:t xml:space="preserve"> hesapladık (mod-24 çapraz doğrulaması: 57.317 satırda 0 tutarsızlık)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color w:val="141414"/>
          <w:sz w:val="19"/>
        </w:rPr>
        <w:t>Hafta kaymasını hizaladık (132 satır geri çekildi, 130 kopya olay birleşti)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color w:val="141414"/>
          <w:sz w:val="19"/>
        </w:rPr>
        <w:t>Birebir özdeş 157 satırı tekilleştirdik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color w:val="141414"/>
          <w:sz w:val="19"/>
        </w:rPr>
        <w:t>Bacak blok sürelerini çıkardık (5.471 kayıt; çok-değerli 173 grupta ihtiyatlı olan alındı)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color w:val="141414"/>
          <w:sz w:val="19"/>
        </w:rPr>
        <w:t>Rakip sürelerini taşıyıcı bazında özetledik (49.467 → 23.975)</w:t>
      </w:r>
    </w:p>
    <w:p>
      <w:pPr>
        <w:spacing w:after="120" w:before="0"/>
      </w:pPr>
      <w:r>
        <w:rPr>
          <w:rFonts w:ascii="Segoe UI" w:hAnsi="Segoe UI"/>
          <w:b/>
          <w:color w:val="141414"/>
          <w:sz w:val="20"/>
        </w:rPr>
        <w:t>Yapmadıklarımız:</w:t>
      </w:r>
      <w:r>
        <w:rPr>
          <w:rFonts w:ascii="Segoe UI" w:hAnsi="Segoe UI"/>
          <w:color w:val="141414"/>
          <w:sz w:val="20"/>
        </w:rPr>
        <w:t xml:space="preserve"> aykırı değer atmadık, eksik değer doldurmadık, normalizasyon/ölçekleme yapmadık, rakip verisine müdahale etmedik, orijinal Excel'lere hiç yazmadık.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7eefa"/>
          </w:tcPr>
          <w:p>
            <w:pPr>
              <w:spacing w:before="60" w:after="60"/>
              <w:keepNext/>
            </w:pPr>
            <w:r>
              <w:rPr>
                <w:rFonts w:ascii="Segoe UI" w:hAnsi="Segoe UI"/>
                <w:b/>
                <w:color w:val="1C5DA8"/>
                <w:sz w:val="21"/>
              </w:rPr>
              <w:t xml:space="preserve">S32  </w:t>
            </w:r>
            <w:r>
              <w:rPr>
                <w:rFonts w:ascii="Segoe UI" w:hAnsi="Segoe UI"/>
                <w:b/>
                <w:color w:val="144278"/>
                <w:sz w:val="20"/>
              </w:rPr>
              <w:t>24 saat sarması nedir? Nasıl fark ettiniz?</w:t>
            </w:r>
          </w:p>
        </w:tc>
      </w:tr>
    </w:tbl>
    <w:p>
      <w:pPr>
        <w:spacing w:after="40"/>
      </w:pPr>
      <w:r>
        <w:rPr>
          <w:sz w:val="4"/>
        </w:rPr>
        <w:t xml:space="preserve"> </w:t>
      </w:r>
    </w:p>
    <w:p>
      <w:pPr>
        <w:spacing w:after="120" w:before="0"/>
      </w:pPr>
      <w:r>
        <w:rPr>
          <w:rFonts w:ascii="Consolas" w:hAnsi="Consolas"/>
          <w:color w:val="334466"/>
          <w:sz w:val="17"/>
        </w:rPr>
        <w:t>Gate-to-Gate Uçuş Süresi</w:t>
      </w:r>
      <w:r>
        <w:rPr>
          <w:rFonts w:ascii="Segoe UI" w:hAnsi="Segoe UI"/>
          <w:color w:val="141414"/>
          <w:sz w:val="20"/>
        </w:rPr>
        <w:t xml:space="preserve"> sütunu bir </w:t>
      </w:r>
      <w:r>
        <w:rPr>
          <w:rFonts w:ascii="Segoe UI" w:hAnsi="Segoe UI"/>
          <w:b/>
          <w:color w:val="141414"/>
          <w:sz w:val="20"/>
        </w:rPr>
        <w:t>saat hücresi</w:t>
      </w:r>
      <w:r>
        <w:rPr>
          <w:rFonts w:ascii="Segoe UI" w:hAnsi="Segoe UI"/>
          <w:color w:val="141414"/>
          <w:sz w:val="20"/>
        </w:rPr>
        <w:t xml:space="preserve"> olarak kaydedilmiş. Saat hücresi 00:00–23:59 arasıdır; 24 saati aşan bir süreyi gösteremez ve başa sarar. 28 saatlik bir yolculuk "04:00" görünür.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Fark etme yöntemi: sütunun aldığı </w:t>
      </w:r>
      <w:r>
        <w:rPr>
          <w:rFonts w:ascii="Segoe UI" w:hAnsi="Segoe UI"/>
          <w:b/>
          <w:color w:val="141414"/>
          <w:sz w:val="20"/>
        </w:rPr>
        <w:t>en büyük değer 1.435 dakika (23:55)</w:t>
      </w:r>
      <w:r>
        <w:rPr>
          <w:rFonts w:ascii="Segoe UI" w:hAnsi="Segoe UI"/>
          <w:color w:val="141414"/>
          <w:sz w:val="20"/>
        </w:rPr>
        <w:t xml:space="preserve"> — 57.317 satırda tek istisna yok. Böyle bir tavan doğal olamaz.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0b6b0"/>
          <w:left w:val="single" w:sz="6" w:space="0" w:color="e0b6b0"/>
          <w:bottom w:val="single" w:sz="6" w:space="0" w:color="e0b6b0"/>
          <w:right w:val="single" w:sz="6" w:space="0" w:color="e0b6b0"/>
          <w:insideH w:val="single" w:sz="6" w:space="0" w:color="e0b6b0"/>
          <w:insideV w:val="single" w:sz="6" w:space="0" w:color="e0b6b0"/>
        </w:tblBorders>
      </w:tblPr>
      <w:tblGrid>
        <w:gridCol w:w="9638"/>
      </w:tblGrid>
      <w:tr>
        <w:tc>
          <w:tcPr>
            <w:tcW w:type="dxa" w:w="9638"/>
            <w:shd w:val="clear" w:color="auto" w:fill="fbf1ee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B83332"/>
                <w:sz w:val="19"/>
              </w:rPr>
              <w:t>Gerçek örnek — EZE→PEK (Buenos Aires → Pekin), TK 16 + 88</w:t>
            </w:r>
          </w:p>
          <w:p>
            <w:pPr>
              <w:spacing w:after="80"/>
            </w:pPr>
            <w:r>
              <w:rPr>
                <w:rFonts w:ascii="Segoe UI" w:hAnsi="Segoe UI"/>
                <w:color w:val="454442"/>
                <w:sz w:val="18"/>
              </w:rPr>
              <w:t xml:space="preserve">Excel diyor: </w:t>
            </w:r>
            <w:r>
              <w:rPr>
                <w:rFonts w:ascii="Segoe UI" w:hAnsi="Segoe UI"/>
                <w:b/>
                <w:color w:val="454442"/>
                <w:sz w:val="18"/>
              </w:rPr>
              <w:t>04:40</w:t>
            </w:r>
            <w:r>
              <w:rPr>
                <w:rFonts w:ascii="Segoe UI" w:hAnsi="Segoe UI"/>
                <w:color w:val="454442"/>
                <w:sz w:val="18"/>
              </w:rPr>
              <w:t xml:space="preserve">. Gerçek: 1. bacak 17 saat + bekleme 2,5 saat + 2. bacak 9 saat = </w:t>
            </w:r>
            <w:r>
              <w:rPr>
                <w:rFonts w:ascii="Segoe UI" w:hAnsi="Segoe UI"/>
                <w:b/>
                <w:color w:val="454442"/>
                <w:sz w:val="18"/>
              </w:rPr>
              <w:t>28,7 saat</w:t>
            </w:r>
            <w:r>
              <w:rPr>
                <w:rFonts w:ascii="Segoe UI" w:hAnsi="Segoe UI"/>
                <w:color w:val="454442"/>
                <w:sz w:val="18"/>
              </w:rPr>
              <w:t>. Fark tam 24 saat.</w:t>
              <w:br/>
              <w:br/>
              <w:t>Bu değeri kullansaydık model "Buenos Aires'ten Pekin'e 4 saat 40 dakikada gidiyoruz, herkesi yendik" derdi.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7eefa"/>
          </w:tcPr>
          <w:p>
            <w:pPr>
              <w:spacing w:before="60" w:after="60"/>
              <w:keepNext/>
            </w:pPr>
            <w:r>
              <w:rPr>
                <w:rFonts w:ascii="Segoe UI" w:hAnsi="Segoe UI"/>
                <w:b/>
                <w:color w:val="1C5DA8"/>
                <w:sz w:val="21"/>
              </w:rPr>
              <w:t xml:space="preserve">S33  </w:t>
            </w:r>
            <w:r>
              <w:rPr>
                <w:rFonts w:ascii="Segoe UI" w:hAnsi="Segoe UI"/>
                <w:b/>
                <w:color w:val="144278"/>
                <w:sz w:val="20"/>
              </w:rPr>
              <w:t>ElapsedTime sütunlarına neden güveniyorsunuz?</w:t>
            </w:r>
          </w:p>
        </w:tc>
      </w:tr>
    </w:tbl>
    <w:p>
      <w:pPr>
        <w:spacing w:after="40"/>
      </w:pPr>
      <w:r>
        <w:rPr>
          <w:sz w:val="4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>Üç ayrı gerekçeyle: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1.  </w:t>
      </w:r>
      <w:r>
        <w:rPr>
          <w:rFonts w:ascii="Segoe UI" w:hAnsi="Segoe UI"/>
          <w:b/>
          <w:color w:val="141414"/>
          <w:sz w:val="19"/>
        </w:rPr>
        <w:t>Yapısal:</w:t>
      </w:r>
      <w:r>
        <w:rPr>
          <w:rFonts w:ascii="Segoe UI" w:hAnsi="Segoe UI"/>
          <w:color w:val="141414"/>
          <w:sz w:val="19"/>
        </w:rPr>
        <w:t xml:space="preserve"> bu sütunlar </w:t>
      </w:r>
      <w:r>
        <w:rPr>
          <w:rFonts w:ascii="Consolas" w:hAnsi="Consolas"/>
          <w:color w:val="334466"/>
          <w:sz w:val="17"/>
        </w:rPr>
        <w:t>'30.12.1899 06:19:00'</w:t>
      </w:r>
      <w:r>
        <w:rPr>
          <w:rFonts w:ascii="Segoe UI" w:hAnsi="Segoe UI"/>
          <w:color w:val="141414"/>
          <w:sz w:val="19"/>
        </w:rPr>
        <w:t xml:space="preserve"> biçiminde </w:t>
      </w:r>
      <w:r>
        <w:rPr>
          <w:rFonts w:ascii="Segoe UI" w:hAnsi="Segoe UI"/>
          <w:b/>
          <w:color w:val="141414"/>
          <w:sz w:val="19"/>
        </w:rPr>
        <w:t>metin</w:t>
      </w:r>
      <w:r>
        <w:rPr>
          <w:rFonts w:ascii="Segoe UI" w:hAnsi="Segoe UI"/>
          <w:color w:val="141414"/>
          <w:sz w:val="19"/>
        </w:rPr>
        <w:t xml:space="preserve"> olarak saklanmış — Excel'in 1899 epoch kodlaması. Tarih kısmı 24 saat üstünü taşıyabildiği için biçimin </w:t>
      </w:r>
      <w:r>
        <w:rPr>
          <w:rFonts w:ascii="Segoe UI" w:hAnsi="Segoe UI"/>
          <w:b/>
          <w:color w:val="141414"/>
          <w:sz w:val="19"/>
        </w:rPr>
        <w:t>tavanı yok</w:t>
      </w:r>
      <w:r>
        <w:rPr>
          <w:rFonts w:ascii="Segoe UI" w:hAnsi="Segoe UI"/>
          <w:color w:val="141414"/>
          <w:sz w:val="19"/>
        </w:rPr>
        <w:t>.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2.  </w:t>
      </w:r>
      <w:r>
        <w:rPr>
          <w:rFonts w:ascii="Segoe UI" w:hAnsi="Segoe UI"/>
          <w:b/>
          <w:color w:val="141414"/>
          <w:sz w:val="19"/>
        </w:rPr>
        <w:t>Fiziksel:</w:t>
      </w:r>
      <w:r>
        <w:rPr>
          <w:rFonts w:ascii="Segoe UI" w:hAnsi="Segoe UI"/>
          <w:color w:val="141414"/>
          <w:sz w:val="19"/>
        </w:rPr>
        <w:t xml:space="preserve"> tek bir uçuş bacağı zaten 24 saati aşmaz (en uzunu 23 sa 45 dk, ortanca 2,6 saat). Aşan şey </w:t>
      </w:r>
      <w:r>
        <w:rPr>
          <w:rFonts w:ascii="Segoe UI" w:hAnsi="Segoe UI"/>
          <w:b/>
          <w:color w:val="141414"/>
          <w:sz w:val="19"/>
        </w:rPr>
        <w:t>toplam yolculuk</w:t>
      </w:r>
      <w:r>
        <w:rPr>
          <w:rFonts w:ascii="Segoe UI" w:hAnsi="Segoe UI"/>
          <w:color w:val="141414"/>
          <w:sz w:val="19"/>
        </w:rPr>
        <w:t>, ve o zaten farklı bir sütunda.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3.  </w:t>
      </w:r>
      <w:r>
        <w:rPr>
          <w:rFonts w:ascii="Segoe UI" w:hAnsi="Segoe UI"/>
          <w:b/>
          <w:color w:val="141414"/>
          <w:sz w:val="19"/>
        </w:rPr>
        <w:t>Çapraz doğrulama:</w:t>
      </w:r>
      <w:r>
        <w:rPr>
          <w:rFonts w:ascii="Segoe UI" w:hAnsi="Segoe UI"/>
          <w:color w:val="141414"/>
          <w:sz w:val="19"/>
        </w:rPr>
        <w:t xml:space="preserve"> </w:t>
      </w:r>
      <w:r>
        <w:rPr>
          <w:rFonts w:ascii="Consolas" w:hAnsi="Consolas"/>
          <w:color w:val="334466"/>
          <w:sz w:val="17"/>
        </w:rPr>
        <w:t>(E1 + bekleme + E2)</w:t>
      </w:r>
      <w:r>
        <w:rPr>
          <w:rFonts w:ascii="Segoe UI" w:hAnsi="Segoe UI"/>
          <w:color w:val="141414"/>
          <w:sz w:val="19"/>
        </w:rPr>
        <w:t xml:space="preserve"> ile </w:t>
      </w:r>
      <w:r>
        <w:rPr>
          <w:rFonts w:ascii="Consolas" w:hAnsi="Consolas"/>
          <w:color w:val="334466"/>
          <w:sz w:val="17"/>
        </w:rPr>
        <w:t>Gate-to-Gate</w:t>
      </w:r>
      <w:r>
        <w:rPr>
          <w:rFonts w:ascii="Segoe UI" w:hAnsi="Segoe UI"/>
          <w:color w:val="141414"/>
          <w:sz w:val="19"/>
        </w:rPr>
        <w:t xml:space="preserve"> arasındaki fark tam olarak 24 saatin katı olmalı. </w:t>
      </w:r>
      <w:r>
        <w:rPr>
          <w:rFonts w:ascii="Segoe UI" w:hAnsi="Segoe UI"/>
          <w:b/>
          <w:color w:val="141414"/>
          <w:sz w:val="19"/>
        </w:rPr>
        <w:t>57.317 satırda 0 tutarsızlık.</w:t>
      </w:r>
      <w:r>
        <w:rPr>
          <w:rFonts w:ascii="Segoe UI" w:hAnsi="Segoe UI"/>
          <w:color w:val="141414"/>
          <w:sz w:val="19"/>
        </w:rPr>
        <w:t xml:space="preserve"> İki bağımsız kaynak birbirini tutuyor.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7eefa"/>
          </w:tcPr>
          <w:p>
            <w:pPr>
              <w:spacing w:before="60" w:after="60"/>
              <w:keepNext/>
            </w:pPr>
            <w:r>
              <w:rPr>
                <w:rFonts w:ascii="Segoe UI" w:hAnsi="Segoe UI"/>
                <w:b/>
                <w:color w:val="1C5DA8"/>
                <w:sz w:val="21"/>
              </w:rPr>
              <w:t xml:space="preserve">S34  </w:t>
            </w:r>
            <w:r>
              <w:rPr>
                <w:rFonts w:ascii="Segoe UI" w:hAnsi="Segoe UI"/>
                <w:b/>
                <w:color w:val="144278"/>
                <w:sz w:val="20"/>
              </w:rPr>
              <w:t>24 saati aşan satırları attınız mı?</w:t>
            </w:r>
          </w:p>
        </w:tc>
      </w:tr>
    </w:tbl>
    <w:p>
      <w:pPr>
        <w:spacing w:after="40"/>
      </w:pPr>
      <w:r>
        <w:rPr>
          <w:sz w:val="4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Hayır, </w:t>
      </w:r>
      <w:r>
        <w:rPr>
          <w:rFonts w:ascii="Segoe UI" w:hAnsi="Segoe UI"/>
          <w:b/>
          <w:color w:val="141414"/>
          <w:sz w:val="20"/>
        </w:rPr>
        <w:t>tek satır bile atılmadı</w:t>
      </w:r>
      <w:r>
        <w:rPr>
          <w:rFonts w:ascii="Segoe UI" w:hAnsi="Segoe UI"/>
          <w:color w:val="141414"/>
          <w:sz w:val="20"/>
        </w:rPr>
        <w:t>. 495 uzun yolculuğun (61 THY + 434 rakip) hepsi doğru J değeriyle modele girdi. Çözümde 61 sunulan bağlantının J'si 24 saati aşıyor ve bunlar toplam 64 rakip yeniyor — bu galibiyetler gerçek.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7eefa"/>
          </w:tcPr>
          <w:p>
            <w:pPr>
              <w:spacing w:before="60" w:after="60"/>
              <w:keepNext/>
            </w:pPr>
            <w:r>
              <w:rPr>
                <w:rFonts w:ascii="Segoe UI" w:hAnsi="Segoe UI"/>
                <w:b/>
                <w:color w:val="1C5DA8"/>
                <w:sz w:val="21"/>
              </w:rPr>
              <w:t xml:space="preserve">S35  </w:t>
            </w:r>
            <w:r>
              <w:rPr>
                <w:rFonts w:ascii="Segoe UI" w:hAnsi="Segoe UI"/>
                <w:b/>
                <w:color w:val="144278"/>
                <w:sz w:val="20"/>
              </w:rPr>
              <w:t>Eksik veriyi nasıl ele aldınız?</w:t>
            </w:r>
          </w:p>
        </w:tc>
      </w:tr>
    </w:tbl>
    <w:p>
      <w:pPr>
        <w:spacing w:after="40"/>
      </w:pPr>
      <w:r>
        <w:rPr>
          <w:sz w:val="4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>İki tür eksik vardı: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8c2"/>
          <w:left w:val="single" w:sz="6" w:space="0" w:color="c9c8c2"/>
          <w:bottom w:val="single" w:sz="6" w:space="0" w:color="c9c8c2"/>
          <w:right w:val="single" w:sz="6" w:space="0" w:color="c9c8c2"/>
          <w:insideH w:val="single" w:sz="6" w:space="0" w:color="c9c8c2"/>
          <w:insideV w:val="single" w:sz="6" w:space="0" w:color="c9c8c2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94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Eksik</w:t>
            </w:r>
          </w:p>
        </w:tc>
        <w:tc>
          <w:tcPr>
            <w:tcW w:type="dxa" w:w="794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Kaç</w:t>
            </w:r>
          </w:p>
        </w:tc>
        <w:tc>
          <w:tcPr>
            <w:tcW w:type="dxa" w:w="3175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Politikamız</w:t>
            </w:r>
          </w:p>
        </w:tc>
        <w:tc>
          <w:tcPr>
            <w:tcW w:type="dxa" w:w="3175"/>
            <w:shd w:val="clear" w:color="auto" w:fill="e8e7e1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41414"/>
                <w:sz w:val="17"/>
              </w:rPr>
              <w:t>Neden</w:t>
            </w:r>
          </w:p>
        </w:tc>
      </w:tr>
      <w:tr>
        <w:tc>
          <w:tcPr>
            <w:tcW w:type="dxa" w:w="2494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ρ (gelir ağırlığı) olmayan pazar</w:t>
            </w:r>
          </w:p>
        </w:tc>
        <w:tc>
          <w:tcPr>
            <w:tcW w:type="dxa" w:w="794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48</w:t>
            </w:r>
          </w:p>
        </w:tc>
        <w:tc>
          <w:tcPr>
            <w:tcW w:type="dxa" w:w="317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 xml:space="preserve">Amaç evreninden </w:t>
            </w:r>
            <w:r>
              <w:rPr>
                <w:rFonts w:ascii="Segoe UI" w:hAnsi="Segoe UI"/>
                <w:b/>
                <w:color w:val="454442"/>
                <w:sz w:val="16"/>
              </w:rPr>
              <w:t>dışla</w:t>
            </w:r>
            <w:r>
              <w:rPr>
                <w:rFonts w:ascii="Segoe UI" w:hAnsi="Segoe UI"/>
                <w:color w:val="454442"/>
                <w:sz w:val="16"/>
              </w:rPr>
              <w:t xml:space="preserve"> — ama uçuşları kapasitede saymaya devam et</w:t>
            </w:r>
          </w:p>
        </w:tc>
        <w:tc>
          <w:tcPr>
            <w:tcW w:type="dxa" w:w="3175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 xml:space="preserve">0 saymak "değersiz ilan etmek", ortalama atamak </w:t>
            </w:r>
            <w:r>
              <w:rPr>
                <w:rFonts w:ascii="Segoe UI" w:hAnsi="Segoe UI"/>
                <w:b/>
                <w:color w:val="454442"/>
                <w:sz w:val="16"/>
              </w:rPr>
              <w:t>veri uydurmak</w:t>
            </w:r>
            <w:r>
              <w:rPr>
                <w:rFonts w:ascii="Segoe UI" w:hAnsi="Segoe UI"/>
                <w:color w:val="454442"/>
                <w:sz w:val="16"/>
              </w:rPr>
              <w:t xml:space="preserve"> olurdu</w:t>
            </w:r>
          </w:p>
        </w:tc>
      </w:tr>
      <w:tr>
        <w:tc>
          <w:tcPr>
            <w:tcW w:type="dxa" w:w="2494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Rotasyon partneri olmayan uçuş</w:t>
            </w:r>
          </w:p>
        </w:tc>
        <w:tc>
          <w:tcPr>
            <w:tcW w:type="dxa" w:w="794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176</w:t>
            </w:r>
          </w:p>
        </w:tc>
        <w:tc>
          <w:tcPr>
            <w:tcW w:type="dxa" w:w="317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b/>
                <w:color w:val="454442"/>
                <w:sz w:val="16"/>
              </w:rPr>
              <w:t>Sabit</w:t>
            </w:r>
            <w:r>
              <w:rPr>
                <w:rFonts w:ascii="Segoe UI" w:hAnsi="Segoe UI"/>
                <w:color w:val="454442"/>
                <w:sz w:val="16"/>
              </w:rPr>
              <w:t xml:space="preserve"> kabul et, hiç kaydırma</w:t>
            </w:r>
          </w:p>
        </w:tc>
        <w:tc>
          <w:tcPr>
            <w:tcW w:type="dxa" w:w="3175"/>
            <w:shd w:val="clear" w:color="auto" w:fill="faf9f6"/>
          </w:tcPr>
          <w:p>
            <w:pPr>
              <w:spacing w:before="30" w:after="30"/>
            </w:pPr>
            <w:r>
              <w:rPr>
                <w:rFonts w:ascii="Segoe UI" w:hAnsi="Segoe UI"/>
                <w:color w:val="454442"/>
                <w:sz w:val="16"/>
              </w:rPr>
              <w:t>Doğrulayamadığımız bir kısıtı bozma riski almıyoruz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7eefa"/>
          </w:tcPr>
          <w:p>
            <w:pPr>
              <w:spacing w:before="60" w:after="60"/>
              <w:keepNext/>
            </w:pPr>
            <w:r>
              <w:rPr>
                <w:rFonts w:ascii="Segoe UI" w:hAnsi="Segoe UI"/>
                <w:b/>
                <w:color w:val="1C5DA8"/>
                <w:sz w:val="21"/>
              </w:rPr>
              <w:t xml:space="preserve">S36  </w:t>
            </w:r>
            <w:r>
              <w:rPr>
                <w:rFonts w:ascii="Segoe UI" w:hAnsi="Segoe UI"/>
                <w:b/>
                <w:color w:val="144278"/>
                <w:sz w:val="20"/>
              </w:rPr>
              <w:t>Gizli test verisi farklı gelirse kod çalışır mı?</w:t>
            </w:r>
          </w:p>
        </w:tc>
      </w:tr>
    </w:tbl>
    <w:p>
      <w:pPr>
        <w:spacing w:after="40"/>
      </w:pPr>
      <w:r>
        <w:rPr>
          <w:sz w:val="4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>Bunun için özel olarak hazırlandı: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color w:val="141414"/>
          <w:sz w:val="19"/>
        </w:rPr>
        <w:t>Gün listesi veriden okunuyor, hardcode edilmiyor (</w:t>
      </w:r>
      <w:r>
        <w:rPr>
          <w:rFonts w:ascii="Consolas" w:hAnsi="Consolas"/>
          <w:color w:val="334466"/>
          <w:sz w:val="17"/>
        </w:rPr>
        <w:t>all_operation_days()</w:t>
      </w:r>
      <w:r>
        <w:rPr>
          <w:rFonts w:ascii="Segoe UI" w:hAnsi="Segoe UI"/>
          <w:color w:val="141414"/>
          <w:sz w:val="19"/>
        </w:rPr>
        <w:t>)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color w:val="141414"/>
          <w:sz w:val="19"/>
        </w:rPr>
        <w:t xml:space="preserve">Dosya adı farklıysa </w:t>
      </w:r>
      <w:r>
        <w:rPr>
          <w:rFonts w:ascii="Consolas" w:hAnsi="Consolas"/>
          <w:color w:val="334466"/>
          <w:sz w:val="17"/>
        </w:rPr>
        <w:t>glob</w:t>
      </w:r>
      <w:r>
        <w:rPr>
          <w:rFonts w:ascii="Segoe UI" w:hAnsi="Segoe UI"/>
          <w:color w:val="141414"/>
          <w:sz w:val="19"/>
        </w:rPr>
        <w:t xml:space="preserve"> yedeğiyle aranıyor (</w:t>
      </w:r>
      <w:r>
        <w:rPr>
          <w:rFonts w:ascii="Consolas" w:hAnsi="Consolas"/>
          <w:color w:val="334466"/>
          <w:sz w:val="17"/>
        </w:rPr>
        <w:t>_find_conn_file()</w:t>
      </w:r>
      <w:r>
        <w:rPr>
          <w:rFonts w:ascii="Segoe UI" w:hAnsi="Segoe UI"/>
          <w:color w:val="141414"/>
          <w:sz w:val="19"/>
        </w:rPr>
        <w:t>)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color w:val="141414"/>
          <w:sz w:val="19"/>
        </w:rPr>
        <w:t xml:space="preserve">Beklenen sütun yoksa </w:t>
      </w:r>
      <w:r>
        <w:rPr>
          <w:rFonts w:ascii="Segoe UI" w:hAnsi="Segoe UI"/>
          <w:b/>
          <w:color w:val="141414"/>
          <w:sz w:val="19"/>
        </w:rPr>
        <w:t>anlaşılır</w:t>
      </w:r>
      <w:r>
        <w:rPr>
          <w:rFonts w:ascii="Segoe UI" w:hAnsi="Segoe UI"/>
          <w:color w:val="141414"/>
          <w:sz w:val="19"/>
        </w:rPr>
        <w:t xml:space="preserve"> hata veriyor (</w:t>
      </w:r>
      <w:r>
        <w:rPr>
          <w:rFonts w:ascii="Consolas" w:hAnsi="Consolas"/>
          <w:color w:val="334466"/>
          <w:sz w:val="17"/>
        </w:rPr>
        <w:t>need()</w:t>
      </w:r>
      <w:r>
        <w:rPr>
          <w:rFonts w:ascii="Segoe UI" w:hAnsi="Segoe UI"/>
          <w:color w:val="141414"/>
          <w:sz w:val="19"/>
        </w:rPr>
        <w:t xml:space="preserve">), kriptik </w:t>
      </w:r>
      <w:r>
        <w:rPr>
          <w:rFonts w:ascii="Consolas" w:hAnsi="Consolas"/>
          <w:color w:val="334466"/>
          <w:sz w:val="17"/>
        </w:rPr>
        <w:t>KeyError</w:t>
      </w:r>
      <w:r>
        <w:rPr>
          <w:rFonts w:ascii="Segoe UI" w:hAnsi="Segoe UI"/>
          <w:color w:val="141414"/>
          <w:sz w:val="19"/>
        </w:rPr>
        <w:t xml:space="preserve"> değil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Consolas" w:hAnsi="Consolas"/>
          <w:color w:val="334466"/>
          <w:sz w:val="17"/>
        </w:rPr>
        <w:t>ElapsedTime</w:t>
      </w:r>
      <w:r>
        <w:rPr>
          <w:rFonts w:ascii="Segoe UI" w:hAnsi="Segoe UI"/>
          <w:color w:val="141414"/>
          <w:sz w:val="19"/>
        </w:rPr>
        <w:t xml:space="preserve"> sütunları yoksa eski şemaya (minimal de-wrap) otomatik düşüyor ve bunu loglara yazıyor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Consolas" w:hAnsi="Consolas"/>
          <w:color w:val="334466"/>
          <w:sz w:val="17"/>
        </w:rPr>
        <w:t>flight_block_times.csv</w:t>
      </w:r>
      <w:r>
        <w:rPr>
          <w:rFonts w:ascii="Segoe UI" w:hAnsi="Segoe UI"/>
          <w:color w:val="141414"/>
          <w:sz w:val="19"/>
        </w:rPr>
        <w:t xml:space="preserve"> yoksa A2 ihtiyatlı moda geçiyor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color w:val="141414"/>
          <w:sz w:val="19"/>
        </w:rPr>
        <w:t>Tek bir günün çözümü hata verirse o gün atlanıyor, koşu devam ediyor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E · Doğrulama ve güvenilirlik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7eefa"/>
          </w:tcPr>
          <w:p>
            <w:pPr>
              <w:spacing w:before="60" w:after="60"/>
              <w:keepNext/>
            </w:pPr>
            <w:r>
              <w:rPr>
                <w:rFonts w:ascii="Segoe UI" w:hAnsi="Segoe UI"/>
                <w:b/>
                <w:color w:val="1C5DA8"/>
                <w:sz w:val="21"/>
              </w:rPr>
              <w:t xml:space="preserve">S37  </w:t>
            </w:r>
            <w:r>
              <w:rPr>
                <w:rFonts w:ascii="Segoe UI" w:hAnsi="Segoe UI"/>
                <w:b/>
                <w:color w:val="144278"/>
                <w:sz w:val="20"/>
              </w:rPr>
              <w:t>Sonucunuzun doğru olduğunu nasıl biliyoruz?</w:t>
            </w:r>
          </w:p>
        </w:tc>
      </w:tr>
    </w:tbl>
    <w:p>
      <w:pPr>
        <w:spacing w:after="40"/>
      </w:pPr>
      <w:r>
        <w:rPr>
          <w:sz w:val="4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>Üç bağımsız kanıtla: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1.  </w:t>
      </w:r>
      <w:r>
        <w:rPr>
          <w:rFonts w:ascii="Segoe UI" w:hAnsi="Segoe UI"/>
          <w:b/>
          <w:color w:val="141414"/>
          <w:sz w:val="19"/>
        </w:rPr>
        <w:t>Bağımsız doğrulayıcı.</w:t>
      </w:r>
      <w:r>
        <w:rPr>
          <w:rFonts w:ascii="Segoe UI" w:hAnsi="Segoe UI"/>
          <w:color w:val="141414"/>
          <w:sz w:val="19"/>
        </w:rPr>
        <w:t xml:space="preserve"> </w:t>
      </w:r>
      <w:r>
        <w:rPr>
          <w:rFonts w:ascii="Consolas" w:hAnsi="Consolas"/>
          <w:color w:val="334466"/>
          <w:sz w:val="17"/>
        </w:rPr>
        <w:t>05_validate_solution.py</w:t>
      </w:r>
      <w:r>
        <w:rPr>
          <w:rFonts w:ascii="Segoe UI" w:hAnsi="Segoe UI"/>
          <w:color w:val="141414"/>
          <w:sz w:val="19"/>
        </w:rPr>
        <w:t xml:space="preserve"> modelin kodundan tamamen ayrı — Pyomo import etmiyor, sabitleri kendi dosyasında yeniden yazıyor, baseline'ı sıfırdan hesaplıyor. 12 kontrolün hepsi PASS.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2.  </w:t>
      </w:r>
      <w:r>
        <w:rPr>
          <w:rFonts w:ascii="Segoe UI" w:hAnsi="Segoe UI"/>
          <w:b/>
          <w:color w:val="141414"/>
          <w:sz w:val="19"/>
        </w:rPr>
        <w:t>Global MIP-gap %1,18.</w:t>
      </w:r>
      <w:r>
        <w:rPr>
          <w:rFonts w:ascii="Segoe UI" w:hAnsi="Segoe UI"/>
          <w:color w:val="141414"/>
          <w:sz w:val="19"/>
        </w:rPr>
        <w:t xml:space="preserve"> Çözücü, çözümün optimale ne kadar yakın olduğunu matematiksel olarak kanıtlıyor.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3.  </w:t>
      </w:r>
      <w:r>
        <w:rPr>
          <w:rFonts w:ascii="Segoe UI" w:hAnsi="Segoe UI"/>
          <w:b/>
          <w:color w:val="141414"/>
          <w:sz w:val="19"/>
        </w:rPr>
        <w:t>Kalite kapısı.</w:t>
      </w:r>
      <w:r>
        <w:rPr>
          <w:rFonts w:ascii="Segoe UI" w:hAnsi="Segoe UI"/>
          <w:color w:val="141414"/>
          <w:sz w:val="19"/>
        </w:rPr>
        <w:t xml:space="preserve"> Doğrulayıcı bir tane bile FAIL bulursa çıkış kodu 1 döndürüyor ve </w:t>
      </w:r>
      <w:r>
        <w:rPr>
          <w:rFonts w:ascii="Consolas" w:hAnsi="Consolas"/>
          <w:color w:val="334466"/>
          <w:sz w:val="17"/>
        </w:rPr>
        <w:t>run_all.py</w:t>
      </w:r>
      <w:r>
        <w:rPr>
          <w:rFonts w:ascii="Segoe UI" w:hAnsi="Segoe UI"/>
          <w:color w:val="141414"/>
          <w:sz w:val="19"/>
        </w:rPr>
        <w:t xml:space="preserve"> koşuyu durduruyor. Yani </w:t>
      </w:r>
      <w:r>
        <w:rPr>
          <w:rFonts w:ascii="Consolas" w:hAnsi="Consolas"/>
          <w:color w:val="334466"/>
          <w:sz w:val="17"/>
        </w:rPr>
        <w:t>output/</w:t>
      </w:r>
      <w:r>
        <w:rPr>
          <w:rFonts w:ascii="Segoe UI" w:hAnsi="Segoe UI"/>
          <w:color w:val="141414"/>
          <w:sz w:val="19"/>
        </w:rPr>
        <w:t xml:space="preserve"> klasöründe bir sonuç varsa, o sonuç kesinlikle 12 kontrolden geçmiştir.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80365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3_cift_kayi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803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/>
          <w:i/>
          <w:color w:val="7D7B76"/>
          <w:sz w:val="16"/>
        </w:rPr>
        <w:t>Şekil 6.4 — Çift kayıt: üreten kod ile doğrulayan kod ayrıdır.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7eefa"/>
          </w:tcPr>
          <w:p>
            <w:pPr>
              <w:spacing w:before="60" w:after="60"/>
              <w:keepNext/>
            </w:pPr>
            <w:r>
              <w:rPr>
                <w:rFonts w:ascii="Segoe UI" w:hAnsi="Segoe UI"/>
                <w:b/>
                <w:color w:val="1C5DA8"/>
                <w:sz w:val="21"/>
              </w:rPr>
              <w:t xml:space="preserve">S38  </w:t>
            </w:r>
            <w:r>
              <w:rPr>
                <w:rFonts w:ascii="Segoe UI" w:hAnsi="Segoe UI"/>
                <w:b/>
                <w:color w:val="144278"/>
                <w:sz w:val="20"/>
              </w:rPr>
              <w:t>Doğrulayıcı gerçekten bir hata yakaladı mı?</w:t>
            </w:r>
          </w:p>
        </w:tc>
      </w:tr>
    </w:tbl>
    <w:p>
      <w:pPr>
        <w:spacing w:after="40"/>
      </w:pPr>
      <w:r>
        <w:rPr>
          <w:sz w:val="4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>Evet — ve bu, sunumdaki en önemli hikâyemiz.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1.  </w:t>
      </w:r>
      <w:r>
        <w:rPr>
          <w:rFonts w:ascii="Segoe UI" w:hAnsi="Segoe UI"/>
          <w:color w:val="141414"/>
          <w:sz w:val="19"/>
        </w:rPr>
        <w:t xml:space="preserve">Pencereyi ±90 dakikaya çıkardık, sonuç </w:t>
      </w:r>
      <w:r>
        <w:rPr>
          <w:rFonts w:ascii="Segoe UI" w:hAnsi="Segoe UI"/>
          <w:b/>
          <w:color w:val="141414"/>
          <w:sz w:val="19"/>
        </w:rPr>
        <w:t>%5,34</w:t>
      </w:r>
      <w:r>
        <w:rPr>
          <w:rFonts w:ascii="Segoe UI" w:hAnsi="Segoe UI"/>
          <w:color w:val="141414"/>
          <w:sz w:val="19"/>
        </w:rPr>
        <w:t>'e yükseldi. Cazip bir rakam.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2.  </w:t>
      </w:r>
      <w:r>
        <w:rPr>
          <w:rFonts w:ascii="Segoe UI" w:hAnsi="Segoe UI"/>
          <w:color w:val="141414"/>
          <w:sz w:val="19"/>
        </w:rPr>
        <w:t xml:space="preserve">Doğrulayıcı </w:t>
      </w:r>
      <w:r>
        <w:rPr>
          <w:rFonts w:ascii="Segoe UI" w:hAnsi="Segoe UI"/>
          <w:b/>
          <w:color w:val="141414"/>
          <w:sz w:val="19"/>
        </w:rPr>
        <w:t>gerçek bir A2 rotasyon ihlali</w:t>
      </w:r>
      <w:r>
        <w:rPr>
          <w:rFonts w:ascii="Segoe UI" w:hAnsi="Segoe UI"/>
          <w:color w:val="141414"/>
          <w:sz w:val="19"/>
        </w:rPr>
        <w:t xml:space="preserve"> yakaladı (uçuş 2200/2201, gün 2).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3.  </w:t>
      </w:r>
      <w:r>
        <w:rPr>
          <w:rFonts w:ascii="Segoe UI" w:hAnsi="Segoe UI"/>
          <w:color w:val="141414"/>
          <w:sz w:val="19"/>
        </w:rPr>
        <w:t>Kök nedeni bulduk: rotasyon ortağının o günkü olayı ρ'suz bir pazara ait olduğu için modelde hiç oluşturulmuyordu → A2 kısıtı o gün hiç kurulmuyordu.</w:t>
      </w:r>
    </w:p>
    <w:p>
      <w:pPr>
        <w:spacing w:after="60"/>
        <w:ind w:left="408" w:hanging="238"/>
      </w:pPr>
      <w:r>
        <w:rPr>
          <w:rFonts w:ascii="Segoe UI" w:hAnsi="Segoe UI"/>
          <w:b/>
          <w:color w:val="1C5DA8"/>
          <w:sz w:val="19"/>
        </w:rPr>
        <w:t xml:space="preserve">4.  </w:t>
      </w:r>
      <w:r>
        <w:rPr>
          <w:rFonts w:ascii="Segoe UI" w:hAnsi="Segoe UI"/>
          <w:b/>
          <w:color w:val="141414"/>
          <w:sz w:val="19"/>
        </w:rPr>
        <w:t>Yüksek rakamı iptal ettik</w:t>
      </w:r>
      <w:r>
        <w:rPr>
          <w:rFonts w:ascii="Segoe UI" w:hAnsi="Segoe UI"/>
          <w:color w:val="141414"/>
          <w:sz w:val="19"/>
        </w:rPr>
        <w:t>, ±60'a döndük ve kök nedeni (</w:t>
      </w:r>
      <w:r>
        <w:rPr>
          <w:rFonts w:ascii="Consolas" w:hAnsi="Consolas"/>
          <w:color w:val="334466"/>
          <w:sz w:val="17"/>
        </w:rPr>
        <w:t>full_role_time</w:t>
      </w:r>
      <w:r>
        <w:rPr>
          <w:rFonts w:ascii="Segoe UI" w:hAnsi="Segoe UI"/>
          <w:color w:val="141414"/>
          <w:sz w:val="19"/>
        </w:rPr>
        <w:t xml:space="preserve"> evren-ankoru ile) kalıcı olarak düzelttik.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Bu not </w:t>
      </w:r>
      <w:r>
        <w:rPr>
          <w:rFonts w:ascii="Consolas" w:hAnsi="Consolas"/>
          <w:color w:val="334466"/>
          <w:sz w:val="17"/>
        </w:rPr>
        <w:t>05_validate_solution.py</w:t>
      </w:r>
      <w:r>
        <w:rPr>
          <w:rFonts w:ascii="Segoe UI" w:hAnsi="Segoe UI"/>
          <w:color w:val="141414"/>
          <w:sz w:val="20"/>
        </w:rPr>
        <w:t>'nin 52–60. satırlarında hâlâ duruyor — silmedik, çünkü kararın gerekçesi kodun bir parçası.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7eefa"/>
          </w:tcPr>
          <w:p>
            <w:pPr>
              <w:spacing w:before="60" w:after="60"/>
              <w:keepNext/>
            </w:pPr>
            <w:r>
              <w:rPr>
                <w:rFonts w:ascii="Segoe UI" w:hAnsi="Segoe UI"/>
                <w:b/>
                <w:color w:val="1C5DA8"/>
                <w:sz w:val="21"/>
              </w:rPr>
              <w:t xml:space="preserve">S39  </w:t>
            </w:r>
            <w:r>
              <w:rPr>
                <w:rFonts w:ascii="Segoe UI" w:hAnsi="Segoe UI"/>
                <w:b/>
                <w:color w:val="144278"/>
                <w:sz w:val="20"/>
              </w:rPr>
              <w:t>G muafiyetleri bir açık kapı değil mi?</w:t>
            </w:r>
          </w:p>
        </w:tc>
      </w:tr>
    </w:tbl>
    <w:p>
      <w:pPr>
        <w:spacing w:after="40"/>
      </w:pPr>
      <w:r>
        <w:rPr>
          <w:sz w:val="4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Olabilirdi — ama muafiyet listesi </w:t>
      </w:r>
      <w:r>
        <w:rPr>
          <w:rFonts w:ascii="Segoe UI" w:hAnsi="Segoe UI"/>
          <w:b/>
          <w:color w:val="141414"/>
          <w:sz w:val="20"/>
        </w:rPr>
        <w:t>diske yazılıyor</w:t>
      </w:r>
      <w:r>
        <w:rPr>
          <w:rFonts w:ascii="Segoe UI" w:hAnsi="Segoe UI"/>
          <w:color w:val="141414"/>
          <w:sz w:val="20"/>
        </w:rPr>
        <w:t xml:space="preserve"> (</w:t>
      </w:r>
      <w:r>
        <w:rPr>
          <w:rFonts w:ascii="Consolas" w:hAnsi="Consolas"/>
          <w:color w:val="334466"/>
          <w:sz w:val="17"/>
        </w:rPr>
        <w:t>output/g_band_exemptions.csv</w:t>
      </w:r>
      <w:r>
        <w:rPr>
          <w:rFonts w:ascii="Segoe UI" w:hAnsi="Segoe UI"/>
          <w:color w:val="141414"/>
          <w:sz w:val="20"/>
        </w:rPr>
        <w:t>, 1.132 kayıt), raporlarda sayısıyla anılıyor ve doğrulayıcı onu okuyup ayrıca sayıyor.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Alternatif — muafiyetleri hiç bildirmemek — G'nin nerede uygulanmadığını </w:t>
      </w:r>
      <w:r>
        <w:rPr>
          <w:rFonts w:ascii="Segoe UI" w:hAnsi="Segoe UI"/>
          <w:b/>
          <w:color w:val="141414"/>
          <w:sz w:val="20"/>
        </w:rPr>
        <w:t>bilinemez</w:t>
      </w:r>
      <w:r>
        <w:rPr>
          <w:rFonts w:ascii="Segoe UI" w:hAnsi="Segoe UI"/>
          <w:color w:val="141414"/>
          <w:sz w:val="20"/>
        </w:rPr>
        <w:t xml:space="preserve"> kılardı. Şeffaf gevşetme, gizli gevşetmeden iyidir.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7eefa"/>
          </w:tcPr>
          <w:p>
            <w:pPr>
              <w:spacing w:before="60" w:after="60"/>
              <w:keepNext/>
            </w:pPr>
            <w:r>
              <w:rPr>
                <w:rFonts w:ascii="Segoe UI" w:hAnsi="Segoe UI"/>
                <w:b/>
                <w:color w:val="1C5DA8"/>
                <w:sz w:val="21"/>
              </w:rPr>
              <w:t xml:space="preserve">S40  </w:t>
            </w:r>
            <w:r>
              <w:rPr>
                <w:rFonts w:ascii="Segoe UI" w:hAnsi="Segoe UI"/>
                <w:b/>
                <w:color w:val="144278"/>
                <w:sz w:val="20"/>
              </w:rPr>
              <w:t>"Artefakt" dediğiniz A2 ihlalleri gerçek ihlal olabilir mi?</w:t>
            </w:r>
          </w:p>
        </w:tc>
      </w:tr>
    </w:tbl>
    <w:p>
      <w:pPr>
        <w:spacing w:after="40"/>
      </w:pPr>
      <w:r>
        <w:rPr>
          <w:sz w:val="4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Artefakt olarak sayılan turlar, </w:t>
      </w:r>
      <w:r>
        <w:rPr>
          <w:rFonts w:ascii="Segoe UI" w:hAnsi="Segoe UI"/>
          <w:b/>
          <w:color w:val="141414"/>
          <w:sz w:val="20"/>
        </w:rPr>
        <w:t>mevcut yayınlanan tarifenin kendisinin de sağlamadığı</w:t>
      </w:r>
      <w:r>
        <w:rPr>
          <w:rFonts w:ascii="Segoe UI" w:hAnsi="Segoe UI"/>
          <w:color w:val="141414"/>
          <w:sz w:val="20"/>
        </w:rPr>
        <w:t xml:space="preserve"> turlardır — yani o gün o çift zaten tek uçakla dönülmüyor. Optimizasyon onları yaratmadı, devraldı.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Kod ikisini asla karıştırmıyor: </w:t>
      </w:r>
      <w:r>
        <w:rPr>
          <w:rFonts w:ascii="Consolas" w:hAnsi="Consolas"/>
          <w:color w:val="334466"/>
          <w:sz w:val="17"/>
        </w:rPr>
        <w:t>a2x_base</w:t>
      </w:r>
      <w:r>
        <w:rPr>
          <w:rFonts w:ascii="Segoe UI" w:hAnsi="Segoe UI"/>
          <w:color w:val="141414"/>
          <w:sz w:val="20"/>
        </w:rPr>
        <w:t xml:space="preserve"> (artefakt) ve </w:t>
      </w:r>
      <w:r>
        <w:rPr>
          <w:rFonts w:ascii="Consolas" w:hAnsi="Consolas"/>
          <w:color w:val="334466"/>
          <w:sz w:val="17"/>
        </w:rPr>
        <w:t>a2x_viol</w:t>
      </w:r>
      <w:r>
        <w:rPr>
          <w:rFonts w:ascii="Segoe UI" w:hAnsi="Segoe UI"/>
          <w:color w:val="141414"/>
          <w:sz w:val="20"/>
        </w:rPr>
        <w:t xml:space="preserve"> (YENİ ihlal) ayrı sayılıyor ve </w:t>
      </w:r>
      <w:r>
        <w:rPr>
          <w:rFonts w:ascii="Segoe UI" w:hAnsi="Segoe UI"/>
          <w:b/>
          <w:color w:val="141414"/>
          <w:sz w:val="20"/>
        </w:rPr>
        <w:t>ikisi de</w:t>
      </w:r>
      <w:r>
        <w:rPr>
          <w:rFonts w:ascii="Segoe UI" w:hAnsi="Segoe UI"/>
          <w:color w:val="141414"/>
          <w:sz w:val="20"/>
        </w:rPr>
        <w:t xml:space="preserve"> raporlanıyor. YENİ ihlal sayısı 0 olmak zorunda — ve 0. Ayrıca bu, 08'de bir yeniden yazma bariyeri: yeni ihlal doğarsa çıktı dosyalarına dokunulmuyor.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7eefa"/>
          </w:tcPr>
          <w:p>
            <w:pPr>
              <w:spacing w:before="60" w:after="60"/>
              <w:keepNext/>
            </w:pPr>
            <w:r>
              <w:rPr>
                <w:rFonts w:ascii="Segoe UI" w:hAnsi="Segoe UI"/>
                <w:b/>
                <w:color w:val="1C5DA8"/>
                <w:sz w:val="21"/>
              </w:rPr>
              <w:t xml:space="preserve">S41  </w:t>
            </w:r>
            <w:r>
              <w:rPr>
                <w:rFonts w:ascii="Segoe UI" w:hAnsi="Segoe UI"/>
                <w:b/>
                <w:color w:val="144278"/>
                <w:sz w:val="20"/>
              </w:rPr>
              <w:t>Baseline'ı nasıl hesapladınız? Kendi lehinize olabilir mi?</w:t>
            </w:r>
          </w:p>
        </w:tc>
      </w:tr>
    </w:tbl>
    <w:p>
      <w:pPr>
        <w:spacing w:after="40"/>
      </w:pPr>
      <w:r>
        <w:rPr>
          <w:sz w:val="4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Baseline </w:t>
      </w:r>
      <w:r>
        <w:rPr>
          <w:rFonts w:ascii="Segoe UI" w:hAnsi="Segoe UI"/>
          <w:b/>
          <w:color w:val="141414"/>
          <w:sz w:val="20"/>
        </w:rPr>
        <w:t>iki kez, iki bağımsız kodla</w:t>
      </w:r>
      <w:r>
        <w:rPr>
          <w:rFonts w:ascii="Segoe UI" w:hAnsi="Segoe UI"/>
          <w:color w:val="141414"/>
          <w:sz w:val="20"/>
        </w:rPr>
        <w:t xml:space="preserve"> hesaplanıyor: </w:t>
      </w:r>
      <w:r>
        <w:rPr>
          <w:rFonts w:ascii="Consolas" w:hAnsi="Consolas"/>
          <w:color w:val="334466"/>
          <w:sz w:val="17"/>
        </w:rPr>
        <w:t>03_model.py</w:t>
      </w:r>
      <w:r>
        <w:rPr>
          <w:rFonts w:ascii="Segoe UI" w:hAnsi="Segoe UI"/>
          <w:color w:val="141414"/>
          <w:sz w:val="20"/>
        </w:rPr>
        <w:t xml:space="preserve">'de </w:t>
      </w:r>
      <w:r>
        <w:rPr>
          <w:rFonts w:ascii="Consolas" w:hAnsi="Consolas"/>
          <w:color w:val="334466"/>
          <w:sz w:val="17"/>
        </w:rPr>
        <w:t>current_baseline()</w:t>
      </w:r>
      <w:r>
        <w:rPr>
          <w:rFonts w:ascii="Segoe UI" w:hAnsi="Segoe UI"/>
          <w:color w:val="141414"/>
          <w:sz w:val="20"/>
        </w:rPr>
        <w:t xml:space="preserve"> ve </w:t>
      </w:r>
      <w:r>
        <w:rPr>
          <w:rFonts w:ascii="Consolas" w:hAnsi="Consolas"/>
          <w:color w:val="334466"/>
          <w:sz w:val="17"/>
        </w:rPr>
        <w:t>05_validate_solution.py</w:t>
      </w:r>
      <w:r>
        <w:rPr>
          <w:rFonts w:ascii="Segoe UI" w:hAnsi="Segoe UI"/>
          <w:color w:val="141414"/>
          <w:sz w:val="20"/>
        </w:rPr>
        <w:t>'de sıfırdan. İkisi uyuşmuyorsa doğrulama FAIL veriyor.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Ayrıca </w:t>
      </w:r>
      <w:r>
        <w:rPr>
          <w:rFonts w:ascii="Consolas" w:hAnsi="Consolas"/>
          <w:color w:val="334466"/>
          <w:sz w:val="17"/>
        </w:rPr>
        <w:t>b_od</w:t>
      </w:r>
      <w:r>
        <w:rPr>
          <w:rFonts w:ascii="Segoe UI" w:hAnsi="Segoe UI"/>
          <w:color w:val="141414"/>
          <w:sz w:val="20"/>
        </w:rPr>
        <w:t xml:space="preserve"> tanımını özellikle baseline'ı </w:t>
      </w:r>
      <w:r>
        <w:rPr>
          <w:rFonts w:ascii="Segoe UI" w:hAnsi="Segoe UI"/>
          <w:b/>
          <w:color w:val="141414"/>
          <w:sz w:val="20"/>
        </w:rPr>
        <w:t>şişirmeyecek</w:t>
      </w:r>
      <w:r>
        <w:rPr>
          <w:rFonts w:ascii="Segoe UI" w:hAnsi="Segoe UI"/>
          <w:color w:val="141414"/>
          <w:sz w:val="20"/>
        </w:rPr>
        <w:t xml:space="preserve"> şekilde kurduk: mevcut tarife ödül tablosunun köşegenine (nötr referans) oturuyor. Eski kural kullanılsaydı baseline pazarların ~%29'unda hak etmediği ödülü alır ve iyileşmemiz </w:t>
      </w:r>
      <w:r>
        <w:rPr>
          <w:rFonts w:ascii="Segoe UI" w:hAnsi="Segoe UI"/>
          <w:b/>
          <w:color w:val="141414"/>
          <w:sz w:val="20"/>
        </w:rPr>
        <w:t>olduğundan büyük</w:t>
      </w:r>
      <w:r>
        <w:rPr>
          <w:rFonts w:ascii="Segoe UI" w:hAnsi="Segoe UI"/>
          <w:color w:val="141414"/>
          <w:sz w:val="20"/>
        </w:rPr>
        <w:t xml:space="preserve"> görünürdü. Yani hatayı kendi aleyhimize düzelttik.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7eefa"/>
          </w:tcPr>
          <w:p>
            <w:pPr>
              <w:spacing w:before="60" w:after="60"/>
              <w:keepNext/>
            </w:pPr>
            <w:r>
              <w:rPr>
                <w:rFonts w:ascii="Segoe UI" w:hAnsi="Segoe UI"/>
                <w:b/>
                <w:color w:val="1C5DA8"/>
                <w:sz w:val="21"/>
              </w:rPr>
              <w:t xml:space="preserve">S42  </w:t>
            </w:r>
            <w:r>
              <w:rPr>
                <w:rFonts w:ascii="Segoe UI" w:hAnsi="Segoe UI"/>
                <w:b/>
                <w:color w:val="144278"/>
                <w:sz w:val="20"/>
              </w:rPr>
              <w:t>Fazla-beyan ve eksik-beyan neden farklı muamele görüyor?</w:t>
            </w:r>
          </w:p>
        </w:tc>
      </w:tr>
    </w:tbl>
    <w:p>
      <w:pPr>
        <w:spacing w:after="40"/>
      </w:pPr>
      <w:r>
        <w:rPr>
          <w:sz w:val="4"/>
        </w:rPr>
        <w:t xml:space="preserve"> </w:t>
      </w:r>
    </w:p>
    <w:p>
      <w:pPr>
        <w:spacing w:after="120" w:before="0"/>
      </w:pPr>
      <w:r>
        <w:rPr>
          <w:rFonts w:ascii="Segoe UI" w:hAnsi="Segoe UI"/>
          <w:b/>
          <w:color w:val="141414"/>
          <w:sz w:val="20"/>
        </w:rPr>
        <w:t>Fazla-beyan</w:t>
      </w:r>
      <w:r>
        <w:rPr>
          <w:rFonts w:ascii="Segoe UI" w:hAnsi="Segoe UI"/>
          <w:color w:val="141414"/>
          <w:sz w:val="20"/>
        </w:rPr>
        <w:t xml:space="preserve"> (dosyada yazandan az rakip gerçekten yenilmiş) amaç değerini şişirir → gerçek hata, FAIL. </w:t>
      </w:r>
      <w:r>
        <w:rPr>
          <w:rFonts w:ascii="Segoe UI" w:hAnsi="Segoe UI"/>
          <w:b/>
          <w:color w:val="141414"/>
          <w:sz w:val="20"/>
        </w:rPr>
        <w:t>Eksik-beyan</w:t>
      </w:r>
      <w:r>
        <w:rPr>
          <w:rFonts w:ascii="Segoe UI" w:hAnsi="Segoe UI"/>
          <w:color w:val="141414"/>
          <w:sz w:val="20"/>
        </w:rPr>
        <w:t xml:space="preserve"> (gerçekte yenilmiş ama gösterge bağlanmamış) amaç değerini olduğundan küçük gösterir → hata değil, ihtiyatlılık, sadece not edilir.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Bu asimetri bilinçli: </w:t>
      </w:r>
      <w:r>
        <w:rPr>
          <w:rFonts w:ascii="Segoe UI" w:hAnsi="Segoe UI"/>
          <w:b/>
          <w:color w:val="141414"/>
          <w:sz w:val="20"/>
        </w:rPr>
        <w:t>kendi lehimize olan sapmalar hata sayılıyor, aleyhimize olanlar sayılmıyor.</w:t>
      </w:r>
      <w:r>
        <w:rPr>
          <w:rFonts w:ascii="Segoe UI" w:hAnsi="Segoe UI"/>
          <w:color w:val="141414"/>
          <w:sz w:val="20"/>
        </w:rPr>
        <w:t xml:space="preserve"> Ölçüm kendine karşı kurulmuş.</w:t>
      </w:r>
    </w:p>
    <w:p>
      <w:pPr>
        <w:spacing w:before="300" w:after="100"/>
        <w:keepNext/>
      </w:pPr>
      <w:r>
        <w:rPr>
          <w:rFonts w:ascii="Segoe UI" w:hAnsi="Segoe UI"/>
          <w:b/>
          <w:color w:val="144278"/>
          <w:sz w:val="27"/>
        </w:rPr>
        <w:t>F · Sonuç, özgünlük ve eleştiri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7eefa"/>
          </w:tcPr>
          <w:p>
            <w:pPr>
              <w:spacing w:before="60" w:after="60"/>
              <w:keepNext/>
            </w:pPr>
            <w:r>
              <w:rPr>
                <w:rFonts w:ascii="Segoe UI" w:hAnsi="Segoe UI"/>
                <w:b/>
                <w:color w:val="1C5DA8"/>
                <w:sz w:val="21"/>
              </w:rPr>
              <w:t xml:space="preserve">S43  </w:t>
            </w:r>
            <w:r>
              <w:rPr>
                <w:rFonts w:ascii="Segoe UI" w:hAnsi="Segoe UI"/>
                <w:b/>
                <w:color w:val="144278"/>
                <w:sz w:val="20"/>
              </w:rPr>
              <w:t>%4,72 anlamlı bir kazanç mı?</w:t>
            </w:r>
          </w:p>
        </w:tc>
      </w:tr>
    </w:tbl>
    <w:p>
      <w:pPr>
        <w:spacing w:after="40"/>
      </w:pPr>
      <w:r>
        <w:rPr>
          <w:sz w:val="4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>Evet, üç nedenle: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b/>
          <w:color w:val="141414"/>
          <w:sz w:val="19"/>
        </w:rPr>
        <w:t>Gelir-ağırlıklı.</w:t>
      </w:r>
      <w:r>
        <w:rPr>
          <w:rFonts w:ascii="Segoe UI" w:hAnsi="Segoe UI"/>
          <w:color w:val="141414"/>
          <w:sz w:val="19"/>
        </w:rPr>
        <w:t xml:space="preserve"> Bu bir uçuş sayısı yüzdesi değil; her pazarın gelir potansiyeliyle çarpılmış bir rekabetçilik ölçüsü. Büyük pazarlardaki iyileşme daha ağır basıyor.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b/>
          <w:color w:val="141414"/>
          <w:sz w:val="19"/>
        </w:rPr>
        <w:t>Çok düşük maliyetle elde edildi.</w:t>
      </w:r>
      <w:r>
        <w:rPr>
          <w:rFonts w:ascii="Segoe UI" w:hAnsi="Segoe UI"/>
          <w:color w:val="141414"/>
          <w:sz w:val="19"/>
        </w:rPr>
        <w:t xml:space="preserve"> Uçuşların yalnız %23'ü, ortalama 19 dakika kaydırıldı. %77'si hiç kımıldamadı. Yeni uçak, yeni sefer, ek yatırım gerekmiyor.</w:t>
      </w:r>
    </w:p>
    <w:p>
      <w:pPr>
        <w:spacing w:after="60"/>
        <w:ind w:left="351" w:hanging="181"/>
      </w:pPr>
      <w:r>
        <w:rPr>
          <w:rFonts w:ascii="Segoe UI" w:hAnsi="Segoe UI"/>
          <w:color w:val="1C5DA8"/>
          <w:sz w:val="19"/>
        </w:rPr>
        <w:t xml:space="preserve">▪  </w:t>
      </w:r>
      <w:r>
        <w:rPr>
          <w:rFonts w:ascii="Segoe UI" w:hAnsi="Segoe UI"/>
          <w:b/>
          <w:color w:val="141414"/>
          <w:sz w:val="19"/>
        </w:rPr>
        <w:t>Kanıtlı.</w:t>
      </w:r>
      <w:r>
        <w:rPr>
          <w:rFonts w:ascii="Segoe UI" w:hAnsi="Segoe UI"/>
          <w:color w:val="141414"/>
          <w:sz w:val="19"/>
        </w:rPr>
        <w:t xml:space="preserve"> Global gap %1,18 — yani mümkün olan en iyi bile bizden en fazla %1,2 daha iyi. Masada bırakılan çok az şey var.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>Somut sonuçlar: 660 pazar-günde sıralama yükseldi, 4.914 rakip yenildi, 6.966 bağlantı sunuldu.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7eefa"/>
          </w:tcPr>
          <w:p>
            <w:pPr>
              <w:spacing w:before="60" w:after="60"/>
              <w:keepNext/>
            </w:pPr>
            <w:r>
              <w:rPr>
                <w:rFonts w:ascii="Segoe UI" w:hAnsi="Segoe UI"/>
                <w:b/>
                <w:color w:val="1C5DA8"/>
                <w:sz w:val="21"/>
              </w:rPr>
              <w:t xml:space="preserve">S44  </w:t>
            </w:r>
            <w:r>
              <w:rPr>
                <w:rFonts w:ascii="Segoe UI" w:hAnsi="Segoe UI"/>
                <w:b/>
                <w:color w:val="144278"/>
                <w:sz w:val="20"/>
              </w:rPr>
              <w:t>Çözücüyü kullandınız — sizin katkınız ne?</w:t>
            </w:r>
          </w:p>
        </w:tc>
      </w:tr>
    </w:tbl>
    <w:p>
      <w:pPr>
        <w:spacing w:after="40"/>
      </w:pPr>
      <w:r>
        <w:rPr>
          <w:sz w:val="4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Çözücü, sorduğunuz sorunun cevabını verir. </w:t>
      </w:r>
      <w:r>
        <w:rPr>
          <w:rFonts w:ascii="Segoe UI" w:hAnsi="Segoe UI"/>
          <w:b/>
          <w:color w:val="141414"/>
          <w:sz w:val="20"/>
        </w:rPr>
        <w:t>Bütün maharet doğru soruyu sormaktır.</w:t>
      </w:r>
      <w:r>
        <w:rPr>
          <w:rFonts w:ascii="Segoe UI" w:hAnsi="Segoe UI"/>
          <w:color w:val="141414"/>
          <w:sz w:val="20"/>
        </w:rPr>
        <w:t xml:space="preserve"> Yanlış formüle etseydik çözücü bize yanlış sorunun kusursuz optimal cevabını verirdi — ve bunu fark etmenin hiçbir yolu olmazdı.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29318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_katki_haritas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293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/>
          <w:i/>
          <w:color w:val="7D7B76"/>
          <w:sz w:val="16"/>
        </w:rPr>
        <w:t>Şekil 6.5 — Beş adımın dördü bizim tasarımımız.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Katkımız beş başlıkta: </w:t>
      </w:r>
      <w:r>
        <w:rPr>
          <w:rFonts w:ascii="Segoe UI" w:hAnsi="Segoe UI"/>
          <w:b/>
          <w:color w:val="141414"/>
          <w:sz w:val="20"/>
        </w:rPr>
        <w:t>formülasyon kararları</w:t>
      </w:r>
      <w:r>
        <w:rPr>
          <w:rFonts w:ascii="Segoe UI" w:hAnsi="Segoe UI"/>
          <w:color w:val="141414"/>
          <w:sz w:val="20"/>
        </w:rPr>
        <w:t xml:space="preserve"> (olay soyutlaması, one-hot kodlama, sıkı big-M, üç yollu değişken elemesi, b_od türetimi), </w:t>
      </w:r>
      <w:r>
        <w:rPr>
          <w:rFonts w:ascii="Segoe UI" w:hAnsi="Segoe UI"/>
          <w:b/>
          <w:color w:val="141414"/>
          <w:sz w:val="20"/>
        </w:rPr>
        <w:t>çözüm stratejisi</w:t>
      </w:r>
      <w:r>
        <w:rPr>
          <w:rFonts w:ascii="Segoe UI" w:hAnsi="Segoe UI"/>
          <w:color w:val="141414"/>
          <w:sz w:val="20"/>
        </w:rPr>
        <w:t xml:space="preserve"> (iki aşamalı matheuristik, gece-aşan koruma, G zincirlemesi), </w:t>
      </w:r>
      <w:r>
        <w:rPr>
          <w:rFonts w:ascii="Segoe UI" w:hAnsi="Segoe UI"/>
          <w:b/>
          <w:color w:val="141414"/>
          <w:sz w:val="20"/>
        </w:rPr>
        <w:t>veri mühendisliği</w:t>
      </w:r>
      <w:r>
        <w:rPr>
          <w:rFonts w:ascii="Segoe UI" w:hAnsi="Segoe UI"/>
          <w:color w:val="141414"/>
          <w:sz w:val="20"/>
        </w:rPr>
        <w:t xml:space="preserve"> (kesin J, hafta normalizasyonu, evren-eksiği düzeltmeleri), </w:t>
      </w:r>
      <w:r>
        <w:rPr>
          <w:rFonts w:ascii="Segoe UI" w:hAnsi="Segoe UI"/>
          <w:b/>
          <w:color w:val="141414"/>
          <w:sz w:val="20"/>
        </w:rPr>
        <w:t>bağımsız doğrulama</w:t>
      </w:r>
      <w:r>
        <w:rPr>
          <w:rFonts w:ascii="Segoe UI" w:hAnsi="Segoe UI"/>
          <w:color w:val="141414"/>
          <w:sz w:val="20"/>
        </w:rPr>
        <w:t xml:space="preserve"> ve </w:t>
      </w:r>
      <w:r>
        <w:rPr>
          <w:rFonts w:ascii="Segoe UI" w:hAnsi="Segoe UI"/>
          <w:b/>
          <w:color w:val="141414"/>
          <w:sz w:val="20"/>
        </w:rPr>
        <w:t>dürüst raporlama</w:t>
      </w:r>
      <w:r>
        <w:rPr>
          <w:rFonts w:ascii="Segoe UI" w:hAnsi="Segoe UI"/>
          <w:color w:val="141414"/>
          <w:sz w:val="20"/>
        </w:rPr>
        <w:t>.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>En güçlü kanıt Bölüm 3'teki "yapmasaydık ne olurdu" tablosu: her satır ölçülmüş bir tasarım kararı ve hiçbiri çözücüden gelmiyor.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b6dc"/>
          <w:left w:val="single" w:sz="6" w:space="0" w:color="9ab6dc"/>
          <w:bottom w:val="single" w:sz="6" w:space="0" w:color="9ab6dc"/>
          <w:right w:val="single" w:sz="6" w:space="0" w:color="9ab6dc"/>
          <w:insideH w:val="single" w:sz="6" w:space="0" w:color="9ab6dc"/>
          <w:insideV w:val="single" w:sz="6" w:space="0" w:color="9ab6dc"/>
        </w:tblBorders>
      </w:tblPr>
      <w:tblGrid>
        <w:gridCol w:w="9638"/>
      </w:tblGrid>
      <w:tr>
        <w:tc>
          <w:tcPr>
            <w:tcW w:type="dxa" w:w="9638"/>
            <w:shd w:val="clear" w:color="auto" w:fill="e7eefa"/>
          </w:tcPr>
          <w:p>
            <w:pPr>
              <w:spacing w:before="60" w:after="60"/>
              <w:keepNext/>
            </w:pPr>
            <w:r>
              <w:rPr>
                <w:rFonts w:ascii="Segoe UI" w:hAnsi="Segoe UI"/>
                <w:b/>
                <w:color w:val="1C5DA8"/>
                <w:sz w:val="21"/>
              </w:rPr>
              <w:t xml:space="preserve">S45  </w:t>
            </w:r>
            <w:r>
              <w:rPr>
                <w:rFonts w:ascii="Segoe UI" w:hAnsi="Segoe UI"/>
                <w:b/>
                <w:color w:val="144278"/>
                <w:sz w:val="20"/>
              </w:rPr>
              <w:t>Bu teknikler standart değil mi? Neyi siz buldunuz?</w:t>
            </w:r>
          </w:p>
        </w:tc>
      </w:tr>
    </w:tbl>
    <w:p>
      <w:pPr>
        <w:spacing w:after="40"/>
      </w:pPr>
      <w:r>
        <w:rPr>
          <w:sz w:val="4"/>
        </w:rPr>
        <w:t xml:space="preserve"> 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Dürüst cevap: </w:t>
      </w:r>
      <w:r>
        <w:rPr>
          <w:rFonts w:ascii="Segoe UI" w:hAnsi="Segoe UI"/>
          <w:b/>
          <w:color w:val="141414"/>
          <w:sz w:val="20"/>
        </w:rPr>
        <w:t>teknikler standart, uygulaması bize ait.</w:t>
      </w:r>
      <w:r>
        <w:rPr>
          <w:rFonts w:ascii="Segoe UI" w:hAnsi="Segoe UI"/>
          <w:color w:val="141414"/>
          <w:sz w:val="20"/>
        </w:rPr>
        <w:t xml:space="preserve"> Big-M, one-hot kodlama, azalan getiri, warm-start — hepsi bilinen yöneylem araştırması araçları. HiGHS'in algoritması ve Pyomo da bizim değil.</w:t>
      </w:r>
    </w:p>
    <w:p>
      <w:pPr>
        <w:spacing w:after="120" w:before="0"/>
      </w:pPr>
      <w:r>
        <w:rPr>
          <w:rFonts w:ascii="Segoe UI" w:hAnsi="Segoe UI"/>
          <w:color w:val="141414"/>
          <w:sz w:val="20"/>
        </w:rPr>
        <w:t xml:space="preserve">Bizim kattığımız, bu araçların </w:t>
      </w:r>
      <w:r>
        <w:rPr>
          <w:rFonts w:ascii="Segoe UI" w:hAnsi="Segoe UI"/>
          <w:b/>
          <w:color w:val="141414"/>
          <w:sz w:val="20"/>
        </w:rPr>
        <w:t>bu probleme nasıl uygulanacağına</w:t>
      </w:r>
      <w:r>
        <w:rPr>
          <w:rFonts w:ascii="Segoe UI" w:hAnsi="Segoe UI"/>
          <w:color w:val="141414"/>
          <w:sz w:val="20"/>
        </w:rPr>
        <w:t xml:space="preserve"> dair tasarım kararları: karar biriminin ne olacağı, hangi değişkenin hiç yaratılmayacağı, M'lerin nasıl sıkılaştırılacağı, çözülemeyen modelin nasıl ikiye bölüneceği, gün ayrıştırmasının gece-aşan turları nasıl bozmayacağı ve sonucun nasıl bağımsız doğrulanacağı.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acfbf"/>
          <w:left w:val="single" w:sz="6" w:space="0" w:color="aacfbf"/>
          <w:bottom w:val="single" w:sz="6" w:space="0" w:color="aacfbf"/>
          <w:right w:val="single" w:sz="6" w:space="0" w:color="aacfbf"/>
          <w:insideH w:val="single" w:sz="6" w:space="0" w:color="aacfbf"/>
          <w:insideV w:val="single" w:sz="6" w:space="0" w:color="aacfbf"/>
        </w:tblBorders>
      </w:tblPr>
      <w:tblGrid>
        <w:gridCol w:w="9638"/>
      </w:tblGrid>
      <w:tr>
        <w:tc>
          <w:tcPr>
            <w:tcW w:type="dxa" w:w="9638"/>
            <w:shd w:val="clear" w:color="auto" w:fill="eef6f1"/>
          </w:tcPr>
          <w:p>
            <w:pPr>
              <w:spacing w:after="40" w:before="60"/>
            </w:pPr>
            <w:r>
              <w:rPr>
                <w:rFonts w:ascii="Segoe UI" w:hAnsi="Segoe UI"/>
                <w:b/>
                <w:color w:val="1F6B52"/>
                <w:sz w:val="19"/>
              </w:rPr>
              <w:t>Kapanış cümlesi</w:t>
            </w:r>
          </w:p>
          <w:p>
            <w:pPr>
              <w:spacing w:after="80"/>
            </w:pPr>
            <w:r>
              <w:rPr>
                <w:rFonts w:ascii="Segoe UI" w:hAnsi="Segoe UI"/>
                <w:i/>
                <w:color w:val="454442"/>
                <w:sz w:val="18"/>
              </w:rPr>
              <w:t>"Biz bir yapay zekâ modeli eğitmedik — bu bir tahmin değil, karar problemi. Yaptığımız şey brief'teki iş problemini 100.566 ikili değişkenli bir matematiksel modele çevirmekti; karar biriminden ödül yapısına, big-M sıkılığından kısıt formülasyonuna kadar her tasarım kararı bize ait. Çözücü bu modeli çözen motor — ama sorduğumuz soru yanlış olsaydı bize yanlış sorunun kusursuz cevabını verirdi. Doğru sorduğumuzun kanıtı üç yerde: modelden tamamen bağımsız yazdığımız doğrulayıcı 12 kontrolün hepsini geçiyor, çözücü %1,18'lik global optimalite boşluğunu kanıtlıyor, ve daha yüksek sonuç veren bir denememizi kendi doğrulayıcımız ihlal yakaladığı için iptal ettik."</w:t>
            </w:r>
          </w:p>
        </w:tc>
      </w:tr>
    </w:tbl>
    <w:p>
      <w:pPr>
        <w:spacing w:after="60"/>
      </w:pPr>
      <w:r>
        <w:rPr>
          <w:sz w:val="6"/>
        </w:rPr>
        <w:t xml:space="preserve"> </w:t>
      </w:r>
    </w:p>
    <w:sectPr w:rsidR="00FC693F" w:rsidRPr="0006063C" w:rsidSect="00034616">
      <w:footerReference w:type="default" r:id="rId18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7D7B76"/>
        <w:sz w:val="15"/>
      </w:rPr>
      <w:t xml:space="preserve">Büke · THY Tarife Optimizasyonu — Özgünlük, Terimler ve Jüri Soruları   ·   </w:t>
    </w:r>
    <w:r>
      <w:rPr>
        <w:rFonts w:ascii="Segoe UI" w:hAnsi="Segoe UI"/>
        <w:color w:val="7D7B76"/>
        <w:sz w:val="15"/>
      </w:rPr>
      <w:fldChar w:fldCharType="begin"/>
      <w:instrText xml:space="preserve"> PAGE </w:instrText>
      <w:fldChar w:fldCharType="separate"/>
      <w:t>…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Segoe UI" w:hAnsi="Segoe UI" w:eastAsia="Segoe UI"/>
      <w:color w:val="14141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