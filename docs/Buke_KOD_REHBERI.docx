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20"/>
        </w:rPr>
        <w:t xml:space="preserve"> </w:t>
      </w:r>
    </w:p>
    <w:p>
      <w:pPr>
        <w:spacing w:after="0"/>
      </w:pPr>
      <w:r>
        <w:rPr>
          <w:sz w:val="20"/>
        </w:rPr>
        <w:t xml:space="preserve"> </w:t>
      </w:r>
    </w:p>
    <w:p>
      <w:pPr>
        <w:spacing w:after="0"/>
      </w:pPr>
      <w:r>
        <w:rPr>
          <w:sz w:val="20"/>
        </w:rPr>
        <w:t xml:space="preserve"> </w:t>
      </w:r>
    </w:p>
    <w:p>
      <w:pPr>
        <w:spacing w:after="40"/>
        <w:jc w:val="center"/>
      </w:pPr>
      <w:r>
        <w:rPr>
          <w:rFonts w:ascii="Segoe UI" w:hAnsi="Segoe UI"/>
          <w:color w:val="7D7B76"/>
          <w:sz w:val="22"/>
        </w:rPr>
        <w:t>TEKNOFEST · Yapay Zekâ Destekli Havayolu Optimizasyonu</w:t>
      </w:r>
    </w:p>
    <w:p>
      <w:pPr>
        <w:spacing w:before="280" w:after="0"/>
        <w:jc w:val="center"/>
      </w:pPr>
      <w:r>
        <w:rPr>
          <w:rFonts w:ascii="Segoe UI" w:hAnsi="Segoe UI"/>
          <w:b/>
          <w:color w:val="144278"/>
          <w:sz w:val="80"/>
        </w:rPr>
        <w:t>KOD REHBERİ</w:t>
      </w:r>
    </w:p>
    <w:p>
      <w:pPr>
        <w:spacing w:after="80"/>
        <w:jc w:val="center"/>
      </w:pPr>
      <w:r>
        <w:rPr>
          <w:rFonts w:ascii="Segoe UI" w:hAnsi="Segoe UI"/>
          <w:color w:val="454442"/>
          <w:sz w:val="28"/>
        </w:rPr>
        <w:t>src/ klasöründeki her modülün, blok blok anlatımı</w:t>
      </w:r>
    </w:p>
    <w:p>
      <w:pPr>
        <w:spacing w:after="520"/>
        <w:jc w:val="center"/>
      </w:pPr>
      <w:r>
        <w:rPr>
          <w:rFonts w:ascii="Segoe UI" w:hAnsi="Segoe UI"/>
          <w:b/>
          <w:color w:val="141414"/>
          <w:sz w:val="24"/>
        </w:rPr>
        <w:t>Takım: Büke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14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94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90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  <w:tc>
          <w:tcPr>
            <w:tcW w:type="dxa" w:w="476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Rolü</w:t>
            </w:r>
          </w:p>
        </w:tc>
        <w:tc>
          <w:tcPr>
            <w:tcW w:type="dxa" w:w="102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Bölüm</w:t>
            </w:r>
          </w:p>
        </w:tc>
      </w:tr>
      <w:tr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01_data_health_check.py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232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Veri sağlık kontrolü — teşhis raporu</w:t>
            </w:r>
          </w:p>
        </w:tc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</w:t>
            </w:r>
          </w:p>
        </w:tc>
      </w:tr>
      <w:tr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02_data_prep.py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321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Veri hazırlama — </w:t>
            </w:r>
            <w:r>
              <w:rPr>
                <w:rFonts w:ascii="Consolas" w:hAnsi="Consolas"/>
                <w:color w:val="334466"/>
                <w:sz w:val="15"/>
              </w:rPr>
              <w:t>derived/</w:t>
            </w:r>
            <w:r>
              <w:rPr>
                <w:rFonts w:ascii="Segoe UI" w:hAnsi="Segoe UI"/>
                <w:color w:val="454442"/>
                <w:sz w:val="17"/>
              </w:rPr>
              <w:t xml:space="preserve"> katmanı</w:t>
            </w:r>
          </w:p>
        </w:tc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</w:t>
            </w:r>
          </w:p>
        </w:tc>
      </w:tr>
      <w:tr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03_model.py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1357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MIP modeli, çözüm ve çıktı (</w:t>
            </w:r>
            <w:r>
              <w:rPr>
                <w:rFonts w:ascii="Segoe UI" w:hAnsi="Segoe UI"/>
                <w:b/>
                <w:color w:val="454442"/>
                <w:sz w:val="17"/>
              </w:rPr>
              <w:t>çekirdek</w:t>
            </w:r>
            <w:r>
              <w:rPr>
                <w:rFonts w:ascii="Segoe UI" w:hAnsi="Segoe UI"/>
                <w:color w:val="454442"/>
                <w:sz w:val="17"/>
              </w:rPr>
              <w:t>)</w:t>
            </w:r>
          </w:p>
        </w:tc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</w:t>
            </w:r>
          </w:p>
        </w:tc>
      </w:tr>
      <w:tr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08_fullweek_polish.py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596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Tam-hafta warm-start cilalaması</w:t>
            </w:r>
          </w:p>
        </w:tc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</w:t>
            </w:r>
          </w:p>
        </w:tc>
      </w:tr>
      <w:tr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05_validate_solution.py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470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Bağımsız doğrulayıcı (çift kayıt)</w:t>
            </w:r>
          </w:p>
        </w:tc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</w:t>
            </w:r>
          </w:p>
        </w:tc>
      </w:tr>
      <w:tr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06_make_figures.py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172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Rapor figürleri (PNG)</w:t>
            </w:r>
          </w:p>
        </w:tc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6</w:t>
            </w:r>
          </w:p>
        </w:tc>
      </w:tr>
      <w:tr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07_sensitivity.py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133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Duyarlılık analizi (λ, Wdev, τ)</w:t>
            </w:r>
          </w:p>
        </w:tc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</w:t>
            </w:r>
          </w:p>
        </w:tc>
      </w:tr>
      <w:tr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04_export_docs.py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83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Markdown → DOCX/PDF dönüşümü</w:t>
            </w:r>
          </w:p>
        </w:tc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</w:t>
            </w:r>
          </w:p>
        </w:tc>
      </w:tr>
      <w:tr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run_all.py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56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Tek komutla uçtan uca koşu</w:t>
            </w:r>
          </w:p>
        </w:tc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9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200"/>
        <w:jc w:val="center"/>
      </w:pPr>
      <w:r>
        <w:rPr>
          <w:rFonts w:ascii="Segoe UI" w:hAnsi="Segoe UI"/>
          <w:i/>
          <w:color w:val="7D7B76"/>
          <w:sz w:val="18"/>
        </w:rPr>
        <w:t>Toplam 3.364 satır Python · Pyomo + HiGHS · tüm açıklamalar Türkçe</w:t>
      </w:r>
    </w:p>
    <w:p>
      <w:r>
        <w:br w:type="page"/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İçindekiler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8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#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Bölüm</w:t>
            </w:r>
          </w:p>
        </w:tc>
        <w:tc>
          <w:tcPr>
            <w:tcW w:type="dxa" w:w="442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0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Kuşbakışı — proje ne yapıyor, kod nasıl bölünmüş?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problem · sözlük · boru hattı · kısıt haritası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01_data_health_check.py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Veri Sağlık Kontrolü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teşhis raporu · veri tuzakları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02_data_prep.py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Veri Hazırlama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 xml:space="preserve">de-wrap · hafta normalizasyonu · </w:t>
            </w:r>
            <w:r>
              <w:rPr>
                <w:rFonts w:ascii="Consolas" w:hAnsi="Consolas"/>
                <w:color w:val="334466"/>
                <w:sz w:val="15"/>
              </w:rPr>
              <w:t>derived/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3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03_model.py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MIP Modeli (çekirdek)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A1–G kısıtları · amaç · çözücü · byday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08_fullweek_polish.py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Tam-Hafta Cilalama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warm-start · global MIP-gap · bariyer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5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05_validate_solution.py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Bağımsız Doğrulayıcı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çift kayıt · 12 kontrol · PASS/FAIL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06_make_figures.py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Rapor Figürleri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4 PNG · palet · stil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7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07_sensitivity.py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Duyarlılık Analizi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λ · Wdev · τ taramaları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8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04_export_docs.py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Doküman Dışa Aktarma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pandoc · Word COM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9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run_all.py</w:t>
            </w:r>
            <w:r>
              <w:rPr>
                <w:rFonts w:ascii="Segoe UI" w:hAnsi="Segoe UI"/>
                <w:color w:val="454442"/>
                <w:sz w:val="18"/>
              </w:rPr>
              <w:t xml:space="preserve"> — Uçtan Uca Koşu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adım sırası · hata yönetimi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A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Ek A — Hızlı başvuru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sabitler · CFG · komutlar · çıktı dosyaları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B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Ek B — Kodla ilgili muhtemel jüri soruları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12 soru ve cevabı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0  </w:t>
      </w:r>
      <w:r>
        <w:rPr>
          <w:rFonts w:ascii="Segoe UI" w:hAnsi="Segoe UI"/>
          <w:b/>
          <w:color w:val="144278"/>
          <w:sz w:val="38"/>
        </w:rPr>
        <w:t>Kuşbakışı — Bu proje ne yapıyor, kod nasıl bölünmüş?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0.1  Problem, beş cümlede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İstanbul (IST) bir </w:t>
      </w:r>
      <w:r>
        <w:rPr>
          <w:rFonts w:ascii="Segoe UI" w:hAnsi="Segoe UI"/>
          <w:b/>
          <w:color w:val="141414"/>
          <w:sz w:val="20"/>
        </w:rPr>
        <w:t>aktarma merkezidir</w:t>
      </w:r>
      <w:r>
        <w:rPr>
          <w:rFonts w:ascii="Segoe UI" w:hAnsi="Segoe UI"/>
          <w:color w:val="141414"/>
          <w:sz w:val="20"/>
        </w:rPr>
        <w:t xml:space="preserve">: yolcu bir uçuşla IST'e gelir, bir süre bekler, ikinci uçuşla nihai varış noktasına gider. Bu ikili birleşime </w:t>
      </w:r>
      <w:r>
        <w:rPr>
          <w:rFonts w:ascii="Segoe UI" w:hAnsi="Segoe UI"/>
          <w:b/>
          <w:color w:val="141414"/>
          <w:sz w:val="20"/>
        </w:rPr>
        <w:t>bağlantı</w:t>
      </w:r>
      <w:r>
        <w:rPr>
          <w:rFonts w:ascii="Segoe UI" w:hAnsi="Segoe UI"/>
          <w:color w:val="141414"/>
          <w:sz w:val="20"/>
        </w:rPr>
        <w:t xml:space="preserve"> (itinerary) denir ve satılabilir bir üründür. Bir bağlantının gerçekten satılabilmesi için IST'teki bekleme süresinin ne çok kısa (yetişemezsiniz) ne de çok uzun (kimse tercih etmez) olması gerekir — brief bu pencereyi </w:t>
      </w:r>
      <w:r>
        <w:rPr>
          <w:rFonts w:ascii="Segoe UI" w:hAnsi="Segoe UI"/>
          <w:b/>
          <w:color w:val="141414"/>
          <w:sz w:val="20"/>
        </w:rPr>
        <w:t>60–300 dakika</w:t>
      </w:r>
      <w:r>
        <w:rPr>
          <w:rFonts w:ascii="Segoe UI" w:hAnsi="Segoe UI"/>
          <w:color w:val="141414"/>
          <w:sz w:val="20"/>
        </w:rPr>
        <w:t xml:space="preserve"> olarak sabitler. Aynı O–D pazarında rakip havayolları da bağlantı satar; kim daha kısa toplam yolculuk süresi (J) sunuyorsa sıralamada önde olur. </w:t>
      </w:r>
      <w:r>
        <w:rPr>
          <w:rFonts w:ascii="Segoe UI" w:hAnsi="Segoe UI"/>
          <w:b/>
          <w:color w:val="141414"/>
          <w:sz w:val="20"/>
        </w:rPr>
        <w:t>Bu projenin görevi: THY'nin IST kalkış/varış saatlerini ±60 dakikalık bir pencerede, 10 dakikalık ızgarada oynatarak, fiziksel ve operasyonel kısıtları hiç bozmadan, gelir-ağırlıklı rekabetçilik puanını en yükseğe çıkarmak.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Tek cümlelik özet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Kod, dört Excel dosyasını okur → tutarlı bir veri katmanı üretir → bunu bir </w:t>
            </w:r>
            <w:r>
              <w:rPr>
                <w:rFonts w:ascii="Segoe UI" w:hAnsi="Segoe UI"/>
                <w:b/>
                <w:color w:val="454442"/>
                <w:sz w:val="18"/>
              </w:rPr>
              <w:t>Karışık Tamsayılı Programlama (MIP)</w:t>
            </w:r>
            <w:r>
              <w:rPr>
                <w:rFonts w:ascii="Segoe UI" w:hAnsi="Segoe UI"/>
                <w:color w:val="454442"/>
                <w:sz w:val="18"/>
              </w:rPr>
              <w:t xml:space="preserve"> modeline çevirir → HiGHS çözücüsüyle çözer → sonucu bağımsız bir ikinci kodla doğrular → rapor, figür ve teslim dosyalarını yazar.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0.2  Kod nasıl organize edilmiş? ("class" meselesi)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src/</w:t>
      </w:r>
      <w:r>
        <w:rPr>
          <w:rFonts w:ascii="Segoe UI" w:hAnsi="Segoe UI"/>
          <w:color w:val="141414"/>
          <w:sz w:val="20"/>
        </w:rPr>
        <w:t xml:space="preserve"> altındaki sekiz dosya birer </w:t>
      </w:r>
      <w:r>
        <w:rPr>
          <w:rFonts w:ascii="Segoe UI" w:hAnsi="Segoe UI"/>
          <w:b/>
          <w:color w:val="141414"/>
          <w:sz w:val="20"/>
        </w:rPr>
        <w:t>modül</w:t>
      </w:r>
      <w:r>
        <w:rPr>
          <w:rFonts w:ascii="Segoe UI" w:hAnsi="Segoe UI"/>
          <w:color w:val="141414"/>
          <w:sz w:val="20"/>
        </w:rPr>
        <w:t xml:space="preserve">dür; projenin organizasyon birimi sınıf değil, </w:t>
      </w:r>
      <w:r>
        <w:rPr>
          <w:rFonts w:ascii="Segoe UI" w:hAnsi="Segoe UI"/>
          <w:b/>
          <w:color w:val="141414"/>
          <w:sz w:val="20"/>
        </w:rPr>
        <w:t>modüldür</w:t>
      </w:r>
      <w:r>
        <w:rPr>
          <w:rFonts w:ascii="Segoe UI" w:hAnsi="Segoe UI"/>
          <w:color w:val="141414"/>
          <w:sz w:val="20"/>
        </w:rPr>
        <w:t>. Bunun bilinçli bir nedeni var: her modül tek bir sorumluluk taşır, kendi başına çalıştırılabilir (</w:t>
      </w:r>
      <w:r>
        <w:rPr>
          <w:rFonts w:ascii="Consolas" w:hAnsi="Consolas"/>
          <w:color w:val="334466"/>
          <w:sz w:val="17"/>
        </w:rPr>
        <w:t>python src/02_data_prep.py</w:t>
      </w:r>
      <w:r>
        <w:rPr>
          <w:rFonts w:ascii="Segoe UI" w:hAnsi="Segoe UI"/>
          <w:color w:val="141414"/>
          <w:sz w:val="20"/>
        </w:rPr>
        <w:t xml:space="preserve">) ve diskteki dosyalar üzerinden bir sonrakine bağlanır. Bu, akademik/yarışma projelerinde tercih edilen </w:t>
      </w:r>
      <w:r>
        <w:rPr>
          <w:rFonts w:ascii="Segoe UI" w:hAnsi="Segoe UI"/>
          <w:b/>
          <w:color w:val="141414"/>
          <w:sz w:val="20"/>
        </w:rPr>
        <w:t>boru hattı (pipeline) mimarisidir</w:t>
      </w:r>
      <w:r>
        <w:rPr>
          <w:rFonts w:ascii="Segoe UI" w:hAnsi="Segoe UI"/>
          <w:color w:val="141414"/>
          <w:sz w:val="20"/>
        </w:rPr>
        <w:t>: bir adım çöktüğünde hangi adımın hangi dosyayı bozduğu tek bakışta anlaşılır.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Projede yalnızca </w:t>
      </w:r>
      <w:r>
        <w:rPr>
          <w:rFonts w:ascii="Segoe UI" w:hAnsi="Segoe UI"/>
          <w:b/>
          <w:color w:val="141414"/>
          <w:sz w:val="20"/>
        </w:rPr>
        <w:t>iki gerçek sınıf</w:t>
      </w:r>
      <w:r>
        <w:rPr>
          <w:rFonts w:ascii="Segoe UI" w:hAnsi="Segoe UI"/>
          <w:color w:val="141414"/>
          <w:sz w:val="20"/>
        </w:rPr>
        <w:t xml:space="preserve"> vardır ve ikisi de bilinçli olarak çok sadedir: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Sınıf</w:t>
            </w:r>
          </w:p>
        </w:tc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56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Görevi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Instance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7"/>
              </w:rPr>
              <w:t xml:space="preserve"> (satır 205–207)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Modelin tüketeceği ön-işlenmiş alt-örneği taşıyan </w:t>
            </w:r>
            <w:r>
              <w:rPr>
                <w:rFonts w:ascii="Segoe UI" w:hAnsi="Segoe UI"/>
                <w:b/>
                <w:color w:val="454442"/>
                <w:sz w:val="17"/>
              </w:rPr>
              <w:t>boş veri kabı</w:t>
            </w:r>
            <w:r>
              <w:rPr>
                <w:rFonts w:ascii="Segoe UI" w:hAnsi="Segoe UI"/>
                <w:color w:val="454442"/>
                <w:sz w:val="17"/>
              </w:rPr>
              <w:t xml:space="preserve">. Gövdesi yalnız </w:t>
            </w:r>
            <w:r>
              <w:rPr>
                <w:rFonts w:ascii="Consolas" w:hAnsi="Consolas"/>
                <w:color w:val="334466"/>
                <w:sz w:val="14"/>
              </w:rPr>
              <w:t>pass</w:t>
            </w:r>
            <w:r>
              <w:rPr>
                <w:rFonts w:ascii="Segoe UI" w:hAnsi="Segoe UI"/>
                <w:color w:val="454442"/>
                <w:sz w:val="17"/>
              </w:rPr>
              <w:t>'tır; alanları dışarıdan (</w:t>
            </w:r>
            <w:r>
              <w:rPr>
                <w:rFonts w:ascii="Consolas" w:hAnsi="Consolas"/>
                <w:color w:val="334466"/>
                <w:sz w:val="14"/>
              </w:rPr>
              <w:t>build_instance</w:t>
            </w:r>
            <w:r>
              <w:rPr>
                <w:rFonts w:ascii="Segoe UI" w:hAnsi="Segoe UI"/>
                <w:color w:val="454442"/>
                <w:sz w:val="17"/>
              </w:rPr>
              <w:t>) atanır. Amaç: 15+ değişkeni fonksiyonlar arasında tek tek taşımak yerine tek nesnede toplamak.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Checks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05_validate_solution.py</w:t>
            </w:r>
            <w:r>
              <w:rPr>
                <w:rFonts w:ascii="Segoe UI" w:hAnsi="Segoe UI"/>
                <w:color w:val="454442"/>
                <w:sz w:val="17"/>
              </w:rPr>
              <w:t xml:space="preserve"> (satır 87–102)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Doğrulama sonuçlarını biriktiren </w:t>
            </w:r>
            <w:r>
              <w:rPr>
                <w:rFonts w:ascii="Segoe UI" w:hAnsi="Segoe UI"/>
                <w:b/>
                <w:color w:val="454442"/>
                <w:sz w:val="17"/>
              </w:rPr>
              <w:t>PASS/FAIL toplayıcı</w:t>
            </w:r>
            <w:r>
              <w:rPr>
                <w:rFonts w:ascii="Segoe UI" w:hAnsi="Segoe UI"/>
                <w:color w:val="454442"/>
                <w:sz w:val="17"/>
              </w:rPr>
              <w:t xml:space="preserve">. </w:t>
            </w:r>
            <w:r>
              <w:rPr>
                <w:rFonts w:ascii="Consolas" w:hAnsi="Consolas"/>
                <w:color w:val="334466"/>
                <w:sz w:val="14"/>
              </w:rPr>
              <w:t>add()</w:t>
            </w:r>
            <w:r>
              <w:rPr>
                <w:rFonts w:ascii="Segoe UI" w:hAnsi="Segoe UI"/>
                <w:color w:val="454442"/>
                <w:sz w:val="17"/>
              </w:rPr>
              <w:t xml:space="preserve"> ile kontrol ekler, ekrana basar ve rapor satırını saklar; bir tane bile FAIL varsa </w:t>
            </w:r>
            <w:r>
              <w:rPr>
                <w:rFonts w:ascii="Consolas" w:hAnsi="Consolas"/>
                <w:color w:val="334466"/>
                <w:sz w:val="14"/>
              </w:rPr>
              <w:t>failed</w:t>
            </w:r>
            <w:r>
              <w:rPr>
                <w:rFonts w:ascii="Segoe UI" w:hAnsi="Segoe UI"/>
                <w:color w:val="454442"/>
                <w:sz w:val="17"/>
              </w:rPr>
              <w:t xml:space="preserve"> bayrağını kaldırır.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i/>
          <w:color w:val="7D7B76"/>
          <w:sz w:val="18"/>
        </w:rPr>
        <w:t>Yani "sınıfları öğrenmek" istediğinizde aslında öğrenmeniz gereken şey modüllerin ne yaptığıdır — bu doküman tam olarak bunu, blok blok anlatır.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0.3  Boru hattı: hangi dosya ne zaman çalışır?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5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0.1 — `run_all.py` adımları çalışma sırasıyla koşturur. Numaralandırma dosya adına göredir; çalışma sırası 01 → 02 → 03 → 08 → 05 → 06 → 04'tür.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Dikkat edilecek iki nokta: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08, 03'ten sonra gelir</w:t>
      </w:r>
      <w:r>
        <w:rPr>
          <w:rFonts w:ascii="Segoe UI" w:hAnsi="Segoe UI"/>
          <w:color w:val="141414"/>
          <w:sz w:val="19"/>
        </w:rPr>
        <w:t xml:space="preserve"> (numarası büyük ama aşama-2'dir): 03 haftanın günlerini ayrı ayrı çözer, 08 aynı çözümü haftanın tamamını kapsayan tek modele başlangıç noktası olarak verip küresel olarak iyileştirir.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05 en sonda değil, ortadadır</w:t>
      </w:r>
      <w:r>
        <w:rPr>
          <w:rFonts w:ascii="Segoe UI" w:hAnsi="Segoe UI"/>
          <w:color w:val="141414"/>
          <w:sz w:val="19"/>
        </w:rPr>
        <w:t>: doğrulama başarısız olursa figür ve doküman üretilmeden koşu durur. Doğrulanmamış bir çözüm için rapor üretmek, hatayı cilalamak demektir.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0.4  Veri katmanları: hangi klasör neyi tutar?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28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veri_katmanla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2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0.2 — Tek yönlü veri akışı. Sol taraf asla değişmez; sağa doğru her katman bir öncekinden türetilir.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30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Klasör</w:t>
            </w:r>
          </w:p>
        </w:tc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Kim yazar?</w:t>
            </w:r>
          </w:p>
        </w:tc>
        <w:tc>
          <w:tcPr>
            <w:tcW w:type="dxa" w:w="243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Kim okur?</w:t>
            </w:r>
          </w:p>
        </w:tc>
      </w:tr>
      <w:tr>
        <w:tc>
          <w:tcPr>
            <w:tcW w:type="dxa" w:w="130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data/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Yarışmanın orijinal 4 Excel dosyası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Hiç kimse</w:t>
            </w:r>
            <w:r>
              <w:rPr>
                <w:rFonts w:ascii="Segoe UI" w:hAnsi="Segoe UI"/>
                <w:color w:val="454442"/>
                <w:sz w:val="17"/>
              </w:rPr>
              <w:t xml:space="preserve"> (salt-okunur)</w:t>
            </w:r>
          </w:p>
        </w:tc>
        <w:tc>
          <w:tcPr>
            <w:tcW w:type="dxa" w:w="243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01, 02</w:t>
            </w:r>
          </w:p>
        </w:tc>
      </w:tr>
      <w:tr>
        <w:tc>
          <w:tcPr>
            <w:tcW w:type="dxa" w:w="130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derived/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Temizlenmiş, türetilmiş CSV veri katmanı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02</w:t>
            </w:r>
          </w:p>
        </w:tc>
        <w:tc>
          <w:tcPr>
            <w:tcW w:type="dxa" w:w="243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03, 05, 07, 08</w:t>
            </w:r>
          </w:p>
        </w:tc>
      </w:tr>
      <w:tr>
        <w:tc>
          <w:tcPr>
            <w:tcW w:type="dxa" w:w="130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output/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Çözüm dosyaları (teslim #3)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03, 08</w:t>
            </w:r>
          </w:p>
        </w:tc>
        <w:tc>
          <w:tcPr>
            <w:tcW w:type="dxa" w:w="243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05, 06, 08</w:t>
            </w:r>
          </w:p>
        </w:tc>
      </w:tr>
      <w:tr>
        <w:tc>
          <w:tcPr>
            <w:tcW w:type="dxa" w:w="130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reports/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Sağlık raporu, doğrulama raporu, duyarlılık analizi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01, 05, 07, 08</w:t>
            </w:r>
          </w:p>
        </w:tc>
        <w:tc>
          <w:tcPr>
            <w:tcW w:type="dxa" w:w="243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04 (docx'e çevirir)</w:t>
            </w:r>
          </w:p>
        </w:tc>
      </w:tr>
      <w:tr>
        <w:tc>
          <w:tcPr>
            <w:tcW w:type="dxa" w:w="130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docs/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 formülasyonu + figürler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06</w:t>
            </w:r>
          </w:p>
        </w:tc>
        <w:tc>
          <w:tcPr>
            <w:tcW w:type="dxa" w:w="243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04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0.5  Modelin temel nesnesi: bir bağlantı (π)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Kodun her yerinde karşınıza çıkacak dört büyüklüğü baştan oturtalım. Bunları bilmeden 03_model.py okunmaz: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95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baglanti_anatomi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5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0.3 — Bağlantının anatomisi. Model uçuş sürelerini değiştiremez; yalnızca iki kırmızı çizgiyi (IST varış ve IST kalkış saatlerini) oynatabilir.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3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Simge</w:t>
            </w:r>
          </w:p>
        </w:tc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Koddaki adı</w:t>
            </w:r>
          </w:p>
        </w:tc>
        <w:tc>
          <w:tcPr>
            <w:tcW w:type="dxa" w:w="5783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demek?</w:t>
            </w:r>
          </w:p>
        </w:tc>
      </w:tr>
      <w:tr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θ (theta)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theta_expr(...)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x[eid,v]</w:t>
            </w:r>
          </w:p>
        </w:tc>
        <w:tc>
          <w:tcPr>
            <w:tcW w:type="dxa" w:w="5783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Bir uçuş olayının IST saati (dakika). Modelin </w:t>
            </w:r>
            <w:r>
              <w:rPr>
                <w:rFonts w:ascii="Segoe UI" w:hAnsi="Segoe UI"/>
                <w:b/>
                <w:color w:val="454442"/>
                <w:sz w:val="17"/>
              </w:rPr>
              <w:t>karar değişkeni</w:t>
            </w:r>
            <w:r>
              <w:rPr>
                <w:rFonts w:ascii="Segoe UI" w:hAnsi="Segoe UI"/>
                <w:color w:val="454442"/>
                <w:sz w:val="17"/>
              </w:rPr>
              <w:t xml:space="preserve"> budur.</w:t>
            </w:r>
          </w:p>
        </w:tc>
      </w:tr>
      <w:tr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boşluk (gap)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gap_min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m._gap[pi]</w:t>
            </w:r>
          </w:p>
        </w:tc>
        <w:tc>
          <w:tcPr>
            <w:tcW w:type="dxa" w:w="5783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θ_kalkış − θ_varış. Yolcunun IST'te bekleme süresi.</w:t>
            </w:r>
          </w:p>
        </w:tc>
      </w:tr>
      <w:tr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legsum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legsum_min</w:t>
            </w:r>
          </w:p>
        </w:tc>
        <w:tc>
          <w:tcPr>
            <w:tcW w:type="dxa" w:w="5783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İki bacağın uçuş süreleri toplamı (E1 + E2). </w:t>
            </w:r>
            <w:r>
              <w:rPr>
                <w:rFonts w:ascii="Segoe UI" w:hAnsi="Segoe UI"/>
                <w:b/>
                <w:color w:val="454442"/>
                <w:sz w:val="17"/>
              </w:rPr>
              <w:t>Sabittir</w:t>
            </w:r>
            <w:r>
              <w:rPr>
                <w:rFonts w:ascii="Segoe UI" w:hAnsi="Segoe UI"/>
                <w:color w:val="454442"/>
                <w:sz w:val="17"/>
              </w:rPr>
              <w:t>, model değiştiremez.</w:t>
            </w:r>
          </w:p>
        </w:tc>
      </w:tr>
      <w:tr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J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J_min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J_dk</w:t>
            </w:r>
          </w:p>
        </w:tc>
        <w:tc>
          <w:tcPr>
            <w:tcW w:type="dxa" w:w="5783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Toplam yolculuk süresi = legsum + boşluk. Rakiple kıyaslanan büyüklük budur.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0.6  Kısıt haritası — kod boyunca A1, B1, E2 gibi etiketler göreceksiniz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Kısıtlar </w:t>
      </w:r>
      <w:r>
        <w:rPr>
          <w:rFonts w:ascii="Consolas" w:hAnsi="Consolas"/>
          <w:color w:val="334466"/>
          <w:sz w:val="17"/>
        </w:rPr>
        <w:t>docs/model_formulation.md</w:t>
      </w:r>
      <w:r>
        <w:rPr>
          <w:rFonts w:ascii="Segoe UI" w:hAnsi="Segoe UI"/>
          <w:color w:val="141414"/>
          <w:sz w:val="20"/>
        </w:rPr>
        <w:t xml:space="preserve"> ile aynı harflerle etiketlenmiştir. Bu doküman boyunca her kısıt kodda geçtiği yerde ayrıntılı açıklanır; burası sadece haritadır: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85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Kod</w:t>
            </w:r>
          </w:p>
        </w:tc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Adı</w:t>
            </w:r>
          </w:p>
        </w:tc>
        <w:tc>
          <w:tcPr>
            <w:tcW w:type="dxa" w:w="464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garanti eder?</w:t>
            </w:r>
          </w:p>
        </w:tc>
        <w:tc>
          <w:tcPr>
            <w:tcW w:type="dxa" w:w="221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Nerede kurulur?</w:t>
            </w:r>
          </w:p>
        </w:tc>
      </w:tr>
      <w:tr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A1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Tekil zaman ataması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Her uçuş olayı ±60 dk pencerede, 10 dk ızgarada </w:t>
            </w:r>
            <w:r>
              <w:rPr>
                <w:rFonts w:ascii="Segoe UI" w:hAnsi="Segoe UI"/>
                <w:b/>
                <w:color w:val="454442"/>
                <w:sz w:val="16"/>
              </w:rPr>
              <w:t>tam bir</w:t>
            </w:r>
            <w:r>
              <w:rPr>
                <w:rFonts w:ascii="Segoe UI" w:hAnsi="Segoe UI"/>
                <w:color w:val="454442"/>
                <w:sz w:val="16"/>
              </w:rPr>
              <w:t xml:space="preserve"> saate atanır</w:t>
            </w:r>
          </w:p>
        </w:tc>
        <w:tc>
          <w:tcPr>
            <w:tcW w:type="dxa" w:w="221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372–375</w:t>
            </w:r>
          </w:p>
        </w:tc>
      </w:tr>
      <w:tr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A2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Uçak rotasyonu</w:t>
            </w:r>
          </w:p>
        </w:tc>
        <w:tc>
          <w:tcPr>
            <w:tcW w:type="dxa" w:w="464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Dönüş varışı ≥ gidiş kalkışı + T_OB + τ + T_IB (aynı uçak gidip döner)</w:t>
            </w:r>
          </w:p>
        </w:tc>
        <w:tc>
          <w:tcPr>
            <w:tcW w:type="dxa" w:w="221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492–566</w:t>
            </w:r>
          </w:p>
        </w:tc>
      </w:tr>
      <w:tr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B1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Bağlantı uygunluğu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y_π = 1 ⟺ 60 ≤ boşluk ≤ 300 dk</w:t>
            </w:r>
          </w:p>
        </w:tc>
        <w:tc>
          <w:tcPr>
            <w:tcW w:type="dxa" w:w="221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386–393</w:t>
            </w:r>
          </w:p>
        </w:tc>
      </w:tr>
      <w:tr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B2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Zorunlu sunum</w:t>
            </w:r>
          </w:p>
        </w:tc>
        <w:tc>
          <w:tcPr>
            <w:tcW w:type="dxa" w:w="464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Uygun her bağlantı sunulmalı — </w:t>
            </w:r>
            <w:r>
              <w:rPr>
                <w:rFonts w:ascii="Segoe UI" w:hAnsi="Segoe UI"/>
                <w:b/>
                <w:color w:val="454442"/>
                <w:sz w:val="16"/>
              </w:rPr>
              <w:t>kapalı</w:t>
            </w:r>
            <w:r>
              <w:rPr>
                <w:rFonts w:ascii="Segoe UI" w:hAnsi="Segoe UI"/>
                <w:color w:val="454442"/>
                <w:sz w:val="16"/>
              </w:rPr>
              <w:t xml:space="preserve"> (E1 ile çatışıyor)</w:t>
            </w:r>
          </w:p>
        </w:tc>
        <w:tc>
          <w:tcPr>
            <w:tcW w:type="dxa" w:w="221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394–400</w:t>
            </w:r>
          </w:p>
        </w:tc>
      </w:tr>
      <w:tr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C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Azalan getiri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Bir pazardaki j. bağlantının ödülü (½)^(j−1); monoton doldurma</w:t>
            </w:r>
          </w:p>
        </w:tc>
        <w:tc>
          <w:tcPr>
            <w:tcW w:type="dxa" w:w="221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402–418</w:t>
            </w:r>
          </w:p>
        </w:tc>
      </w:tr>
      <w:tr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D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Rakip yenme + sıralama</w:t>
            </w:r>
          </w:p>
        </w:tc>
        <w:tc>
          <w:tcPr>
            <w:tcW w:type="dxa" w:w="464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J ≤ T_comp ise rakip yenilir; yenilen sayısı sıralama ödülüne çevrilir</w:t>
            </w:r>
          </w:p>
        </w:tc>
        <w:tc>
          <w:tcPr>
            <w:tcW w:type="dxa" w:w="221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420–475</w:t>
            </w:r>
          </w:p>
        </w:tc>
      </w:tr>
      <w:tr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E1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Yönsel sayı dengesi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|n_od − n_do| ≤ 0.20·(n_od + n_do)</w:t>
            </w:r>
          </w:p>
        </w:tc>
        <w:tc>
          <w:tcPr>
            <w:tcW w:type="dxa" w:w="221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477–490</w:t>
            </w:r>
          </w:p>
        </w:tc>
      </w:tr>
      <w:tr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E2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En iyi süre dengesi</w:t>
            </w:r>
          </w:p>
        </w:tc>
        <w:tc>
          <w:tcPr>
            <w:tcW w:type="dxa" w:w="464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|J_min(o→d) − J_min(d→o)| ≤ 30 dk — tam ölçekte </w:t>
            </w:r>
            <w:r>
              <w:rPr>
                <w:rFonts w:ascii="Segoe UI" w:hAnsi="Segoe UI"/>
                <w:b/>
                <w:color w:val="454442"/>
                <w:sz w:val="16"/>
              </w:rPr>
              <w:t>kapalı</w:t>
            </w:r>
          </w:p>
        </w:tc>
        <w:tc>
          <w:tcPr>
            <w:tcW w:type="dxa" w:w="221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649–684</w:t>
            </w:r>
          </w:p>
        </w:tc>
      </w:tr>
      <w:tr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F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IST hub kapasitesi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Her 10 dk kovada kalkış ≤ 10, varış ≤ 15</w:t>
            </w:r>
          </w:p>
        </w:tc>
        <w:tc>
          <w:tcPr>
            <w:tcW w:type="dxa" w:w="221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686–725</w:t>
            </w:r>
          </w:p>
        </w:tc>
      </w:tr>
      <w:tr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G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Tarife düzenliliği</w:t>
            </w:r>
          </w:p>
        </w:tc>
        <w:tc>
          <w:tcPr>
            <w:tcW w:type="dxa" w:w="464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Aynı uçuş no'nun saat-içi zamanı günler arası ±15 dk bandında</w:t>
            </w:r>
          </w:p>
        </w:tc>
        <w:tc>
          <w:tcPr>
            <w:tcW w:type="dxa" w:w="221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590–647</w:t>
            </w:r>
          </w:p>
        </w:tc>
      </w:tr>
      <w:tr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P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Tarife-değişim cezası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Amaçtan −λ·Σ|θ−cur| düşülür (λ = 0.3)</w:t>
            </w:r>
          </w:p>
        </w:tc>
        <w:tc>
          <w:tcPr>
            <w:tcW w:type="dxa" w:w="221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03: 734–748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0.7  Terimler sözlüğü (kodda geçtiği hâliyle)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Terim</w:t>
            </w:r>
          </w:p>
        </w:tc>
        <w:tc>
          <w:tcPr>
            <w:tcW w:type="dxa" w:w="771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O–D (pazar)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Origin–Destination, yönlü pazar. Örn. </w:t>
            </w:r>
            <w:r>
              <w:rPr>
                <w:rFonts w:ascii="Consolas" w:hAnsi="Consolas"/>
                <w:color w:val="334466"/>
                <w:sz w:val="14"/>
              </w:rPr>
              <w:t>"AGP-KCM"</w:t>
            </w:r>
            <w:r>
              <w:rPr>
                <w:rFonts w:ascii="Segoe UI" w:hAnsi="Segoe UI"/>
                <w:color w:val="454442"/>
                <w:sz w:val="17"/>
              </w:rPr>
              <w:t xml:space="preserve">. Kodda </w:t>
            </w:r>
            <w:r>
              <w:rPr>
                <w:rFonts w:ascii="Consolas" w:hAnsi="Consolas"/>
                <w:color w:val="334466"/>
                <w:sz w:val="14"/>
              </w:rPr>
              <w:t>market</w:t>
            </w:r>
            <w:r>
              <w:rPr>
                <w:rFonts w:ascii="Segoe UI" w:hAnsi="Segoe UI"/>
                <w:color w:val="454442"/>
                <w:sz w:val="17"/>
              </w:rPr>
              <w:t>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itinerary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Bir aktarmalı yolculuk seçeneği. TK'nınkine </w:t>
            </w:r>
            <w:r>
              <w:rPr>
                <w:rFonts w:ascii="Consolas" w:hAnsi="Consolas"/>
                <w:color w:val="334466"/>
                <w:sz w:val="14"/>
              </w:rPr>
              <w:t>conns</w:t>
            </w:r>
            <w:r>
              <w:rPr>
                <w:rFonts w:ascii="Segoe UI" w:hAnsi="Segoe UI"/>
                <w:color w:val="454442"/>
                <w:sz w:val="17"/>
              </w:rPr>
              <w:t xml:space="preserve">, rakibinkine </w:t>
            </w:r>
            <w:r>
              <w:rPr>
                <w:rFonts w:ascii="Consolas" w:hAnsi="Consolas"/>
                <w:color w:val="334466"/>
                <w:sz w:val="14"/>
              </w:rPr>
              <w:t>competitor_itineraries</w:t>
            </w:r>
            <w:r>
              <w:rPr>
                <w:rFonts w:ascii="Segoe UI" w:hAnsi="Segoe UI"/>
                <w:color w:val="454442"/>
                <w:sz w:val="17"/>
              </w:rPr>
              <w:t xml:space="preserve"> denir.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ρ (rho)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Pazarın gelir/önem ağırlığı (</w:t>
            </w:r>
            <w:r>
              <w:rPr>
                <w:rFonts w:ascii="Consolas" w:hAnsi="Consolas"/>
                <w:color w:val="334466"/>
                <w:sz w:val="14"/>
              </w:rPr>
              <w:t>OD importance factor</w:t>
            </w:r>
            <w:r>
              <w:rPr>
                <w:rFonts w:ascii="Segoe UI" w:hAnsi="Segoe UI"/>
                <w:color w:val="454442"/>
                <w:sz w:val="17"/>
              </w:rPr>
              <w:t>). Amaç fonksiyonundaki çarpan — büyük pazarda kazanılan puan daha değerlidir.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N_od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O–D pazarındaki rakip </w:t>
            </w:r>
            <w:r>
              <w:rPr>
                <w:rFonts w:ascii="Segoe UI" w:hAnsi="Segoe UI"/>
                <w:b/>
                <w:color w:val="454442"/>
                <w:sz w:val="17"/>
              </w:rPr>
              <w:t>taşıyıcı</w:t>
            </w:r>
            <w:r>
              <w:rPr>
                <w:rFonts w:ascii="Segoe UI" w:hAnsi="Segoe UI"/>
                <w:color w:val="454442"/>
                <w:sz w:val="17"/>
              </w:rPr>
              <w:t xml:space="preserve"> sayısı (</w:t>
            </w:r>
            <w:r>
              <w:rPr>
                <w:rFonts w:ascii="Consolas" w:hAnsi="Consolas"/>
                <w:color w:val="334466"/>
                <w:sz w:val="14"/>
              </w:rPr>
              <w:t>n_od_def = "carrier"</w:t>
            </w:r>
            <w:r>
              <w:rPr>
                <w:rFonts w:ascii="Segoe UI" w:hAnsi="Segoe UI"/>
                <w:color w:val="454442"/>
                <w:sz w:val="17"/>
              </w:rPr>
              <w:t>).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T_comp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Bir rakip taşıyıcının o pazardaki </w:t>
            </w:r>
            <w:r>
              <w:rPr>
                <w:rFonts w:ascii="Segoe UI" w:hAnsi="Segoe UI"/>
                <w:b/>
                <w:color w:val="454442"/>
                <w:sz w:val="17"/>
              </w:rPr>
              <w:t>en iyi</w:t>
            </w:r>
            <w:r>
              <w:rPr>
                <w:rFonts w:ascii="Segoe UI" w:hAnsi="Segoe UI"/>
                <w:color w:val="454442"/>
                <w:sz w:val="17"/>
              </w:rPr>
              <w:t xml:space="preserve"> (en kısa) J değeri.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b_od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Pazarın </w:t>
            </w:r>
            <w:r>
              <w:rPr>
                <w:rFonts w:ascii="Segoe UI" w:hAnsi="Segoe UI"/>
                <w:b/>
                <w:color w:val="454442"/>
                <w:sz w:val="17"/>
              </w:rPr>
              <w:t>başlangıç sırası</w:t>
            </w:r>
            <w:r>
              <w:rPr>
                <w:rFonts w:ascii="Segoe UI" w:hAnsi="Segoe UI"/>
                <w:color w:val="454442"/>
                <w:sz w:val="17"/>
              </w:rPr>
              <w:t xml:space="preserve"> — mevcut tarifedeki performansa göre hesaplanır. Sıralama ödülü b_od'den s'ye geçişin ödülüdür.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s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Son sıra = clip(N − yenilen, 1, N). Küçük s = daha iyi sıralama.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baseline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Mevcut (hiç dokunulmamış) tarifenin amaç değeri. Tüm iyileşme buna göre ölçülür.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MIP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Mixed-Integer Programming. Bazı değişkenleri tam sayı (burada 0/1) olan doğrusal optimizasyon.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Pyomo / HiGHS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Pyomo modeli Python'da kurar, HiGHS açık-kaynak çözücü onu çözer.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ikili değişken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0 veya 1 değeri alan karar değişkeni. </w:t>
            </w:r>
            <w:r>
              <w:rPr>
                <w:rFonts w:ascii="Consolas" w:hAnsi="Consolas"/>
                <w:color w:val="334466"/>
                <w:sz w:val="14"/>
              </w:rPr>
              <w:t>x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y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z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w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β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γ</w:t>
            </w:r>
            <w:r>
              <w:rPr>
                <w:rFonts w:ascii="Segoe UI" w:hAnsi="Segoe UI"/>
                <w:color w:val="454442"/>
                <w:sz w:val="17"/>
              </w:rPr>
              <w:t xml:space="preserve"> hepsi ikilidir.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big-M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"Şu koşul aktifse şu eşitsizlik geçerli olsun" mantığını doğrusal hâle getiren büyük sabit. Kodda </w:t>
            </w:r>
            <w:r>
              <w:rPr>
                <w:rFonts w:ascii="Consolas" w:hAnsi="Consolas"/>
                <w:color w:val="334466"/>
                <w:sz w:val="14"/>
              </w:rPr>
              <w:t>Mlo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Mhi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Mw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MJ</w:t>
            </w:r>
            <w:r>
              <w:rPr>
                <w:rFonts w:ascii="Segoe UI" w:hAnsi="Segoe UI"/>
                <w:color w:val="454442"/>
                <w:sz w:val="17"/>
              </w:rPr>
              <w:t xml:space="preserve"> isimleriyle geçer.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warm-start / MIP-start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Çözücüye "işte elimde çalışan bir çözüm, buradan başla" demek. 08'in tüm yöntemi budur.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MIP-gap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Bulunan çözüm ile teorik üst sınır arasındaki bağıl fark. %0.1 gap = "en fazla binde bir daha iyisi olabilir".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byday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Güne-göre ayrıştırma: 7 günü ayrı ayrı çözme stratejisi (</w:t>
            </w:r>
            <w:r>
              <w:rPr>
                <w:rFonts w:ascii="Consolas" w:hAnsi="Consolas"/>
                <w:color w:val="334466"/>
                <w:sz w:val="14"/>
              </w:rPr>
              <w:t>03_model.py byday</w:t>
            </w:r>
            <w:r>
              <w:rPr>
                <w:rFonts w:ascii="Segoe UI" w:hAnsi="Segoe UI"/>
                <w:color w:val="454442"/>
                <w:sz w:val="17"/>
              </w:rPr>
              <w:t>).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λ (lambda)</w:t>
            </w:r>
          </w:p>
        </w:tc>
        <w:tc>
          <w:tcPr>
            <w:tcW w:type="dxa" w:w="771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Tarife-değişim cezasının ağırlığı. Büyük λ = "uçuşları kımıldatma".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Wdev / Xdev / τ / Δ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Sırasıyla: uçuş penceresi (±60 dk), günler-arası düzenlilik bandı (15 dk), minimum yer süresi (45 dk), ızgara adımı (10 dk).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0.8  Bu dokümanı nasıl okumalısınız?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Her bölüm bir dosyayı anlatır. Bölüm başında </w:t>
      </w:r>
      <w:r>
        <w:rPr>
          <w:rFonts w:ascii="Segoe UI" w:hAnsi="Segoe UI"/>
          <w:b/>
          <w:color w:val="141414"/>
          <w:sz w:val="19"/>
        </w:rPr>
        <w:t>"Bu dosya ne yapar"</w:t>
      </w:r>
      <w:r>
        <w:rPr>
          <w:rFonts w:ascii="Segoe UI" w:hAnsi="Segoe UI"/>
          <w:color w:val="141414"/>
          <w:sz w:val="19"/>
        </w:rPr>
        <w:t xml:space="preserve"> özeti, girdi/çıktı tablosu ve çalıştırma komutu vardır.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Ardından dosya </w:t>
      </w:r>
      <w:r>
        <w:rPr>
          <w:rFonts w:ascii="Segoe UI" w:hAnsi="Segoe UI"/>
          <w:b/>
          <w:color w:val="141414"/>
          <w:sz w:val="19"/>
        </w:rPr>
        <w:t>baştan sona, blok blok</w:t>
      </w:r>
      <w:r>
        <w:rPr>
          <w:rFonts w:ascii="Segoe UI" w:hAnsi="Segoe UI"/>
          <w:color w:val="141414"/>
          <w:sz w:val="19"/>
        </w:rPr>
        <w:t xml:space="preserve"> ilerler. Her blokta önce </w:t>
      </w:r>
      <w:r>
        <w:rPr>
          <w:rFonts w:ascii="Segoe UI" w:hAnsi="Segoe UI"/>
          <w:b/>
          <w:color w:val="141414"/>
          <w:sz w:val="19"/>
        </w:rPr>
        <w:t>gerçek kod</w:t>
      </w:r>
      <w:r>
        <w:rPr>
          <w:rFonts w:ascii="Segoe UI" w:hAnsi="Segoe UI"/>
          <w:color w:val="141414"/>
          <w:sz w:val="19"/>
        </w:rPr>
        <w:t xml:space="preserve"> (satır numaralarıyla, kaynaktan birebir), sonra </w:t>
      </w:r>
      <w:r>
        <w:rPr>
          <w:rFonts w:ascii="Segoe UI" w:hAnsi="Segoe UI"/>
          <w:b/>
          <w:color w:val="141414"/>
          <w:sz w:val="19"/>
        </w:rPr>
        <w:t>ne yaptığının açıklaması</w:t>
      </w:r>
      <w:r>
        <w:rPr>
          <w:rFonts w:ascii="Segoe UI" w:hAnsi="Segoe UI"/>
          <w:color w:val="141414"/>
          <w:sz w:val="19"/>
        </w:rPr>
        <w:t xml:space="preserve"> gelir.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Gri kutular bağlam/uyarı, mavi kutular önemli fikirler, yeşil kutular "neden böyle yapılmış" gerekçeleridir.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Sadece belirli bir kısıtı anlamak istiyorsanız </w:t>
      </w:r>
      <w:r>
        <w:rPr>
          <w:rFonts w:ascii="Segoe UI" w:hAnsi="Segoe UI"/>
          <w:b/>
          <w:color w:val="141414"/>
          <w:sz w:val="19"/>
        </w:rPr>
        <w:t>0.6'daki haritadan</w:t>
      </w:r>
      <w:r>
        <w:rPr>
          <w:rFonts w:ascii="Segoe UI" w:hAnsi="Segoe UI"/>
          <w:color w:val="141414"/>
          <w:sz w:val="19"/>
        </w:rPr>
        <w:t xml:space="preserve"> doğrudan ilgili satır aralığına gidin.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1  </w:t>
      </w:r>
      <w:r>
        <w:rPr>
          <w:rFonts w:ascii="Segoe UI" w:hAnsi="Segoe UI"/>
          <w:b/>
          <w:color w:val="144278"/>
          <w:sz w:val="38"/>
        </w:rPr>
        <w:t>01_data_health_check.py — Veri Sağlık Kontrolü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Dört girdi Excel'ini okur ve </w:t>
            </w:r>
            <w:r>
              <w:rPr>
                <w:rFonts w:ascii="Segoe UI" w:hAnsi="Segoe UI"/>
                <w:b/>
                <w:color w:val="454442"/>
                <w:sz w:val="18"/>
              </w:rPr>
              <w:t>hiçbirini değiştirmeden</w:t>
            </w:r>
            <w:r>
              <w:rPr>
                <w:rFonts w:ascii="Segoe UI" w:hAnsi="Segoe UI"/>
                <w:color w:val="454442"/>
                <w:sz w:val="18"/>
              </w:rPr>
              <w:t xml:space="preserve"> "bu veriyle modelleme yapılabilir mi?" sorusunu yanıtlar. Kaç satır var, hangi sütunlar eksik, saatler tutarlı mı, kaç bağlantı zaten uygun pencerede, hangi pazarların gelir ağırlığı yok — hepsini ekrana basar ve </w:t>
            </w:r>
            <w:r>
              <w:rPr>
                <w:rFonts w:ascii="Consolas" w:hAnsi="Consolas"/>
                <w:color w:val="334466"/>
                <w:sz w:val="16"/>
              </w:rPr>
              <w:t>reports/data_health_report.md</w:t>
            </w:r>
            <w:r>
              <w:rPr>
                <w:rFonts w:ascii="Segoe UI" w:hAnsi="Segoe UI"/>
                <w:color w:val="454442"/>
                <w:sz w:val="18"/>
              </w:rPr>
              <w:t xml:space="preserve"> dosyasına yazar. </w:t>
            </w:r>
            <w:r>
              <w:rPr>
                <w:rFonts w:ascii="Segoe UI" w:hAnsi="Segoe UI"/>
                <w:b/>
                <w:color w:val="454442"/>
                <w:sz w:val="18"/>
              </w:rPr>
              <w:t>Tek bir karar üretmez; sadece teşhis koyar.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79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Girdi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data/</w:t>
            </w:r>
            <w:r>
              <w:rPr>
                <w:rFonts w:ascii="Segoe UI" w:hAnsi="Segoe UI"/>
                <w:color w:val="454442"/>
                <w:sz w:val="18"/>
              </w:rPr>
              <w:t xml:space="preserve"> — 4 Excel dosyası (salt-okunur)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Çıktı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reports/data_health_report.md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Çalıştırma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src/01_data_health_check.py</w:t>
            </w:r>
            <w:r>
              <w:rPr>
                <w:rFonts w:ascii="Segoe UI" w:hAnsi="Segoe UI"/>
                <w:color w:val="454442"/>
                <w:sz w:val="18"/>
              </w:rPr>
              <w:t xml:space="preserve"> (proje kökünden)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Bağımlılık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 xml:space="preserve">yalnız </w:t>
            </w:r>
            <w:r>
              <w:rPr>
                <w:rFonts w:ascii="Consolas" w:hAnsi="Consolas"/>
                <w:color w:val="334466"/>
                <w:sz w:val="15"/>
              </w:rPr>
              <w:t>pandas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Süre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birkaç saniye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Neden ilk adım bu? Çünkü </w:t>
      </w:r>
      <w:r>
        <w:rPr>
          <w:rFonts w:ascii="Segoe UI" w:hAnsi="Segoe UI"/>
          <w:b/>
          <w:color w:val="141414"/>
          <w:sz w:val="20"/>
        </w:rPr>
        <w:t>bir optimizasyon modelinin en tehlikeli hatası, sessiz veri hatasıdır.</w:t>
      </w:r>
      <w:r>
        <w:rPr>
          <w:rFonts w:ascii="Segoe UI" w:hAnsi="Segoe UI"/>
          <w:color w:val="141414"/>
          <w:sz w:val="20"/>
        </w:rPr>
        <w:t xml:space="preserve"> Model çalışır, sayı üretir, ama üretilen sayı yanlış varsayıma dayanır. Bu dosya o varsayımları koşmadan önce açığa çıkarır.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1.1  Modül başlığı ve kurulum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1–20   ·   docstring + import'lar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TEKNOFEST Havayolu Optimizasyonu — Veri Sağlık Kontrolü (1. adım)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>4 girdi Excel dosyasını okur, tutarlı bir veri katmanına bağlar ve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>modellemeden önce bilmemiz gereken her şeyi bir 'sağlık raporu' olarak çıkarır.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>Çalıştırma:  python src/01_data_health_check.py   (proje kökünden)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  <w:t>Girdi:       data/   (yarışmanın orijinal dosyalarının kopyası — değiştirilmez)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  <w:t>Çıktı:       reports/data_health_report.md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datetime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dt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warnings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pandas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color w:val="141414"/>
          <w:sz w:val="15"/>
        </w:rPr>
        <w:t>warnings.filterwarnings(</w:t>
      </w:r>
      <w:r>
        <w:rPr>
          <w:rFonts w:ascii="Consolas" w:hAnsi="Consolas"/>
          <w:color w:val="9A5B14"/>
          <w:sz w:val="15"/>
        </w:rPr>
        <w:t>"ignore"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141414"/>
          <w:sz w:val="15"/>
        </w:rPr>
        <w:t>pd.set_option(</w:t>
      </w:r>
      <w:r>
        <w:rPr>
          <w:rFonts w:ascii="Consolas" w:hAnsi="Consolas"/>
          <w:color w:val="9A5B14"/>
          <w:sz w:val="15"/>
        </w:rPr>
        <w:t>"display.width"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200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color w:val="141414"/>
          <w:sz w:val="15"/>
        </w:rPr>
        <w:t>pd.set_option(</w:t>
      </w:r>
      <w:r>
        <w:rPr>
          <w:rFonts w:ascii="Consolas" w:hAnsi="Consolas"/>
          <w:color w:val="9A5B14"/>
          <w:sz w:val="15"/>
        </w:rPr>
        <w:t>"display.max_columns"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Üstteki üç tırnaklı metin </w:t>
      </w:r>
      <w:r>
        <w:rPr>
          <w:rFonts w:ascii="Segoe UI" w:hAnsi="Segoe UI"/>
          <w:b/>
          <w:color w:val="141414"/>
          <w:sz w:val="20"/>
        </w:rPr>
        <w:t>modül docstring'idir</w:t>
      </w:r>
      <w:r>
        <w:rPr>
          <w:rFonts w:ascii="Segoe UI" w:hAnsi="Segoe UI"/>
          <w:color w:val="141414"/>
          <w:sz w:val="20"/>
        </w:rPr>
        <w:t>: dosyanın ne yaptığını, nasıl çalıştırıldığını, girdi ve çıktısını tek bakışta verir. Bu projedeki her dosya bu kalıbı izler — jüri veya yeni bir geliştirici dosyayı açtığında ilk 10 satırda bağlamı alır.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warnings.filterwarnings("ignore")</w:t>
      </w:r>
      <w:r>
        <w:rPr>
          <w:rFonts w:ascii="Segoe UI" w:hAnsi="Segoe UI"/>
          <w:color w:val="141414"/>
          <w:sz w:val="19"/>
        </w:rPr>
        <w:t xml:space="preserve"> — openpyxl'in Excel biçim uyarıları raporu kirletmesin diye susturulur. Rapor okunabilirliği önemlidir.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pd.set_option("display.width", 200)</w:t>
      </w:r>
      <w:r>
        <w:rPr>
          <w:rFonts w:ascii="Segoe UI" w:hAnsi="Segoe UI"/>
          <w:color w:val="141414"/>
          <w:sz w:val="19"/>
        </w:rPr>
        <w:t xml:space="preserve"> ve </w:t>
      </w:r>
      <w:r>
        <w:rPr>
          <w:rFonts w:ascii="Consolas" w:hAnsi="Consolas"/>
          <w:color w:val="334466"/>
          <w:sz w:val="17"/>
        </w:rPr>
        <w:t>max_columns 60</w:t>
      </w:r>
      <w:r>
        <w:rPr>
          <w:rFonts w:ascii="Segoe UI" w:hAnsi="Segoe UI"/>
          <w:color w:val="141414"/>
          <w:sz w:val="19"/>
        </w:rPr>
        <w:t xml:space="preserve"> — pandas'ın geniş tabloları </w:t>
      </w:r>
      <w:r>
        <w:rPr>
          <w:rFonts w:ascii="Consolas" w:hAnsi="Consolas"/>
          <w:color w:val="334466"/>
          <w:sz w:val="17"/>
        </w:rPr>
        <w:t>...</w:t>
      </w:r>
      <w:r>
        <w:rPr>
          <w:rFonts w:ascii="Segoe UI" w:hAnsi="Segoe UI"/>
          <w:color w:val="141414"/>
          <w:sz w:val="19"/>
        </w:rPr>
        <w:t xml:space="preserve"> ile kırpmasını engeller; sağlık raporunda tüm sütun adlarını görmek isteriz.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1.2  Yol sabitleri — "proje kökü neresi?" problemi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22–27   ·   yolların dosyanın konumundan türetilmesi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i/>
          <w:color w:val="627762"/>
          <w:sz w:val="15"/>
        </w:rPr>
        <w:t># proje kökü = bu dosyanın bulunduğu src/ klasörünün üstü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color w:val="141414"/>
          <w:sz w:val="15"/>
        </w:rPr>
        <w:t xml:space="preserve">DATA = os.path.join(ROOT, </w:t>
      </w:r>
      <w:r>
        <w:rPr>
          <w:rFonts w:ascii="Consolas" w:hAnsi="Consolas"/>
          <w:color w:val="9A5B14"/>
          <w:sz w:val="15"/>
        </w:rPr>
        <w:t>"data"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141414"/>
          <w:sz w:val="15"/>
        </w:rPr>
        <w:t xml:space="preserve">REPORT_DIR = os.path.join(ROOT, </w:t>
      </w:r>
      <w:r>
        <w:rPr>
          <w:rFonts w:ascii="Consolas" w:hAnsi="Consolas"/>
          <w:color w:val="9A5B14"/>
          <w:sz w:val="15"/>
        </w:rPr>
        <w:t>"reports"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141414"/>
          <w:sz w:val="15"/>
        </w:rPr>
        <w:t>os.makedirs(REPORT_DIR, exist_ok=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üç satır küçük görünür ama projenin </w:t>
      </w:r>
      <w:r>
        <w:rPr>
          <w:rFonts w:ascii="Segoe UI" w:hAnsi="Segoe UI"/>
          <w:b/>
          <w:color w:val="141414"/>
          <w:sz w:val="20"/>
        </w:rPr>
        <w:t>her yerden çalışabilmesini</w:t>
      </w:r>
      <w:r>
        <w:rPr>
          <w:rFonts w:ascii="Segoe UI" w:hAnsi="Segoe UI"/>
          <w:color w:val="141414"/>
          <w:sz w:val="20"/>
        </w:rPr>
        <w:t xml:space="preserve"> sağlar: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Consolas" w:hAnsi="Consolas"/>
          <w:color w:val="334466"/>
          <w:sz w:val="17"/>
        </w:rPr>
        <w:t>__file__</w:t>
      </w:r>
      <w:r>
        <w:rPr>
          <w:rFonts w:ascii="Segoe UI" w:hAnsi="Segoe UI"/>
          <w:color w:val="141414"/>
          <w:sz w:val="19"/>
        </w:rPr>
        <w:t xml:space="preserve"> bu dosyanın yolu; </w:t>
      </w:r>
      <w:r>
        <w:rPr>
          <w:rFonts w:ascii="Consolas" w:hAnsi="Consolas"/>
          <w:color w:val="334466"/>
          <w:sz w:val="17"/>
        </w:rPr>
        <w:t>os.path.abspath</w:t>
      </w:r>
      <w:r>
        <w:rPr>
          <w:rFonts w:ascii="Segoe UI" w:hAnsi="Segoe UI"/>
          <w:color w:val="141414"/>
          <w:sz w:val="19"/>
        </w:rPr>
        <w:t xml:space="preserve"> onu mutlak yola çevirir.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Consolas" w:hAnsi="Consolas"/>
          <w:color w:val="334466"/>
          <w:sz w:val="17"/>
        </w:rPr>
        <w:t>os.path.dirname(...)</w:t>
      </w:r>
      <w:r>
        <w:rPr>
          <w:rFonts w:ascii="Segoe UI" w:hAnsi="Segoe UI"/>
          <w:color w:val="141414"/>
          <w:sz w:val="19"/>
        </w:rPr>
        <w:t xml:space="preserve"> → </w:t>
      </w:r>
      <w:r>
        <w:rPr>
          <w:rFonts w:ascii="Consolas" w:hAnsi="Consolas"/>
          <w:color w:val="334466"/>
          <w:sz w:val="17"/>
        </w:rPr>
        <w:t>HERE</w:t>
      </w:r>
      <w:r>
        <w:rPr>
          <w:rFonts w:ascii="Segoe UI" w:hAnsi="Segoe UI"/>
          <w:color w:val="141414"/>
          <w:sz w:val="19"/>
        </w:rPr>
        <w:t xml:space="preserve"> = </w:t>
      </w:r>
      <w:r>
        <w:rPr>
          <w:rFonts w:ascii="Consolas" w:hAnsi="Consolas"/>
          <w:color w:val="334466"/>
          <w:sz w:val="17"/>
        </w:rPr>
        <w:t>.../Buke_cozum/src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 xml:space="preserve">Bir kez daha </w:t>
      </w:r>
      <w:r>
        <w:rPr>
          <w:rFonts w:ascii="Consolas" w:hAnsi="Consolas"/>
          <w:color w:val="334466"/>
          <w:sz w:val="17"/>
        </w:rPr>
        <w:t>dirname</w:t>
      </w:r>
      <w:r>
        <w:rPr>
          <w:rFonts w:ascii="Segoe UI" w:hAnsi="Segoe UI"/>
          <w:color w:val="141414"/>
          <w:sz w:val="19"/>
        </w:rPr>
        <w:t xml:space="preserve"> → </w:t>
      </w:r>
      <w:r>
        <w:rPr>
          <w:rFonts w:ascii="Consolas" w:hAnsi="Consolas"/>
          <w:color w:val="334466"/>
          <w:sz w:val="17"/>
        </w:rPr>
        <w:t>ROOT</w:t>
      </w:r>
      <w:r>
        <w:rPr>
          <w:rFonts w:ascii="Segoe UI" w:hAnsi="Segoe UI"/>
          <w:color w:val="141414"/>
          <w:sz w:val="19"/>
        </w:rPr>
        <w:t xml:space="preserve"> = </w:t>
      </w:r>
      <w:r>
        <w:rPr>
          <w:rFonts w:ascii="Consolas" w:hAnsi="Consolas"/>
          <w:color w:val="334466"/>
          <w:sz w:val="17"/>
        </w:rPr>
        <w:t>.../Buke_cozum</w:t>
      </w:r>
      <w:r>
        <w:rPr>
          <w:rFonts w:ascii="Segoe UI" w:hAnsi="Segoe UI"/>
          <w:color w:val="141414"/>
          <w:sz w:val="19"/>
        </w:rPr>
        <w:t xml:space="preserve"> (proje kökü).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`os.getcwd()` kullanılmadı?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Çünkü çalışma dizini, betiği nereden çağırdığınıza göre değişir. </w:t>
            </w:r>
            <w:r>
              <w:rPr>
                <w:rFonts w:ascii="Consolas" w:hAnsi="Consolas"/>
                <w:color w:val="334466"/>
                <w:sz w:val="16"/>
              </w:rPr>
              <w:t>__file__</w:t>
            </w:r>
            <w:r>
              <w:rPr>
                <w:rFonts w:ascii="Segoe UI" w:hAnsi="Segoe UI"/>
                <w:color w:val="454442"/>
                <w:sz w:val="18"/>
              </w:rPr>
              <w:t xml:space="preserve"> tabanlı türetme ile betik </w:t>
            </w:r>
            <w:r>
              <w:rPr>
                <w:rFonts w:ascii="Segoe UI" w:hAnsi="Segoe UI"/>
                <w:b/>
                <w:color w:val="454442"/>
                <w:sz w:val="18"/>
              </w:rPr>
              <w:t>hangi klasörden çağrılırsa çağrılsın</w:t>
            </w:r>
            <w:r>
              <w:rPr>
                <w:rFonts w:ascii="Segoe UI" w:hAnsi="Segoe UI"/>
                <w:color w:val="454442"/>
                <w:sz w:val="18"/>
              </w:rPr>
              <w:t xml:space="preserve"> doğru </w:t>
            </w:r>
            <w:r>
              <w:rPr>
                <w:rFonts w:ascii="Consolas" w:hAnsi="Consolas"/>
                <w:color w:val="334466"/>
                <w:sz w:val="16"/>
              </w:rPr>
              <w:t>data/</w:t>
            </w:r>
            <w:r>
              <w:rPr>
                <w:rFonts w:ascii="Segoe UI" w:hAnsi="Segoe UI"/>
                <w:color w:val="454442"/>
                <w:sz w:val="18"/>
              </w:rPr>
              <w:t xml:space="preserve"> ve </w:t>
            </w:r>
            <w:r>
              <w:rPr>
                <w:rFonts w:ascii="Consolas" w:hAnsi="Consolas"/>
                <w:color w:val="334466"/>
                <w:sz w:val="16"/>
              </w:rPr>
              <w:t>reports/</w:t>
            </w:r>
            <w:r>
              <w:rPr>
                <w:rFonts w:ascii="Segoe UI" w:hAnsi="Segoe UI"/>
                <w:color w:val="454442"/>
                <w:sz w:val="18"/>
              </w:rPr>
              <w:t xml:space="preserve"> klasörlerini bulur. </w:t>
            </w:r>
            <w:r>
              <w:rPr>
                <w:rFonts w:ascii="Consolas" w:hAnsi="Consolas"/>
                <w:color w:val="334466"/>
                <w:sz w:val="16"/>
              </w:rPr>
              <w:t>os.makedirs(REPORT_DIR, exist_ok=True)</w:t>
            </w:r>
            <w:r>
              <w:rPr>
                <w:rFonts w:ascii="Segoe UI" w:hAnsi="Segoe UI"/>
                <w:color w:val="454442"/>
                <w:sz w:val="18"/>
              </w:rPr>
              <w:t xml:space="preserve"> da klasör yoksa oluşturur, varsa hata vermez.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1.3  `_find_conn_file()` — hangi bağlantı tablosunu kullanacağız?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29–40   ·   dayanıklı dosya bulma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_find_conn_file():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"""Bağlantı tablosunu bul: güncellenmiş sürüm (ElapsedTime'lı) öncelikli."""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name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[</w:t>
      </w:r>
      <w:r>
        <w:rPr>
          <w:rFonts w:ascii="Consolas" w:hAnsi="Consolas"/>
          <w:color w:val="9A5B14"/>
          <w:sz w:val="15"/>
        </w:rPr>
        <w:t>"O&amp;D Rakip Bağlantı Tablosu_updated.xlsx"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color w:val="141414"/>
          <w:sz w:val="15"/>
        </w:rPr>
        <w:t xml:space="preserve">                 </w:t>
      </w:r>
      <w:r>
        <w:rPr>
          <w:rFonts w:ascii="Consolas" w:hAnsi="Consolas"/>
          <w:color w:val="9A5B14"/>
          <w:sz w:val="15"/>
        </w:rPr>
        <w:t>"O&amp;D Rakip Bağlantı Tablosu.xlsx"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color w:val="141414"/>
          <w:sz w:val="15"/>
        </w:rPr>
        <w:t xml:space="preserve">        p = os.path.join(DATA, name)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os.path.exists(p):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glob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_glob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37  </w:t>
      </w:r>
      <w:r>
        <w:rPr>
          <w:rFonts w:ascii="Consolas" w:hAnsi="Consolas"/>
          <w:color w:val="141414"/>
          <w:sz w:val="15"/>
        </w:rPr>
        <w:t xml:space="preserve">    hits = sorted(_glob.glob(os.path.join(DATA, </w:t>
      </w:r>
      <w:r>
        <w:rPr>
          <w:rFonts w:ascii="Consolas" w:hAnsi="Consolas"/>
          <w:color w:val="9A5B14"/>
          <w:sz w:val="15"/>
        </w:rPr>
        <w:t>"O&amp;D*.xlsx"</w:t>
      </w:r>
      <w:r>
        <w:rPr>
          <w:rFonts w:ascii="Consolas" w:hAnsi="Consolas"/>
          <w:color w:val="141414"/>
          <w:sz w:val="15"/>
        </w:rPr>
        <w:t>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hits: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hits[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raise</w:t>
      </w:r>
      <w:r>
        <w:rPr>
          <w:rFonts w:ascii="Consolas" w:hAnsi="Consolas"/>
          <w:color w:val="141414"/>
          <w:sz w:val="15"/>
        </w:rPr>
        <w:t xml:space="preserve"> FileNotFoundError(</w:t>
      </w:r>
      <w:r>
        <w:rPr>
          <w:rFonts w:ascii="Consolas" w:hAnsi="Consolas"/>
          <w:color w:val="9A5B14"/>
          <w:sz w:val="15"/>
        </w:rPr>
        <w:t>"data/ altında O&amp;D bağlantı tablosu bulunamadı"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Yarışma sürecinde bağlantı tablosunun </w:t>
      </w:r>
      <w:r>
        <w:rPr>
          <w:rFonts w:ascii="Segoe UI" w:hAnsi="Segoe UI"/>
          <w:b/>
          <w:color w:val="141414"/>
          <w:sz w:val="20"/>
        </w:rPr>
        <w:t>iki sürümü</w:t>
      </w:r>
      <w:r>
        <w:rPr>
          <w:rFonts w:ascii="Segoe UI" w:hAnsi="Segoe UI"/>
          <w:color w:val="141414"/>
          <w:sz w:val="20"/>
        </w:rPr>
        <w:t xml:space="preserve"> dolaştı: orijinal ve </w:t>
      </w:r>
      <w:r>
        <w:rPr>
          <w:rFonts w:ascii="Consolas" w:hAnsi="Consolas"/>
          <w:color w:val="334466"/>
          <w:sz w:val="17"/>
        </w:rPr>
        <w:t>_updated</w:t>
      </w:r>
      <w:r>
        <w:rPr>
          <w:rFonts w:ascii="Segoe UI" w:hAnsi="Segoe UI"/>
          <w:color w:val="141414"/>
          <w:sz w:val="20"/>
        </w:rPr>
        <w:t xml:space="preserve"> (bacak sürelerini, yani </w:t>
      </w:r>
      <w:r>
        <w:rPr>
          <w:rFonts w:ascii="Consolas" w:hAnsi="Consolas"/>
          <w:color w:val="334466"/>
          <w:sz w:val="17"/>
        </w:rPr>
        <w:t>ElapsedTime1/2</w:t>
      </w:r>
      <w:r>
        <w:rPr>
          <w:rFonts w:ascii="Segoe UI" w:hAnsi="Segoe UI"/>
          <w:color w:val="141414"/>
          <w:sz w:val="20"/>
        </w:rPr>
        <w:t xml:space="preserve"> sütunlarını içeren) sürüm. Güncellenmiş sürüm çok daha değerlidir — nedeni 2. bölümde açıklanacak — bu yüzden fonksiyon </w:t>
      </w:r>
      <w:r>
        <w:rPr>
          <w:rFonts w:ascii="Segoe UI" w:hAnsi="Segoe UI"/>
          <w:b/>
          <w:color w:val="141414"/>
          <w:sz w:val="20"/>
        </w:rPr>
        <w:t>öncelik sırasıyla</w:t>
      </w:r>
      <w:r>
        <w:rPr>
          <w:rFonts w:ascii="Segoe UI" w:hAnsi="Segoe UI"/>
          <w:color w:val="141414"/>
          <w:sz w:val="20"/>
        </w:rPr>
        <w:t xml:space="preserve"> arar: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Önce </w:t>
      </w:r>
      <w:r>
        <w:rPr>
          <w:rFonts w:ascii="Consolas" w:hAnsi="Consolas"/>
          <w:color w:val="334466"/>
          <w:sz w:val="17"/>
        </w:rPr>
        <w:t>..._updated.xlsx</w:t>
      </w:r>
      <w:r>
        <w:rPr>
          <w:rFonts w:ascii="Segoe UI" w:hAnsi="Segoe UI"/>
          <w:color w:val="141414"/>
          <w:sz w:val="19"/>
        </w:rPr>
        <w:t xml:space="preserve"> var mı? Varsa onu döndür.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Yoksa orijinal </w:t>
      </w:r>
      <w:r>
        <w:rPr>
          <w:rFonts w:ascii="Consolas" w:hAnsi="Consolas"/>
          <w:color w:val="334466"/>
          <w:sz w:val="17"/>
        </w:rPr>
        <w:t>O&amp;D Rakip Bağlantı Tablosu.xlsx</w:t>
      </w:r>
      <w:r>
        <w:rPr>
          <w:rFonts w:ascii="Segoe UI" w:hAnsi="Segoe UI"/>
          <w:color w:val="141414"/>
          <w:sz w:val="19"/>
        </w:rPr>
        <w:t>'i dene.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 xml:space="preserve">O da yoksa </w:t>
      </w:r>
      <w:r>
        <w:rPr>
          <w:rFonts w:ascii="Consolas" w:hAnsi="Consolas"/>
          <w:color w:val="334466"/>
          <w:sz w:val="17"/>
        </w:rPr>
        <w:t>glob</w:t>
      </w:r>
      <w:r>
        <w:rPr>
          <w:rFonts w:ascii="Segoe UI" w:hAnsi="Segoe UI"/>
          <w:color w:val="141414"/>
          <w:sz w:val="19"/>
        </w:rPr>
        <w:t xml:space="preserve"> ile </w:t>
      </w:r>
      <w:r>
        <w:rPr>
          <w:rFonts w:ascii="Consolas" w:hAnsi="Consolas"/>
          <w:color w:val="334466"/>
          <w:sz w:val="17"/>
        </w:rPr>
        <w:t>O&amp;D*.xlsx</w:t>
      </w:r>
      <w:r>
        <w:rPr>
          <w:rFonts w:ascii="Segoe UI" w:hAnsi="Segoe UI"/>
          <w:color w:val="141414"/>
          <w:sz w:val="19"/>
        </w:rPr>
        <w:t xml:space="preserve"> kalıbına uyan </w:t>
      </w:r>
      <w:r>
        <w:rPr>
          <w:rFonts w:ascii="Segoe UI" w:hAnsi="Segoe UI"/>
          <w:b/>
          <w:color w:val="141414"/>
          <w:sz w:val="19"/>
        </w:rPr>
        <w:t>her şeyi</w:t>
      </w:r>
      <w:r>
        <w:rPr>
          <w:rFonts w:ascii="Segoe UI" w:hAnsi="Segoe UI"/>
          <w:color w:val="141414"/>
          <w:sz w:val="19"/>
        </w:rPr>
        <w:t xml:space="preserve"> ara, alfabetik ilkini al.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color w:val="141414"/>
          <w:sz w:val="19"/>
        </w:rPr>
        <w:t xml:space="preserve">Hiçbiri yoksa </w:t>
      </w:r>
      <w:r>
        <w:rPr>
          <w:rFonts w:ascii="Consolas" w:hAnsi="Consolas"/>
          <w:color w:val="334466"/>
          <w:sz w:val="17"/>
        </w:rPr>
        <w:t>FileNotFoundError</w:t>
      </w:r>
      <w:r>
        <w:rPr>
          <w:rFonts w:ascii="Segoe UI" w:hAnsi="Segoe UI"/>
          <w:color w:val="141414"/>
          <w:sz w:val="19"/>
        </w:rPr>
        <w:t xml:space="preserve"> fırlat — sessizce devam etme.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neden önemli?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Gizli test verisi farklı bir dosya adıyla gelebilir. </w:t>
            </w:r>
            <w:r>
              <w:rPr>
                <w:rFonts w:ascii="Consolas" w:hAnsi="Consolas"/>
                <w:color w:val="334466"/>
                <w:sz w:val="16"/>
              </w:rPr>
              <w:t>glob</w:t>
            </w:r>
            <w:r>
              <w:rPr>
                <w:rFonts w:ascii="Segoe UI" w:hAnsi="Segoe UI"/>
                <w:color w:val="454442"/>
                <w:sz w:val="18"/>
              </w:rPr>
              <w:t xml:space="preserve"> yedeği sayesinde kod, adı tam bilmediği bir dosyayı da bulabilir; bulamazsa </w:t>
            </w:r>
            <w:r>
              <w:rPr>
                <w:rFonts w:ascii="Segoe UI" w:hAnsi="Segoe UI"/>
                <w:b/>
                <w:color w:val="454442"/>
                <w:sz w:val="18"/>
              </w:rPr>
              <w:t>açık ve okunabilir bir hatayla</w:t>
            </w:r>
            <w:r>
              <w:rPr>
                <w:rFonts w:ascii="Segoe UI" w:hAnsi="Segoe UI"/>
                <w:color w:val="454442"/>
                <w:sz w:val="18"/>
              </w:rPr>
              <w:t xml:space="preserve"> durur. Sessiz çökme yerine anlaşılır hata — bu proje boyunca tekrar eden bir tasarım ilkesidir.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42–47   ·   dosya sabitleri ve bağlantı penceresi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141414"/>
          <w:sz w:val="15"/>
        </w:rPr>
        <w:t>F_CONN = _find_conn_file()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43  </w:t>
      </w:r>
      <w:r>
        <w:rPr>
          <w:rFonts w:ascii="Consolas" w:hAnsi="Consolas"/>
          <w:color w:val="141414"/>
          <w:sz w:val="15"/>
        </w:rPr>
        <w:t xml:space="preserve">F_PAX = os.path.join(DATA, </w:t>
      </w:r>
      <w:r>
        <w:rPr>
          <w:rFonts w:ascii="Consolas" w:hAnsi="Consolas"/>
          <w:color w:val="9A5B14"/>
          <w:sz w:val="15"/>
        </w:rPr>
        <w:t>"Yolcu Verisi_masked.xlsx"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color w:val="141414"/>
          <w:sz w:val="15"/>
        </w:rPr>
        <w:t xml:space="preserve">F_RANK = os.path.join(DATA, </w:t>
      </w:r>
      <w:r>
        <w:rPr>
          <w:rFonts w:ascii="Consolas" w:hAnsi="Consolas"/>
          <w:color w:val="9A5B14"/>
          <w:sz w:val="15"/>
        </w:rPr>
        <w:t>"change_ranking_input.xlsx"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color w:val="141414"/>
          <w:sz w:val="15"/>
        </w:rPr>
        <w:t xml:space="preserve">F_PAIR = os.path.join(DATA, </w:t>
      </w:r>
      <w:r>
        <w:rPr>
          <w:rFonts w:ascii="Consolas" w:hAnsi="Consolas"/>
          <w:color w:val="9A5B14"/>
          <w:sz w:val="15"/>
        </w:rPr>
        <w:t>"Flight Pairs.xlsx"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color w:val="141414"/>
          <w:sz w:val="15"/>
        </w:rPr>
        <w:t xml:space="preserve">L_MIN, U_MIN =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300</w:t>
      </w:r>
      <w:r>
        <w:rPr>
          <w:rFonts w:ascii="Consolas" w:hAnsi="Consolas"/>
          <w:color w:val="141414"/>
          <w:sz w:val="15"/>
        </w:rPr>
        <w:t xml:space="preserve">  </w:t>
      </w:r>
      <w:r>
        <w:rPr>
          <w:rFonts w:ascii="Consolas" w:hAnsi="Consolas"/>
          <w:i/>
          <w:color w:val="627762"/>
          <w:sz w:val="15"/>
        </w:rPr>
        <w:t># bağlantı penceresi (dk)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L_MIN, U_MIN = 60, 300</w:t>
      </w:r>
      <w:r>
        <w:rPr>
          <w:rFonts w:ascii="Segoe UI" w:hAnsi="Segoe UI"/>
          <w:color w:val="141414"/>
          <w:sz w:val="20"/>
        </w:rPr>
        <w:t xml:space="preserve"> — brief'in verdiği bağlantı penceresi. Bir yolcunun IST'te en az 60, en çok 300 dakika beklemesi gerekir. Bu iki sayı projedeki en sık kullanılan sabitlerdir ve </w:t>
      </w:r>
      <w:r>
        <w:rPr>
          <w:rFonts w:ascii="Segoe UI" w:hAnsi="Segoe UI"/>
          <w:b/>
          <w:color w:val="141414"/>
          <w:sz w:val="20"/>
        </w:rPr>
        <w:t>her dosyada yeniden tanımlanır</w:t>
      </w:r>
      <w:r>
        <w:rPr>
          <w:rFonts w:ascii="Segoe UI" w:hAnsi="Segoe UI"/>
          <w:color w:val="141414"/>
          <w:sz w:val="20"/>
        </w:rPr>
        <w:t xml:space="preserve"> (05 doğrulayıcısında bile) — çünkü modülleri birbirinden bağımsız tutmak, doğrulamanın da bağımsız olmasını sağlar.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1.4  Rapor tamponu: `out`, `h1`, `h2`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49–56   ·   hem ekrana bas hem dosyaya biriktir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49  </w:t>
      </w:r>
      <w:r>
        <w:rPr>
          <w:rFonts w:ascii="Consolas" w:hAnsi="Consolas"/>
          <w:color w:val="141414"/>
          <w:sz w:val="15"/>
        </w:rPr>
        <w:t>_buf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50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out(*args):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color w:val="141414"/>
          <w:sz w:val="15"/>
        </w:rPr>
        <w:t xml:space="preserve">    line = </w:t>
      </w:r>
      <w:r>
        <w:rPr>
          <w:rFonts w:ascii="Consolas" w:hAnsi="Consolas"/>
          <w:color w:val="9A5B14"/>
          <w:sz w:val="15"/>
        </w:rPr>
        <w:t>" "</w:t>
      </w:r>
      <w:r>
        <w:rPr>
          <w:rFonts w:ascii="Consolas" w:hAnsi="Consolas"/>
          <w:color w:val="141414"/>
          <w:sz w:val="15"/>
        </w:rPr>
        <w:t xml:space="preserve">.join(str(a)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a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args)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color w:val="141414"/>
          <w:sz w:val="15"/>
        </w:rPr>
        <w:t xml:space="preserve">    print(line)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color w:val="141414"/>
          <w:sz w:val="15"/>
        </w:rPr>
        <w:t xml:space="preserve">    _buf.append(line)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h1(t): out(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 + 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90</w:t>
      </w:r>
      <w:r>
        <w:rPr>
          <w:rFonts w:ascii="Consolas" w:hAnsi="Consolas"/>
          <w:color w:val="141414"/>
          <w:sz w:val="15"/>
        </w:rPr>
        <w:t>); out(t); out(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90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h2(t): out(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 +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70</w:t>
      </w:r>
      <w:r>
        <w:rPr>
          <w:rFonts w:ascii="Consolas" w:hAnsi="Consolas"/>
          <w:color w:val="141414"/>
          <w:sz w:val="15"/>
        </w:rPr>
        <w:t>); out(t); out(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Basit ama etkili bir hile: </w:t>
      </w:r>
      <w:r>
        <w:rPr>
          <w:rFonts w:ascii="Consolas" w:hAnsi="Consolas"/>
          <w:color w:val="334466"/>
          <w:sz w:val="17"/>
        </w:rPr>
        <w:t>out()</w:t>
      </w:r>
      <w:r>
        <w:rPr>
          <w:rFonts w:ascii="Segoe UI" w:hAnsi="Segoe UI"/>
          <w:color w:val="141414"/>
          <w:sz w:val="20"/>
        </w:rPr>
        <w:t xml:space="preserve"> fonksiyonu aldığı her şeyi metne çevirir, </w:t>
      </w:r>
      <w:r>
        <w:rPr>
          <w:rFonts w:ascii="Segoe UI" w:hAnsi="Segoe UI"/>
          <w:b/>
          <w:color w:val="141414"/>
          <w:sz w:val="20"/>
        </w:rPr>
        <w:t>hem `print` eder hem de `_buf` listesine ekler</w:t>
      </w:r>
      <w:r>
        <w:rPr>
          <w:rFonts w:ascii="Segoe UI" w:hAnsi="Segoe UI"/>
          <w:color w:val="141414"/>
          <w:sz w:val="20"/>
        </w:rPr>
        <w:t xml:space="preserve">. Böylece betiğin sonunda </w:t>
      </w:r>
      <w:r>
        <w:rPr>
          <w:rFonts w:ascii="Consolas" w:hAnsi="Consolas"/>
          <w:color w:val="334466"/>
          <w:sz w:val="17"/>
        </w:rPr>
        <w:t>_buf</w:t>
      </w:r>
      <w:r>
        <w:rPr>
          <w:rFonts w:ascii="Segoe UI" w:hAnsi="Segoe UI"/>
          <w:color w:val="141414"/>
          <w:sz w:val="20"/>
        </w:rPr>
        <w:t xml:space="preserve">'ı dosyaya yazmak yeterlidir — ekranda gördüğünüz rapor ile dosyadaki rapor </w:t>
      </w:r>
      <w:r>
        <w:rPr>
          <w:rFonts w:ascii="Segoe UI" w:hAnsi="Segoe UI"/>
          <w:b/>
          <w:color w:val="141414"/>
          <w:sz w:val="20"/>
        </w:rPr>
        <w:t>birebir aynıdır</w:t>
      </w:r>
      <w:r>
        <w:rPr>
          <w:rFonts w:ascii="Segoe UI" w:hAnsi="Segoe UI"/>
          <w:color w:val="141414"/>
          <w:sz w:val="20"/>
        </w:rPr>
        <w:t xml:space="preserve">. </w:t>
      </w:r>
      <w:r>
        <w:rPr>
          <w:rFonts w:ascii="Consolas" w:hAnsi="Consolas"/>
          <w:color w:val="334466"/>
          <w:sz w:val="17"/>
        </w:rPr>
        <w:t>h1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h2</w:t>
      </w:r>
      <w:r>
        <w:rPr>
          <w:rFonts w:ascii="Segoe UI" w:hAnsi="Segoe UI"/>
          <w:color w:val="141414"/>
          <w:sz w:val="20"/>
        </w:rPr>
        <w:t xml:space="preserve"> ise </w:t>
      </w:r>
      <w:r>
        <w:rPr>
          <w:rFonts w:ascii="Consolas" w:hAnsi="Consolas"/>
          <w:color w:val="334466"/>
          <w:sz w:val="17"/>
        </w:rPr>
        <w:t>=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-</w:t>
      </w:r>
      <w:r>
        <w:rPr>
          <w:rFonts w:ascii="Segoe UI" w:hAnsi="Segoe UI"/>
          <w:color w:val="141414"/>
          <w:sz w:val="20"/>
        </w:rPr>
        <w:t xml:space="preserve"> karakterlerinden başlık çizgileri üretir; düz metin raporda görsel hiyerarşi böyle kurulur.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1.5  `time_to_min()` — Excel'in saat kâbusu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59–67   ·   saat/süre → dakika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time_to_min(v):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"""time-of-day veya timedelta -&gt; dakika."""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pd.isna(v):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dt.time):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v.hour *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 + v.minute + v.second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(pd.Timedelta, dt.timedelta)):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v.total_seconds()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Excel bir hücredeki "06:19" değerini duruma göre </w:t>
      </w:r>
      <w:r>
        <w:rPr>
          <w:rFonts w:ascii="Segoe UI" w:hAnsi="Segoe UI"/>
          <w:b/>
          <w:color w:val="141414"/>
          <w:sz w:val="20"/>
        </w:rPr>
        <w:t>saat-of-day</w:t>
      </w:r>
      <w:r>
        <w:rPr>
          <w:rFonts w:ascii="Segoe UI" w:hAnsi="Segoe UI"/>
          <w:color w:val="141414"/>
          <w:sz w:val="20"/>
        </w:rPr>
        <w:t xml:space="preserve"> (</w:t>
      </w:r>
      <w:r>
        <w:rPr>
          <w:rFonts w:ascii="Consolas" w:hAnsi="Consolas"/>
          <w:color w:val="334466"/>
          <w:sz w:val="17"/>
        </w:rPr>
        <w:t>datetime.time</w:t>
      </w:r>
      <w:r>
        <w:rPr>
          <w:rFonts w:ascii="Segoe UI" w:hAnsi="Segoe UI"/>
          <w:color w:val="141414"/>
          <w:sz w:val="20"/>
        </w:rPr>
        <w:t xml:space="preserve">) ya da </w:t>
      </w:r>
      <w:r>
        <w:rPr>
          <w:rFonts w:ascii="Segoe UI" w:hAnsi="Segoe UI"/>
          <w:b/>
          <w:color w:val="141414"/>
          <w:sz w:val="20"/>
        </w:rPr>
        <w:t>süre</w:t>
      </w:r>
      <w:r>
        <w:rPr>
          <w:rFonts w:ascii="Segoe UI" w:hAnsi="Segoe UI"/>
          <w:color w:val="141414"/>
          <w:sz w:val="20"/>
        </w:rPr>
        <w:t xml:space="preserve"> (</w:t>
      </w:r>
      <w:r>
        <w:rPr>
          <w:rFonts w:ascii="Consolas" w:hAnsi="Consolas"/>
          <w:color w:val="334466"/>
          <w:sz w:val="17"/>
        </w:rPr>
        <w:t>timedelta</w:t>
      </w:r>
      <w:r>
        <w:rPr>
          <w:rFonts w:ascii="Segoe UI" w:hAnsi="Segoe UI"/>
          <w:color w:val="141414"/>
          <w:sz w:val="20"/>
        </w:rPr>
        <w:t xml:space="preserve">) olarak verir. Bu fonksiyon ikisini de dakikaya çevirir; tanımadığı bir şey gelirse </w:t>
      </w:r>
      <w:r>
        <w:rPr>
          <w:rFonts w:ascii="Consolas" w:hAnsi="Consolas"/>
          <w:color w:val="334466"/>
          <w:sz w:val="17"/>
        </w:rPr>
        <w:t>None</w:t>
      </w:r>
      <w:r>
        <w:rPr>
          <w:rFonts w:ascii="Segoe UI" w:hAnsi="Segoe UI"/>
          <w:color w:val="141414"/>
          <w:sz w:val="20"/>
        </w:rPr>
        <w:t xml:space="preserve"> döndürür (sessizce sıfır varsaymaz).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İleride büyüyecek bir sorunun ilk işareti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dt.time</w:t>
            </w:r>
            <w:r>
              <w:rPr>
                <w:rFonts w:ascii="Segoe UI" w:hAnsi="Segoe UI"/>
                <w:color w:val="454442"/>
                <w:sz w:val="18"/>
              </w:rPr>
              <w:t xml:space="preserve"> için formül </w:t>
            </w:r>
            <w:r>
              <w:rPr>
                <w:rFonts w:ascii="Consolas" w:hAnsi="Consolas"/>
                <w:color w:val="334466"/>
                <w:sz w:val="16"/>
              </w:rPr>
              <w:t>saat*60 + dakika</w:t>
            </w:r>
            <w:r>
              <w:rPr>
                <w:rFonts w:ascii="Segoe UI" w:hAnsi="Segoe UI"/>
                <w:color w:val="454442"/>
                <w:sz w:val="18"/>
              </w:rPr>
              <w:t xml:space="preserve">'dır — yani </w:t>
            </w:r>
            <w:r>
              <w:rPr>
                <w:rFonts w:ascii="Segoe UI" w:hAnsi="Segoe UI"/>
                <w:b/>
                <w:color w:val="454442"/>
                <w:sz w:val="18"/>
              </w:rPr>
              <w:t>24 saati aşan bir süre bu biçimde temsil edilemez</w:t>
            </w:r>
            <w:r>
              <w:rPr>
                <w:rFonts w:ascii="Segoe UI" w:hAnsi="Segoe UI"/>
                <w:color w:val="454442"/>
                <w:sz w:val="18"/>
              </w:rPr>
              <w:t xml:space="preserve">. 30 saatlik bir yolculuk Excel'de "06:00" olarak görünür. Bu dosya sorunu sadece </w:t>
            </w:r>
            <w:r>
              <w:rPr>
                <w:rFonts w:ascii="Segoe UI" w:hAnsi="Segoe UI"/>
                <w:i/>
                <w:color w:val="454442"/>
                <w:sz w:val="18"/>
              </w:rPr>
              <w:t>tespit eder</w:t>
            </w:r>
            <w:r>
              <w:rPr>
                <w:rFonts w:ascii="Segoe UI" w:hAnsi="Segoe UI"/>
                <w:color w:val="454442"/>
                <w:sz w:val="18"/>
              </w:rPr>
              <w:t xml:space="preserve">; gerçek çözüm </w:t>
            </w:r>
            <w:r>
              <w:rPr>
                <w:rFonts w:ascii="Consolas" w:hAnsi="Consolas"/>
                <w:color w:val="334466"/>
                <w:sz w:val="16"/>
              </w:rPr>
              <w:t>02_data_prep.py</w:t>
            </w:r>
            <w:r>
              <w:rPr>
                <w:rFonts w:ascii="Segoe UI" w:hAnsi="Segoe UI"/>
                <w:color w:val="454442"/>
                <w:sz w:val="18"/>
              </w:rPr>
              <w:t xml:space="preserve">'nin </w:t>
            </w:r>
            <w:r>
              <w:rPr>
                <w:rFonts w:ascii="Consolas" w:hAnsi="Consolas"/>
                <w:color w:val="334466"/>
                <w:sz w:val="16"/>
              </w:rPr>
              <w:t>dur_min()</w:t>
            </w:r>
            <w:r>
              <w:rPr>
                <w:rFonts w:ascii="Segoe UI" w:hAnsi="Segoe UI"/>
                <w:color w:val="454442"/>
                <w:sz w:val="18"/>
              </w:rPr>
              <w:t xml:space="preserve"> fonksiyonundadır.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1.6  `main()` — dört dosyayı oku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70–77   ·   raporun açılışı ve okuma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70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71  </w:t>
      </w:r>
      <w:r>
        <w:rPr>
          <w:rFonts w:ascii="Consolas" w:hAnsi="Consolas"/>
          <w:color w:val="141414"/>
          <w:sz w:val="15"/>
        </w:rPr>
        <w:t xml:space="preserve">    h1(</w:t>
      </w:r>
      <w:r>
        <w:rPr>
          <w:rFonts w:ascii="Consolas" w:hAnsi="Consolas"/>
          <w:color w:val="9A5B14"/>
          <w:sz w:val="15"/>
        </w:rPr>
        <w:t>"TEKNOFEST VERİ SAĞLIK RAPORU"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"Üretim tarihi:"</w:t>
      </w:r>
      <w:r>
        <w:rPr>
          <w:rFonts w:ascii="Consolas" w:hAnsi="Consolas"/>
          <w:color w:val="141414"/>
          <w:sz w:val="15"/>
        </w:rPr>
        <w:t>, dt.datetime.now().strftime(</w:t>
      </w:r>
      <w:r>
        <w:rPr>
          <w:rFonts w:ascii="Consolas" w:hAnsi="Consolas"/>
          <w:color w:val="9A5B14"/>
          <w:sz w:val="15"/>
        </w:rPr>
        <w:t>"%Y-%m-%d %H:%M"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141414"/>
          <w:sz w:val="15"/>
        </w:rPr>
        <w:t xml:space="preserve">    conn = pd.read_excel(F_CONN,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141414"/>
          <w:sz w:val="15"/>
        </w:rPr>
        <w:t xml:space="preserve">    pax = pd.read_excel(F_PAX,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141414"/>
          <w:sz w:val="15"/>
        </w:rPr>
        <w:t xml:space="preserve">    rank = pd.read_excel(F_RANK,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color w:val="141414"/>
          <w:sz w:val="15"/>
        </w:rPr>
        <w:t xml:space="preserve">    pair = pd.read_excel(F_PAIR,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sheet_name=0</w:t>
      </w:r>
      <w:r>
        <w:rPr>
          <w:rFonts w:ascii="Segoe UI" w:hAnsi="Segoe UI"/>
          <w:color w:val="141414"/>
          <w:sz w:val="20"/>
        </w:rPr>
        <w:t xml:space="preserve"> her dosyanın </w:t>
      </w:r>
      <w:r>
        <w:rPr>
          <w:rFonts w:ascii="Segoe UI" w:hAnsi="Segoe UI"/>
          <w:b/>
          <w:color w:val="141414"/>
          <w:sz w:val="20"/>
        </w:rPr>
        <w:t>ilk sayfasını</w:t>
      </w:r>
      <w:r>
        <w:rPr>
          <w:rFonts w:ascii="Segoe UI" w:hAnsi="Segoe UI"/>
          <w:color w:val="141414"/>
          <w:sz w:val="20"/>
        </w:rPr>
        <w:t xml:space="preserve"> alır. Dosya adları değişebilir ama veri hep ilk sayfadadır. Bu noktadan sonra dört DataFrame elimizdedir: </w:t>
      </w:r>
      <w:r>
        <w:rPr>
          <w:rFonts w:ascii="Consolas" w:hAnsi="Consolas"/>
          <w:color w:val="334466"/>
          <w:sz w:val="17"/>
        </w:rPr>
        <w:t>conn</w:t>
      </w:r>
      <w:r>
        <w:rPr>
          <w:rFonts w:ascii="Segoe UI" w:hAnsi="Segoe UI"/>
          <w:color w:val="141414"/>
          <w:sz w:val="20"/>
        </w:rPr>
        <w:t xml:space="preserve"> (bağlantı tablosu), </w:t>
      </w:r>
      <w:r>
        <w:rPr>
          <w:rFonts w:ascii="Consolas" w:hAnsi="Consolas"/>
          <w:color w:val="334466"/>
          <w:sz w:val="17"/>
        </w:rPr>
        <w:t>pax</w:t>
      </w:r>
      <w:r>
        <w:rPr>
          <w:rFonts w:ascii="Segoe UI" w:hAnsi="Segoe UI"/>
          <w:color w:val="141414"/>
          <w:sz w:val="20"/>
        </w:rPr>
        <w:t xml:space="preserve"> (yolcu/gelir ağırlıkları), </w:t>
      </w:r>
      <w:r>
        <w:rPr>
          <w:rFonts w:ascii="Consolas" w:hAnsi="Consolas"/>
          <w:color w:val="334466"/>
          <w:sz w:val="17"/>
        </w:rPr>
        <w:t>rank</w:t>
      </w:r>
      <w:r>
        <w:rPr>
          <w:rFonts w:ascii="Segoe UI" w:hAnsi="Segoe UI"/>
          <w:color w:val="141414"/>
          <w:sz w:val="20"/>
        </w:rPr>
        <w:t xml:space="preserve"> (sıralama ödül tablosu), </w:t>
      </w:r>
      <w:r>
        <w:rPr>
          <w:rFonts w:ascii="Consolas" w:hAnsi="Consolas"/>
          <w:color w:val="334466"/>
          <w:sz w:val="17"/>
        </w:rPr>
        <w:t>pair</w:t>
      </w:r>
      <w:r>
        <w:rPr>
          <w:rFonts w:ascii="Segoe UI" w:hAnsi="Segoe UI"/>
          <w:color w:val="141414"/>
          <w:sz w:val="20"/>
        </w:rPr>
        <w:t xml:space="preserve"> (uçak rotasyon eşleri).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1.7  Bölüm 1 — Bağlantı tablosunun anatomisi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79–92   ·   boyut, sütunlar, ElapsedTime var mı?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=================================================================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80  </w:t>
      </w:r>
      <w:r>
        <w:rPr>
          <w:rFonts w:ascii="Consolas" w:hAnsi="Consolas"/>
          <w:color w:val="141414"/>
          <w:sz w:val="15"/>
        </w:rPr>
        <w:t xml:space="preserve">    h1(f</w:t>
      </w:r>
      <w:r>
        <w:rPr>
          <w:rFonts w:ascii="Consolas" w:hAnsi="Consolas"/>
          <w:color w:val="9A5B14"/>
          <w:sz w:val="15"/>
        </w:rPr>
        <w:t>"1) BAĞLANTI TABLOSU  ({os.path.basename(F_CONN)})"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"Boyut:"</w:t>
      </w:r>
      <w:r>
        <w:rPr>
          <w:rFonts w:ascii="Consolas" w:hAnsi="Consolas"/>
          <w:color w:val="141414"/>
          <w:sz w:val="15"/>
        </w:rPr>
        <w:t>, conn.shape)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"Kolonlar:"</w:t>
      </w:r>
      <w:r>
        <w:rPr>
          <w:rFonts w:ascii="Consolas" w:hAnsi="Consolas"/>
          <w:color w:val="141414"/>
          <w:sz w:val="15"/>
        </w:rPr>
        <w:t>, list(conn.columns))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83  </w:t>
      </w:r>
      <w:r>
        <w:rPr>
          <w:rFonts w:ascii="Consolas" w:hAnsi="Consolas"/>
          <w:color w:val="141414"/>
          <w:sz w:val="15"/>
        </w:rPr>
        <w:t xml:space="preserve">    has_elapsed = {</w:t>
      </w:r>
      <w:r>
        <w:rPr>
          <w:rFonts w:ascii="Consolas" w:hAnsi="Consolas"/>
          <w:color w:val="9A5B14"/>
          <w:sz w:val="15"/>
        </w:rPr>
        <w:t>"ElapsedTime1"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"ElapsedTime2"</w:t>
      </w:r>
      <w:r>
        <w:rPr>
          <w:rFonts w:ascii="Consolas" w:hAnsi="Consolas"/>
          <w:color w:val="141414"/>
          <w:sz w:val="15"/>
        </w:rPr>
        <w:t>}.issubset(conn.columns)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84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"ElapsedTime1/2 (bacak süreleri) mevcut:"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"EVET -&gt; J kesin hesaplanabilir"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has_elapsed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"HAYIR -&gt; Gate-to-Gate wrap riski (de-wrap sezgiseli gerekir)"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"ML2"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conn.columns: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87  </w:t>
      </w:r>
      <w:r>
        <w:rPr>
          <w:rFonts w:ascii="Consolas" w:hAnsi="Consolas"/>
          <w:color w:val="141414"/>
          <w:sz w:val="15"/>
        </w:rPr>
        <w:t xml:space="preserve">        out(</w:t>
      </w:r>
      <w:r>
        <w:rPr>
          <w:rFonts w:ascii="Consolas" w:hAnsi="Consolas"/>
          <w:color w:val="9A5B14"/>
          <w:sz w:val="15"/>
        </w:rPr>
        <w:t>"ML2 (taşıyıcı tipi, M=Mainline/L=Low-cost) dağılımı:"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88  </w:t>
      </w:r>
      <w:r>
        <w:rPr>
          <w:rFonts w:ascii="Consolas" w:hAnsi="Consolas"/>
          <w:color w:val="141414"/>
          <w:sz w:val="15"/>
        </w:rPr>
        <w:t xml:space="preserve">            conn[</w:t>
      </w:r>
      <w:r>
        <w:rPr>
          <w:rFonts w:ascii="Consolas" w:hAnsi="Consolas"/>
          <w:color w:val="9A5B14"/>
          <w:sz w:val="15"/>
        </w:rPr>
        <w:t>"ML2"</w:t>
      </w:r>
      <w:r>
        <w:rPr>
          <w:rFonts w:ascii="Consolas" w:hAnsi="Consolas"/>
          <w:color w:val="141414"/>
          <w:sz w:val="15"/>
        </w:rPr>
        <w:t>].value_counts(dropna=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).to_dict())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90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"\nArr Time aralığı:"</w:t>
      </w:r>
      <w:r>
        <w:rPr>
          <w:rFonts w:ascii="Consolas" w:hAnsi="Consolas"/>
          <w:color w:val="141414"/>
          <w:sz w:val="15"/>
        </w:rPr>
        <w:t>, conn[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 xml:space="preserve">].min(), </w:t>
      </w:r>
      <w:r>
        <w:rPr>
          <w:rFonts w:ascii="Consolas" w:hAnsi="Consolas"/>
          <w:color w:val="9A5B14"/>
          <w:sz w:val="15"/>
        </w:rPr>
        <w:t>"-&gt;"</w:t>
      </w:r>
      <w:r>
        <w:rPr>
          <w:rFonts w:ascii="Consolas" w:hAnsi="Consolas"/>
          <w:color w:val="141414"/>
          <w:sz w:val="15"/>
        </w:rPr>
        <w:t>, conn[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>].max())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"Dep Time aralığı:"</w:t>
      </w:r>
      <w:r>
        <w:rPr>
          <w:rFonts w:ascii="Consolas" w:hAnsi="Consolas"/>
          <w:color w:val="141414"/>
          <w:sz w:val="15"/>
        </w:rPr>
        <w:t>, conn[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 xml:space="preserve">].min(), </w:t>
      </w:r>
      <w:r>
        <w:rPr>
          <w:rFonts w:ascii="Consolas" w:hAnsi="Consolas"/>
          <w:color w:val="9A5B14"/>
          <w:sz w:val="15"/>
        </w:rPr>
        <w:t>"-&gt;"</w:t>
      </w:r>
      <w:r>
        <w:rPr>
          <w:rFonts w:ascii="Consolas" w:hAnsi="Consolas"/>
          <w:color w:val="141414"/>
          <w:sz w:val="15"/>
        </w:rPr>
        <w:t>, conn[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>].max())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"Gün değerleri:"</w:t>
      </w:r>
      <w:r>
        <w:rPr>
          <w:rFonts w:ascii="Consolas" w:hAnsi="Consolas"/>
          <w:color w:val="141414"/>
          <w:sz w:val="15"/>
        </w:rPr>
        <w:t>, sorted(conn[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].dropna().unique().tolist()))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Buradaki en kritik satır </w:t>
      </w:r>
      <w:r>
        <w:rPr>
          <w:rFonts w:ascii="Segoe UI" w:hAnsi="Segoe UI"/>
          <w:b/>
          <w:color w:val="141414"/>
          <w:sz w:val="20"/>
        </w:rPr>
        <w:t>83–85</w:t>
      </w:r>
      <w:r>
        <w:rPr>
          <w:rFonts w:ascii="Segoe UI" w:hAnsi="Segoe UI"/>
          <w:color w:val="141414"/>
          <w:sz w:val="20"/>
        </w:rPr>
        <w:t>'tir: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`ElapsedTime1/2` neden "J kesin hesaplanabilir" demek?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 iki sütun varsa her bacağın uçuş süresi doğrudan bilinir ve </w:t>
            </w:r>
            <w:r>
              <w:rPr>
                <w:rFonts w:ascii="Segoe UI" w:hAnsi="Segoe UI"/>
                <w:b/>
                <w:color w:val="454442"/>
                <w:sz w:val="18"/>
              </w:rPr>
              <w:t>J = E1 + boşluk + E2</w:t>
            </w:r>
            <w:r>
              <w:rPr>
                <w:rFonts w:ascii="Segoe UI" w:hAnsi="Segoe UI"/>
                <w:color w:val="454442"/>
                <w:sz w:val="18"/>
              </w:rPr>
              <w:t xml:space="preserve"> olarak </w:t>
            </w:r>
            <w:r>
              <w:rPr>
                <w:rFonts w:ascii="Segoe UI" w:hAnsi="Segoe UI"/>
                <w:i/>
                <w:color w:val="454442"/>
                <w:sz w:val="18"/>
              </w:rPr>
              <w:t>hesaplanır</w:t>
            </w:r>
            <w:r>
              <w:rPr>
                <w:rFonts w:ascii="Segoe UI" w:hAnsi="Segoe UI"/>
                <w:color w:val="454442"/>
                <w:sz w:val="18"/>
              </w:rPr>
              <w:t xml:space="preserve">. Yoksa J'yi yalnız </w:t>
            </w:r>
            <w:r>
              <w:rPr>
                <w:rFonts w:ascii="Consolas" w:hAnsi="Consolas"/>
                <w:color w:val="334466"/>
                <w:sz w:val="16"/>
              </w:rPr>
              <w:t>Gate-to-Gate</w:t>
            </w:r>
            <w:r>
              <w:rPr>
                <w:rFonts w:ascii="Segoe UI" w:hAnsi="Segoe UI"/>
                <w:color w:val="454442"/>
                <w:sz w:val="18"/>
              </w:rPr>
              <w:t xml:space="preserve"> sütunundan okumak zorunda kalırız — o sütun ise 24 saatte sarabildiği için belirsizdir. Rapor bu durumu tek satırda "EVET → J kesin" / "HAYIR → wrap riski" olarak bildirir.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ML2</w:t>
      </w:r>
      <w:r>
        <w:rPr>
          <w:rFonts w:ascii="Segoe UI" w:hAnsi="Segoe UI"/>
          <w:color w:val="141414"/>
          <w:sz w:val="20"/>
        </w:rPr>
        <w:t xml:space="preserve"> sütunu varsa taşıyıcı tipi dağılımı (M = Mainline / L = Low-cost) da yazılır. Brief'in sıralama tanımı taşıyıcı tipi ayrımı yapmadığı için bu bilgi modele girmez, sadece raporlanır.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94–103   ·   taşıyıcı dağılımı ve TK/rakip ayrımı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94  </w:t>
      </w:r>
      <w:r>
        <w:rPr>
          <w:rFonts w:ascii="Consolas" w:hAnsi="Consolas"/>
          <w:color w:val="141414"/>
          <w:sz w:val="15"/>
        </w:rPr>
        <w:t xml:space="preserve">    h2(</w:t>
      </w:r>
      <w:r>
        <w:rPr>
          <w:rFonts w:ascii="Consolas" w:hAnsi="Consolas"/>
          <w:color w:val="9A5B14"/>
          <w:sz w:val="15"/>
        </w:rPr>
        <w:t>"Taşıyıcı dağılımı (Cr1)"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95  </w:t>
      </w:r>
      <w:r>
        <w:rPr>
          <w:rFonts w:ascii="Consolas" w:hAnsi="Consolas"/>
          <w:color w:val="141414"/>
          <w:sz w:val="15"/>
        </w:rPr>
        <w:t xml:space="preserve">    vc = conn[</w:t>
      </w:r>
      <w:r>
        <w:rPr>
          <w:rFonts w:ascii="Consolas" w:hAnsi="Consolas"/>
          <w:color w:val="9A5B14"/>
          <w:sz w:val="15"/>
        </w:rPr>
        <w:t>"Cr1"</w:t>
      </w:r>
      <w:r>
        <w:rPr>
          <w:rFonts w:ascii="Consolas" w:hAnsi="Consolas"/>
          <w:color w:val="141414"/>
          <w:sz w:val="15"/>
        </w:rPr>
        <w:t>].value_counts()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96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"Toplam taşıyıcı:"</w:t>
      </w:r>
      <w:r>
        <w:rPr>
          <w:rFonts w:ascii="Consolas" w:hAnsi="Consolas"/>
          <w:color w:val="141414"/>
          <w:sz w:val="15"/>
        </w:rPr>
        <w:t>, vc.shape[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out(vc.head(</w:t>
      </w:r>
      <w:r>
        <w:rPr>
          <w:rFonts w:ascii="Consolas" w:hAnsi="Consolas"/>
          <w:color w:val="146B62"/>
          <w:sz w:val="15"/>
        </w:rPr>
        <w:t>15</w:t>
      </w:r>
      <w:r>
        <w:rPr>
          <w:rFonts w:ascii="Consolas" w:hAnsi="Consolas"/>
          <w:color w:val="141414"/>
          <w:sz w:val="15"/>
        </w:rPr>
        <w:t>).to_string())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is_tk = conn[</w:t>
      </w:r>
      <w:r>
        <w:rPr>
          <w:rFonts w:ascii="Consolas" w:hAnsi="Consolas"/>
          <w:color w:val="9A5B14"/>
          <w:sz w:val="15"/>
        </w:rPr>
        <w:t>"Cr1"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"TK"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99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"\nTK satır:"</w:t>
      </w:r>
      <w:r>
        <w:rPr>
          <w:rFonts w:ascii="Consolas" w:hAnsi="Consolas"/>
          <w:color w:val="141414"/>
          <w:sz w:val="15"/>
        </w:rPr>
        <w:t xml:space="preserve">, int(is_tk.sum()), </w:t>
      </w:r>
      <w:r>
        <w:rPr>
          <w:rFonts w:ascii="Consolas" w:hAnsi="Consolas"/>
          <w:color w:val="9A5B14"/>
          <w:sz w:val="15"/>
        </w:rPr>
        <w:t>" | Rakip satır:"</w:t>
      </w:r>
      <w:r>
        <w:rPr>
          <w:rFonts w:ascii="Consolas" w:hAnsi="Consolas"/>
          <w:color w:val="141414"/>
          <w:sz w:val="15"/>
        </w:rPr>
        <w:t>, int((~is_tk).sum()))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100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101  </w:t>
      </w:r>
      <w:r>
        <w:rPr>
          <w:rFonts w:ascii="Consolas" w:hAnsi="Consolas"/>
          <w:color w:val="141414"/>
          <w:sz w:val="15"/>
        </w:rPr>
        <w:t xml:space="preserve">    tk = conn[is_tk].copy()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"\nTK Arr1 (gelen bacağın varışı) benzersiz:"</w:t>
      </w:r>
      <w:r>
        <w:rPr>
          <w:rFonts w:ascii="Consolas" w:hAnsi="Consolas"/>
          <w:color w:val="141414"/>
          <w:sz w:val="15"/>
        </w:rPr>
        <w:t>, tk[</w:t>
      </w:r>
      <w:r>
        <w:rPr>
          <w:rFonts w:ascii="Consolas" w:hAnsi="Consolas"/>
          <w:color w:val="9A5B14"/>
          <w:sz w:val="15"/>
        </w:rPr>
        <w:t>"Arr1"</w:t>
      </w:r>
      <w:r>
        <w:rPr>
          <w:rFonts w:ascii="Consolas" w:hAnsi="Consolas"/>
          <w:color w:val="141414"/>
          <w:sz w:val="15"/>
        </w:rPr>
        <w:t>].unique().tolist()[:</w:t>
      </w:r>
      <w:r>
        <w:rPr>
          <w:rFonts w:ascii="Consolas" w:hAnsi="Consolas"/>
          <w:color w:val="146B62"/>
          <w:sz w:val="15"/>
        </w:rPr>
        <w:t>5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103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"TK Dep2 (giden bacağın kalkışı) benzersiz:"</w:t>
      </w:r>
      <w:r>
        <w:rPr>
          <w:rFonts w:ascii="Consolas" w:hAnsi="Consolas"/>
          <w:color w:val="141414"/>
          <w:sz w:val="15"/>
        </w:rPr>
        <w:t>, tk[</w:t>
      </w:r>
      <w:r>
        <w:rPr>
          <w:rFonts w:ascii="Consolas" w:hAnsi="Consolas"/>
          <w:color w:val="9A5B14"/>
          <w:sz w:val="15"/>
        </w:rPr>
        <w:t>"Dep2"</w:t>
      </w:r>
      <w:r>
        <w:rPr>
          <w:rFonts w:ascii="Consolas" w:hAnsi="Consolas"/>
          <w:color w:val="141414"/>
          <w:sz w:val="15"/>
        </w:rPr>
        <w:t>].unique().tolist()[:</w:t>
      </w:r>
      <w:r>
        <w:rPr>
          <w:rFonts w:ascii="Consolas" w:hAnsi="Consolas"/>
          <w:color w:val="146B62"/>
          <w:sz w:val="15"/>
        </w:rPr>
        <w:t>5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conn["Cr1"] == "TK"</w:t>
      </w:r>
      <w:r>
        <w:rPr>
          <w:rFonts w:ascii="Segoe UI" w:hAnsi="Segoe UI"/>
          <w:color w:val="141414"/>
          <w:sz w:val="20"/>
        </w:rPr>
        <w:t xml:space="preserve"> maskesi tabloyu ikiye böler: </w:t>
      </w:r>
      <w:r>
        <w:rPr>
          <w:rFonts w:ascii="Segoe UI" w:hAnsi="Segoe UI"/>
          <w:b/>
          <w:color w:val="141414"/>
          <w:sz w:val="20"/>
        </w:rPr>
        <w:t>TK satırları</w:t>
      </w:r>
      <w:r>
        <w:rPr>
          <w:rFonts w:ascii="Segoe UI" w:hAnsi="Segoe UI"/>
          <w:color w:val="141414"/>
          <w:sz w:val="20"/>
        </w:rPr>
        <w:t xml:space="preserve"> (bizim optimize edeceğimiz bağlantılar) ve </w:t>
      </w:r>
      <w:r>
        <w:rPr>
          <w:rFonts w:ascii="Segoe UI" w:hAnsi="Segoe UI"/>
          <w:b/>
          <w:color w:val="141414"/>
          <w:sz w:val="20"/>
        </w:rPr>
        <w:t>rakip satırları</w:t>
      </w:r>
      <w:r>
        <w:rPr>
          <w:rFonts w:ascii="Segoe UI" w:hAnsi="Segoe UI"/>
          <w:color w:val="141414"/>
          <w:sz w:val="20"/>
        </w:rPr>
        <w:t xml:space="preserve"> (kıyaslayacağımız referanslar). Bu ayrım kodun tamamında </w:t>
      </w:r>
      <w:r>
        <w:rPr>
          <w:rFonts w:ascii="Consolas" w:hAnsi="Consolas"/>
          <w:color w:val="334466"/>
          <w:sz w:val="17"/>
        </w:rPr>
        <w:t>is_tk</w:t>
      </w:r>
      <w:r>
        <w:rPr>
          <w:rFonts w:ascii="Segoe UI" w:hAnsi="Segoe UI"/>
          <w:color w:val="141414"/>
          <w:sz w:val="20"/>
        </w:rPr>
        <w:t xml:space="preserve"> adıyla yaşar.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105–117   ·   tutarlılık ve pazar kapsamı kontrolleri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105  </w:t>
      </w:r>
      <w:r>
        <w:rPr>
          <w:rFonts w:ascii="Consolas" w:hAnsi="Consolas"/>
          <w:color w:val="141414"/>
          <w:sz w:val="15"/>
        </w:rPr>
        <w:t xml:space="preserve">    conn[</w:t>
      </w:r>
      <w:r>
        <w:rPr>
          <w:rFonts w:ascii="Consolas" w:hAnsi="Consolas"/>
          <w:color w:val="9A5B14"/>
          <w:sz w:val="15"/>
        </w:rPr>
        <w:t>"_od_from_cols"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"Dep1"</w:t>
      </w:r>
      <w:r>
        <w:rPr>
          <w:rFonts w:ascii="Consolas" w:hAnsi="Consolas"/>
          <w:color w:val="141414"/>
          <w:sz w:val="15"/>
        </w:rPr>
        <w:t xml:space="preserve">].astype(str) +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+ conn[</w:t>
      </w:r>
      <w:r>
        <w:rPr>
          <w:rFonts w:ascii="Consolas" w:hAnsi="Consolas"/>
          <w:color w:val="9A5B14"/>
          <w:sz w:val="15"/>
        </w:rPr>
        <w:t>"Arr2"</w:t>
      </w:r>
      <w:r>
        <w:rPr>
          <w:rFonts w:ascii="Consolas" w:hAnsi="Consolas"/>
          <w:color w:val="141414"/>
          <w:sz w:val="15"/>
        </w:rPr>
        <w:t>].astype(str)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106  </w:t>
      </w:r>
      <w:r>
        <w:rPr>
          <w:rFonts w:ascii="Consolas" w:hAnsi="Consolas"/>
          <w:color w:val="141414"/>
          <w:sz w:val="15"/>
        </w:rPr>
        <w:t xml:space="preserve">    mism = (conn[</w:t>
      </w:r>
      <w:r>
        <w:rPr>
          <w:rFonts w:ascii="Consolas" w:hAnsi="Consolas"/>
          <w:color w:val="9A5B14"/>
          <w:sz w:val="15"/>
        </w:rPr>
        <w:t>"_od_from_cols"</w:t>
      </w:r>
      <w:r>
        <w:rPr>
          <w:rFonts w:ascii="Consolas" w:hAnsi="Consolas"/>
          <w:color w:val="141414"/>
          <w:sz w:val="15"/>
        </w:rPr>
        <w:t>] != conn[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>]).sum()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107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"\nO&amp;D kolonu, (Dep1-Arr2) ile uyuşmayan satır sayısı:"</w:t>
      </w:r>
      <w:r>
        <w:rPr>
          <w:rFonts w:ascii="Consolas" w:hAnsi="Consolas"/>
          <w:color w:val="141414"/>
          <w:sz w:val="15"/>
        </w:rPr>
        <w:t>, int(mism))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109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"\nBenzersiz O&amp;D pazarı (yönlü):"</w:t>
      </w:r>
      <w:r>
        <w:rPr>
          <w:rFonts w:ascii="Consolas" w:hAnsi="Consolas"/>
          <w:color w:val="141414"/>
          <w:sz w:val="15"/>
        </w:rPr>
        <w:t>, conn[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>].nunique())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110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"Benzersiz (O&amp;D, Gün) anahtarı:"</w:t>
      </w:r>
      <w:r>
        <w:rPr>
          <w:rFonts w:ascii="Consolas" w:hAnsi="Consolas"/>
          <w:color w:val="141414"/>
          <w:sz w:val="15"/>
        </w:rPr>
        <w:t>, conn.groupby([</w:t>
      </w:r>
      <w:r>
        <w:rPr>
          <w:rFonts w:ascii="Consolas" w:hAnsi="Consolas"/>
          <w:color w:val="9A5B14"/>
          <w:sz w:val="15"/>
        </w:rPr>
        <w:t>'O&amp;D'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'Gün'</w:t>
      </w:r>
      <w:r>
        <w:rPr>
          <w:rFonts w:ascii="Consolas" w:hAnsi="Consolas"/>
          <w:color w:val="141414"/>
          <w:sz w:val="15"/>
        </w:rPr>
        <w:t>]).ngroups)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112  </w:t>
      </w:r>
      <w:r>
        <w:rPr>
          <w:rFonts w:ascii="Consolas" w:hAnsi="Consolas"/>
          <w:color w:val="141414"/>
          <w:sz w:val="15"/>
        </w:rPr>
        <w:t xml:space="preserve">    tk_markets = set(tk[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>].unique())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113  </w:t>
      </w:r>
      <w:r>
        <w:rPr>
          <w:rFonts w:ascii="Consolas" w:hAnsi="Consolas"/>
          <w:color w:val="141414"/>
          <w:sz w:val="15"/>
        </w:rPr>
        <w:t xml:space="preserve">    all_markets = set(conn[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>].unique())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114  </w:t>
      </w:r>
      <w:r>
        <w:rPr>
          <w:rFonts w:ascii="Consolas" w:hAnsi="Consolas"/>
          <w:color w:val="141414"/>
          <w:sz w:val="15"/>
        </w:rPr>
        <w:t xml:space="preserve">    comp_markets = set(conn[~is_tk][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>].unique())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115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"\nTK bağlantısı OLAN pazar sayısı:"</w:t>
      </w:r>
      <w:r>
        <w:rPr>
          <w:rFonts w:ascii="Consolas" w:hAnsi="Consolas"/>
          <w:color w:val="141414"/>
          <w:sz w:val="15"/>
        </w:rPr>
        <w:t>, len(tk_markets))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116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"TK bağlantısı OLMAYAN (sadece rakip) pazar sayısı:"</w:t>
      </w:r>
      <w:r>
        <w:rPr>
          <w:rFonts w:ascii="Consolas" w:hAnsi="Consolas"/>
          <w:color w:val="141414"/>
          <w:sz w:val="15"/>
        </w:rPr>
        <w:t>, len(all_markets - tk_markets))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117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"Rakip bağlantısı OLMAYAN (sadece TK) pazar sayısı:"</w:t>
      </w:r>
      <w:r>
        <w:rPr>
          <w:rFonts w:ascii="Consolas" w:hAnsi="Consolas"/>
          <w:color w:val="141414"/>
          <w:sz w:val="15"/>
        </w:rPr>
        <w:t>, len(all_markets - comp_markets))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105–107: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O&amp;D</w:t>
      </w:r>
      <w:r>
        <w:rPr>
          <w:rFonts w:ascii="Segoe UI" w:hAnsi="Segoe UI"/>
          <w:color w:val="141414"/>
          <w:sz w:val="19"/>
        </w:rPr>
        <w:t xml:space="preserve"> sütunu gerçekten </w:t>
      </w:r>
      <w:r>
        <w:rPr>
          <w:rFonts w:ascii="Consolas" w:hAnsi="Consolas"/>
          <w:color w:val="334466"/>
          <w:sz w:val="17"/>
        </w:rPr>
        <w:t>Dep1-Arr2</w:t>
      </w:r>
      <w:r>
        <w:rPr>
          <w:rFonts w:ascii="Segoe UI" w:hAnsi="Segoe UI"/>
          <w:color w:val="141414"/>
          <w:sz w:val="19"/>
        </w:rPr>
        <w:t xml:space="preserve"> mi? Uyuşmayan satır sayısı 0 olmalı — değilse pazar anahtarına güvenilemez.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109–110:</w:t>
      </w:r>
      <w:r>
        <w:rPr>
          <w:rFonts w:ascii="Segoe UI" w:hAnsi="Segoe UI"/>
          <w:color w:val="141414"/>
          <w:sz w:val="19"/>
        </w:rPr>
        <w:t xml:space="preserve"> Kaç benzersiz pazar, kaç benzersiz (pazar, gün) çifti var? Bu sayılar modelin </w:t>
      </w:r>
      <w:r>
        <w:rPr>
          <w:rFonts w:ascii="Segoe UI" w:hAnsi="Segoe UI"/>
          <w:b/>
          <w:color w:val="141414"/>
          <w:sz w:val="19"/>
        </w:rPr>
        <w:t>büyüklüğünü</w:t>
      </w:r>
      <w:r>
        <w:rPr>
          <w:rFonts w:ascii="Segoe UI" w:hAnsi="Segoe UI"/>
          <w:color w:val="141414"/>
          <w:sz w:val="19"/>
        </w:rPr>
        <w:t xml:space="preserve"> belirler.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112–117:</w:t>
      </w:r>
      <w:r>
        <w:rPr>
          <w:rFonts w:ascii="Segoe UI" w:hAnsi="Segoe UI"/>
          <w:color w:val="141414"/>
          <w:sz w:val="19"/>
        </w:rPr>
        <w:t xml:space="preserve"> Üç kümenin karşılaştırması: TK'nın bağlantısı olan pazarlar, hiç TK bağlantısı olmayanlar (buralarda yapabileceğimiz bir şey yok), rakibi olmayanlar (buralarda sıralama terimi tanımsızdır).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1.8  Bölüm 2 — Mevcut tarifedeki bağlantılar gerçekten geçerli mi?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119–134   ·   boşluk hesabı ve pencere kontrolü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=================================================================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120  </w:t>
      </w:r>
      <w:r>
        <w:rPr>
          <w:rFonts w:ascii="Consolas" w:hAnsi="Consolas"/>
          <w:color w:val="141414"/>
          <w:sz w:val="15"/>
        </w:rPr>
        <w:t xml:space="preserve">    h1(</w:t>
      </w:r>
      <w:r>
        <w:rPr>
          <w:rFonts w:ascii="Consolas" w:hAnsi="Consolas"/>
          <w:color w:val="9A5B14"/>
          <w:sz w:val="15"/>
        </w:rPr>
        <w:t>"2) TK BAĞLANTI GEÇERLİLİĞİ  (mevcut tarifede)"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121  </w:t>
      </w:r>
      <w:r>
        <w:rPr>
          <w:rFonts w:ascii="Consolas" w:hAnsi="Consolas"/>
          <w:color w:val="141414"/>
          <w:sz w:val="15"/>
        </w:rPr>
        <w:t xml:space="preserve">    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 = (tk[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>] - tk[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 xml:space="preserve">]).dt.total_seconds()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122  </w:t>
      </w:r>
      <w:r>
        <w:rPr>
          <w:rFonts w:ascii="Consolas" w:hAnsi="Consolas"/>
          <w:color w:val="141414"/>
          <w:sz w:val="15"/>
        </w:rPr>
        <w:t xml:space="preserve">    tk[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= tk[</w:t>
      </w:r>
      <w:r>
        <w:rPr>
          <w:rFonts w:ascii="Consolas" w:hAnsi="Consolas"/>
          <w:color w:val="9A5B14"/>
          <w:sz w:val="15"/>
        </w:rPr>
        <w:t>"Gate-to-Gate Uçuş Süresi"</w:t>
      </w:r>
      <w:r>
        <w:rPr>
          <w:rFonts w:ascii="Consolas" w:hAnsi="Consolas"/>
          <w:color w:val="141414"/>
          <w:sz w:val="15"/>
        </w:rPr>
        <w:t>].map(time_to_min)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123  </w:t>
      </w:r>
      <w:r>
        <w:rPr>
          <w:rFonts w:ascii="Consolas" w:hAnsi="Consolas"/>
          <w:color w:val="141414"/>
          <w:sz w:val="15"/>
        </w:rPr>
        <w:t xml:space="preserve">    tk[</w:t>
      </w:r>
      <w:r>
        <w:rPr>
          <w:rFonts w:ascii="Consolas" w:hAnsi="Consolas"/>
          <w:color w:val="9A5B14"/>
          <w:sz w:val="15"/>
        </w:rPr>
        <w:t>"legsum_min"</w:t>
      </w:r>
      <w:r>
        <w:rPr>
          <w:rFonts w:ascii="Consolas" w:hAnsi="Consolas"/>
          <w:color w:val="141414"/>
          <w:sz w:val="15"/>
        </w:rPr>
        <w:t>] = tk[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- 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125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"Bağlantı boşluğu (dk): min/medyan/max ="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126  </w:t>
      </w:r>
      <w:r>
        <w:rPr>
          <w:rFonts w:ascii="Consolas" w:hAnsi="Consolas"/>
          <w:color w:val="141414"/>
          <w:sz w:val="15"/>
        </w:rPr>
        <w:t xml:space="preserve">        round(tk[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 xml:space="preserve">].min(),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127  </w:t>
      </w:r>
      <w:r>
        <w:rPr>
          <w:rFonts w:ascii="Consolas" w:hAnsi="Consolas"/>
          <w:color w:val="141414"/>
          <w:sz w:val="15"/>
        </w:rPr>
        <w:t xml:space="preserve">        round(tk[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 xml:space="preserve">].median(),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128  </w:t>
      </w:r>
      <w:r>
        <w:rPr>
          <w:rFonts w:ascii="Consolas" w:hAnsi="Consolas"/>
          <w:color w:val="141414"/>
          <w:sz w:val="15"/>
        </w:rPr>
        <w:t xml:space="preserve">        round(tk[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 xml:space="preserve">].max(),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129  </w:t>
      </w:r>
      <w:r>
        <w:rPr>
          <w:rFonts w:ascii="Consolas" w:hAnsi="Consolas"/>
          <w:color w:val="141414"/>
          <w:sz w:val="15"/>
        </w:rPr>
        <w:t xml:space="preserve">    in_window = 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].between(L_MIN, U_MIN)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130  </w:t>
      </w:r>
      <w:r>
        <w:rPr>
          <w:rFonts w:ascii="Consolas" w:hAnsi="Consolas"/>
          <w:color w:val="141414"/>
          <w:sz w:val="15"/>
        </w:rPr>
        <w:t xml:space="preserve">    out(f</w:t>
      </w:r>
      <w:r>
        <w:rPr>
          <w:rFonts w:ascii="Consolas" w:hAnsi="Consolas"/>
          <w:color w:val="9A5B14"/>
          <w:sz w:val="15"/>
        </w:rPr>
        <w:t>"[{L_MIN},{U_MIN}] penceresinde olan TK bağlantısı:"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131  </w:t>
      </w:r>
      <w:r>
        <w:rPr>
          <w:rFonts w:ascii="Consolas" w:hAnsi="Consolas"/>
          <w:color w:val="141414"/>
          <w:sz w:val="15"/>
        </w:rPr>
        <w:t xml:space="preserve">        int(in_window.sum()), f</w:t>
      </w:r>
      <w:r>
        <w:rPr>
          <w:rFonts w:ascii="Consolas" w:hAnsi="Consolas"/>
          <w:color w:val="9A5B14"/>
          <w:sz w:val="15"/>
        </w:rPr>
        <w:t>"/ {len(tk)}  ({100*in_window.mean():.1f}%)"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"Negatif boşluk (veri hatası?) sayısı:"</w:t>
      </w:r>
      <w:r>
        <w:rPr>
          <w:rFonts w:ascii="Consolas" w:hAnsi="Consolas"/>
          <w:color w:val="141414"/>
          <w:sz w:val="15"/>
        </w:rPr>
        <w:t>, int((tk[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 xml:space="preserve">] &lt;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).sum()))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133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"Boşluk &lt; L (kısa) :"</w:t>
      </w:r>
      <w:r>
        <w:rPr>
          <w:rFonts w:ascii="Consolas" w:hAnsi="Consolas"/>
          <w:color w:val="141414"/>
          <w:sz w:val="15"/>
        </w:rPr>
        <w:t>, int((tk[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 &lt; L_MIN).sum()),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| Boşluk &gt; U (uzun):"</w:t>
      </w:r>
      <w:r>
        <w:rPr>
          <w:rFonts w:ascii="Consolas" w:hAnsi="Consolas"/>
          <w:color w:val="141414"/>
          <w:sz w:val="15"/>
        </w:rPr>
        <w:t>, int((tk[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 &gt; U_MIN).sum()))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 türetme, üç satırda: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Consolas" w:hAnsi="Consolas"/>
          <w:color w:val="334466"/>
          <w:sz w:val="17"/>
        </w:rPr>
        <w:t>gap_min</w:t>
      </w:r>
      <w:r>
        <w:rPr>
          <w:rFonts w:ascii="Segoe UI" w:hAnsi="Segoe UI"/>
          <w:color w:val="141414"/>
          <w:sz w:val="19"/>
        </w:rPr>
        <w:t xml:space="preserve"> = kalkış − varış (dakika). Yolcunun IST'te beklediği süre.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Consolas" w:hAnsi="Consolas"/>
          <w:color w:val="334466"/>
          <w:sz w:val="17"/>
        </w:rPr>
        <w:t>j_min</w:t>
      </w:r>
      <w:r>
        <w:rPr>
          <w:rFonts w:ascii="Segoe UI" w:hAnsi="Segoe UI"/>
          <w:color w:val="141414"/>
          <w:sz w:val="19"/>
        </w:rPr>
        <w:t xml:space="preserve"> = Gate-to-Gate süresi (dakikaya çevrilmiş). Toplam yolculuk.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Consolas" w:hAnsi="Consolas"/>
          <w:color w:val="334466"/>
          <w:sz w:val="17"/>
        </w:rPr>
        <w:t>legsum_min</w:t>
      </w:r>
      <w:r>
        <w:rPr>
          <w:rFonts w:ascii="Segoe UI" w:hAnsi="Segoe UI"/>
          <w:color w:val="141414"/>
          <w:sz w:val="19"/>
        </w:rPr>
        <w:t xml:space="preserve"> = J − boşluk. Yani </w:t>
      </w:r>
      <w:r>
        <w:rPr>
          <w:rFonts w:ascii="Segoe UI" w:hAnsi="Segoe UI"/>
          <w:b/>
          <w:color w:val="141414"/>
          <w:sz w:val="19"/>
        </w:rPr>
        <w:t>iki bacağın uçuş süreleri toplamı</w:t>
      </w:r>
      <w:r>
        <w:rPr>
          <w:rFonts w:ascii="Segoe UI" w:hAnsi="Segoe UI"/>
          <w:color w:val="141414"/>
          <w:sz w:val="19"/>
        </w:rPr>
        <w:t xml:space="preserve"> — model boyunca sabit kalacak büyüklük.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Ardından gelen istatistikler doğrudan projenin </w:t>
      </w:r>
      <w:r>
        <w:rPr>
          <w:rFonts w:ascii="Segoe UI" w:hAnsi="Segoe UI"/>
          <w:b/>
          <w:color w:val="141414"/>
          <w:sz w:val="20"/>
        </w:rPr>
        <w:t>iyileştirme potansiyelini</w:t>
      </w:r>
      <w:r>
        <w:rPr>
          <w:rFonts w:ascii="Segoe UI" w:hAnsi="Segoe UI"/>
          <w:color w:val="141414"/>
          <w:sz w:val="20"/>
        </w:rPr>
        <w:t xml:space="preserve"> gösterir: kaç bağlantı zaten [60, 300] penceresinde? Kaçı çok kısa, kaçı çok uzun? </w:t>
      </w:r>
      <w:r>
        <w:rPr>
          <w:rFonts w:ascii="Segoe UI" w:hAnsi="Segoe UI"/>
          <w:b/>
          <w:color w:val="141414"/>
          <w:sz w:val="20"/>
        </w:rPr>
        <w:t>Negatif boşluk sayısı</w:t>
      </w:r>
      <w:r>
        <w:rPr>
          <w:rFonts w:ascii="Segoe UI" w:hAnsi="Segoe UI"/>
          <w:color w:val="141414"/>
          <w:sz w:val="20"/>
        </w:rPr>
        <w:t xml:space="preserve"> ise saf bir veri hatası sinyalidir (kalkış varıştan önce olamaz).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136–152   ·   24 saat sarması ve bacak ayrıştırma fizibilitesi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136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"\nGate-to-Gate (J) dakika: min/medyan/max ="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137  </w:t>
      </w:r>
      <w:r>
        <w:rPr>
          <w:rFonts w:ascii="Consolas" w:hAnsi="Consolas"/>
          <w:color w:val="141414"/>
          <w:sz w:val="15"/>
        </w:rPr>
        <w:t xml:space="preserve">        round(tk[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].min(),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138  </w:t>
      </w:r>
      <w:r>
        <w:rPr>
          <w:rFonts w:ascii="Consolas" w:hAnsi="Consolas"/>
          <w:color w:val="141414"/>
          <w:sz w:val="15"/>
        </w:rPr>
        <w:t xml:space="preserve">        round(tk[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].median(),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139  </w:t>
      </w:r>
      <w:r>
        <w:rPr>
          <w:rFonts w:ascii="Consolas" w:hAnsi="Consolas"/>
          <w:color w:val="141414"/>
          <w:sz w:val="15"/>
        </w:rPr>
        <w:t xml:space="preserve">        round(tk[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].max(),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140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"J &gt;= 24h (time formatında temsil edilemez!) sayısı:"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141  </w:t>
      </w:r>
      <w:r>
        <w:rPr>
          <w:rFonts w:ascii="Consolas" w:hAnsi="Consolas"/>
          <w:color w:val="141414"/>
          <w:sz w:val="15"/>
        </w:rPr>
        <w:t xml:space="preserve">        int((tk[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24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).sum()),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 -&gt; uzun itineraryler 'time' alanında kırpılmış olabilir, KONTROL ET"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144  </w:t>
      </w:r>
      <w:r>
        <w:rPr>
          <w:rFonts w:ascii="Consolas" w:hAnsi="Consolas"/>
          <w:color w:val="141414"/>
          <w:sz w:val="15"/>
        </w:rPr>
        <w:t xml:space="preserve">    h2(</w:t>
      </w:r>
      <w:r>
        <w:rPr>
          <w:rFonts w:ascii="Consolas" w:hAnsi="Consolas"/>
          <w:color w:val="9A5B14"/>
          <w:sz w:val="15"/>
        </w:rPr>
        <w:t>"Bacak blok süresi ayrıştırma fizibilitesi"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145  </w:t>
      </w:r>
      <w:r>
        <w:rPr>
          <w:rFonts w:ascii="Consolas" w:hAnsi="Consolas"/>
          <w:color w:val="141414"/>
          <w:sz w:val="15"/>
        </w:rPr>
        <w:t xml:space="preserve">    g = tk.groupby([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])[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>].nunique()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146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"Aynı (FlNo1,Gün) için farklı 'Arr Time' sayısı &gt;1 olan grup:"</w:t>
      </w:r>
      <w:r>
        <w:rPr>
          <w:rFonts w:ascii="Consolas" w:hAnsi="Consolas"/>
          <w:color w:val="141414"/>
          <w:sz w:val="15"/>
        </w:rPr>
        <w:t xml:space="preserve">, int((g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).sum()),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(0 olmalı: bir gelen uçuşun tek IST varışı var)"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148  </w:t>
      </w:r>
      <w:r>
        <w:rPr>
          <w:rFonts w:ascii="Consolas" w:hAnsi="Consolas"/>
          <w:color w:val="141414"/>
          <w:sz w:val="15"/>
        </w:rPr>
        <w:t xml:space="preserve">    g2 = tk.groupby([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])[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>].nunique()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149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"Aynı (FlNo2,Gün) için farklı 'Dep Time' sayısı &gt;1 olan grup:"</w:t>
      </w:r>
      <w:r>
        <w:rPr>
          <w:rFonts w:ascii="Consolas" w:hAnsi="Consolas"/>
          <w:color w:val="141414"/>
          <w:sz w:val="15"/>
        </w:rPr>
        <w:t xml:space="preserve">, int((g2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).sum()),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(0 olmalı: bir giden uçuşun tek IST kalkışı var)"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"Benzersiz gelen TK uçuş örneği (FlNo1,Gün):"</w:t>
      </w:r>
      <w:r>
        <w:rPr>
          <w:rFonts w:ascii="Consolas" w:hAnsi="Consolas"/>
          <w:color w:val="141414"/>
          <w:sz w:val="15"/>
        </w:rPr>
        <w:t>, tk.groupby([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]).ngroups)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"Benzersiz giden TK uçuş örneği (FlNo2,Gün):"</w:t>
      </w:r>
      <w:r>
        <w:rPr>
          <w:rFonts w:ascii="Consolas" w:hAnsi="Consolas"/>
          <w:color w:val="141414"/>
          <w:sz w:val="15"/>
        </w:rPr>
        <w:t>, tk.groupby([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]).ngroups)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140–142</w:t>
      </w:r>
      <w:r>
        <w:rPr>
          <w:rFonts w:ascii="Segoe UI" w:hAnsi="Segoe UI"/>
          <w:color w:val="141414"/>
          <w:sz w:val="20"/>
        </w:rPr>
        <w:t xml:space="preserve"> satırları az önce bahsedilen tuzağı sayar: J ≥ 24 saat olan kaç satır var? Eğer </w:t>
      </w:r>
      <w:r>
        <w:rPr>
          <w:rFonts w:ascii="Consolas" w:hAnsi="Consolas"/>
          <w:color w:val="334466"/>
          <w:sz w:val="17"/>
        </w:rPr>
        <w:t>time</w:t>
      </w:r>
      <w:r>
        <w:rPr>
          <w:rFonts w:ascii="Segoe UI" w:hAnsi="Segoe UI"/>
          <w:color w:val="141414"/>
          <w:sz w:val="20"/>
        </w:rPr>
        <w:t xml:space="preserve"> biçiminde tutuluyorsa bunlar </w:t>
      </w:r>
      <w:r>
        <w:rPr>
          <w:rFonts w:ascii="Segoe UI" w:hAnsi="Segoe UI"/>
          <w:b/>
          <w:color w:val="141414"/>
          <w:sz w:val="20"/>
        </w:rPr>
        <w:t>kırpılmıştır</w:t>
      </w:r>
      <w:r>
        <w:rPr>
          <w:rFonts w:ascii="Segoe UI" w:hAnsi="Segoe UI"/>
          <w:color w:val="141414"/>
          <w:sz w:val="20"/>
        </w:rPr>
        <w:t xml:space="preserve"> ve uzun pazarların J değeri olduğundan çok küçük görünür — yani model, olmayan bir üstünlüğü ödüllendirir.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144–152</w:t>
      </w:r>
      <w:r>
        <w:rPr>
          <w:rFonts w:ascii="Segoe UI" w:hAnsi="Segoe UI"/>
          <w:color w:val="141414"/>
          <w:sz w:val="20"/>
        </w:rPr>
        <w:t xml:space="preserve"> ise ileriye dönük bir fizibilite testidir: aynı </w:t>
      </w:r>
      <w:r>
        <w:rPr>
          <w:rFonts w:ascii="Consolas" w:hAnsi="Consolas"/>
          <w:color w:val="334466"/>
          <w:sz w:val="17"/>
        </w:rPr>
        <w:t>(FlNo1, Gün)</w:t>
      </w:r>
      <w:r>
        <w:rPr>
          <w:rFonts w:ascii="Segoe UI" w:hAnsi="Segoe UI"/>
          <w:color w:val="141414"/>
          <w:sz w:val="20"/>
        </w:rPr>
        <w:t xml:space="preserve"> çifti için birden fazla farklı varış saati var mı? Olmamalı — bir uçuşun bir gündeki IST varışı tektir. Bu sayı 0 değilse, aynı fiziksel uçuş modelde birden çok karar olayına bölünür ve tutarsız kaydırma alabilir. (02 bunu </w:t>
      </w:r>
      <w:r>
        <w:rPr>
          <w:rFonts w:ascii="Segoe UI" w:hAnsi="Segoe UI"/>
          <w:b/>
          <w:color w:val="141414"/>
          <w:sz w:val="20"/>
        </w:rPr>
        <w:t>hafta normalizasyonu</w:t>
      </w:r>
      <w:r>
        <w:rPr>
          <w:rFonts w:ascii="Segoe UI" w:hAnsi="Segoe UI"/>
          <w:color w:val="141414"/>
          <w:sz w:val="20"/>
        </w:rPr>
        <w:t xml:space="preserve"> ile çözer.)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1.9  Bölüm 3 — Rakipler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154–170   ·   N_od tanımı ve rakip süreleri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=================================================================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155  </w:t>
      </w:r>
      <w:r>
        <w:rPr>
          <w:rFonts w:ascii="Consolas" w:hAnsi="Consolas"/>
          <w:color w:val="141414"/>
          <w:sz w:val="15"/>
        </w:rPr>
        <w:t xml:space="preserve">    h1(</w:t>
      </w:r>
      <w:r>
        <w:rPr>
          <w:rFonts w:ascii="Consolas" w:hAnsi="Consolas"/>
          <w:color w:val="9A5B14"/>
          <w:sz w:val="15"/>
        </w:rPr>
        <w:t>"3) RAKİP SÜRELERİ ve RAKİP SAYISI (N_od)"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156  </w:t>
      </w:r>
      <w:r>
        <w:rPr>
          <w:rFonts w:ascii="Consolas" w:hAnsi="Consolas"/>
          <w:color w:val="141414"/>
          <w:sz w:val="15"/>
        </w:rPr>
        <w:t xml:space="preserve">    comp = conn[~is_tk].copy()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157  </w:t>
      </w:r>
      <w:r>
        <w:rPr>
          <w:rFonts w:ascii="Consolas" w:hAnsi="Consolas"/>
          <w:color w:val="141414"/>
          <w:sz w:val="15"/>
        </w:rPr>
        <w:t xml:space="preserve">    comp[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= comp[</w:t>
      </w:r>
      <w:r>
        <w:rPr>
          <w:rFonts w:ascii="Consolas" w:hAnsi="Consolas"/>
          <w:color w:val="9A5B14"/>
          <w:sz w:val="15"/>
        </w:rPr>
        <w:t>"Gate-to-Gate Uçuş Süresi"</w:t>
      </w:r>
      <w:r>
        <w:rPr>
          <w:rFonts w:ascii="Consolas" w:hAnsi="Consolas"/>
          <w:color w:val="141414"/>
          <w:sz w:val="15"/>
        </w:rPr>
        <w:t>].map(time_to_min)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158  </w:t>
      </w:r>
      <w:r>
        <w:rPr>
          <w:rFonts w:ascii="Consolas" w:hAnsi="Consolas"/>
          <w:color w:val="141414"/>
          <w:sz w:val="15"/>
        </w:rPr>
        <w:t xml:space="preserve">    by_market = comp.groupby([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159  </w:t>
      </w:r>
      <w:r>
        <w:rPr>
          <w:rFonts w:ascii="Consolas" w:hAnsi="Consolas"/>
          <w:color w:val="141414"/>
          <w:sz w:val="15"/>
        </w:rPr>
        <w:t xml:space="preserve">    n_itin = by_market.size()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160  </w:t>
      </w:r>
      <w:r>
        <w:rPr>
          <w:rFonts w:ascii="Consolas" w:hAnsi="Consolas"/>
          <w:color w:val="141414"/>
          <w:sz w:val="15"/>
        </w:rPr>
        <w:t xml:space="preserve">    n_carr = by_market[</w:t>
      </w:r>
      <w:r>
        <w:rPr>
          <w:rFonts w:ascii="Consolas" w:hAnsi="Consolas"/>
          <w:color w:val="9A5B14"/>
          <w:sz w:val="15"/>
        </w:rPr>
        <w:t>"Cr1"</w:t>
      </w:r>
      <w:r>
        <w:rPr>
          <w:rFonts w:ascii="Consolas" w:hAnsi="Consolas"/>
          <w:color w:val="141414"/>
          <w:sz w:val="15"/>
        </w:rPr>
        <w:t>].nunique()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"Rakip itinerary sayısı / (O&amp;D,Gün): min/medyan/max ="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162  </w:t>
      </w:r>
      <w:r>
        <w:rPr>
          <w:rFonts w:ascii="Consolas" w:hAnsi="Consolas"/>
          <w:color w:val="141414"/>
          <w:sz w:val="15"/>
        </w:rPr>
        <w:t xml:space="preserve">        int(n_itin.min()),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 xml:space="preserve">, int(n_itin.median()),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 int(n_itin.max()))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163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"Farklı rakip taşıyıcı / (O&amp;D,Gün): min/medyan/max ="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164  </w:t>
      </w:r>
      <w:r>
        <w:rPr>
          <w:rFonts w:ascii="Consolas" w:hAnsi="Consolas"/>
          <w:color w:val="141414"/>
          <w:sz w:val="15"/>
        </w:rPr>
        <w:t xml:space="preserve">        int(n_carr.min()),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 xml:space="preserve">, int(n_carr.median()),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 int(n_carr.max()))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165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"Rakip J (dk): min/medyan/max ="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166  </w:t>
      </w:r>
      <w:r>
        <w:rPr>
          <w:rFonts w:ascii="Consolas" w:hAnsi="Consolas"/>
          <w:color w:val="141414"/>
          <w:sz w:val="15"/>
        </w:rPr>
        <w:t xml:space="preserve">        round(comp[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].min(),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 round(comp[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].median(),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"/"</w:t>
      </w:r>
      <w:r>
        <w:rPr>
          <w:rFonts w:ascii="Consolas" w:hAnsi="Consolas"/>
          <w:color w:val="141414"/>
          <w:sz w:val="15"/>
        </w:rPr>
        <w:t>, round(comp[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].max(),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167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"\nNOT: N_od (rakip sayısı) tanımı netleştirilmeli — farklı itinerary mi, farklı taşıyıcı mı?"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168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"Ranking lookup 'Rakip Sayısı' aralığı:"</w:t>
      </w:r>
      <w:r>
        <w:rPr>
          <w:rFonts w:ascii="Consolas" w:hAnsi="Consolas"/>
          <w:color w:val="141414"/>
          <w:sz w:val="15"/>
        </w:rPr>
        <w:t>, int(rank[</w:t>
      </w:r>
      <w:r>
        <w:rPr>
          <w:rFonts w:ascii="Consolas" w:hAnsi="Consolas"/>
          <w:color w:val="9A5B14"/>
          <w:sz w:val="15"/>
        </w:rPr>
        <w:t>'Rakip Sayısı'</w:t>
      </w:r>
      <w:r>
        <w:rPr>
          <w:rFonts w:ascii="Consolas" w:hAnsi="Consolas"/>
          <w:color w:val="141414"/>
          <w:sz w:val="15"/>
        </w:rPr>
        <w:t xml:space="preserve">].min()),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, int(rank[</w:t>
      </w:r>
      <w:r>
        <w:rPr>
          <w:rFonts w:ascii="Consolas" w:hAnsi="Consolas"/>
          <w:color w:val="9A5B14"/>
          <w:sz w:val="15"/>
        </w:rPr>
        <w:t>'Rakip Sayısı'</w:t>
      </w:r>
      <w:r>
        <w:rPr>
          <w:rFonts w:ascii="Consolas" w:hAnsi="Consolas"/>
          <w:color w:val="141414"/>
          <w:sz w:val="15"/>
        </w:rPr>
        <w:t>].max()))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169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"Itinerary-bazlı rakip sayısı 40'ı aşan (O&amp;D,Gün) sayısı:"</w:t>
      </w:r>
      <w:r>
        <w:rPr>
          <w:rFonts w:ascii="Consolas" w:hAnsi="Consolas"/>
          <w:color w:val="141414"/>
          <w:sz w:val="15"/>
        </w:rPr>
        <w:t xml:space="preserve">, int((n_itin &gt; </w:t>
      </w:r>
      <w:r>
        <w:rPr>
          <w:rFonts w:ascii="Consolas" w:hAnsi="Consolas"/>
          <w:color w:val="146B62"/>
          <w:sz w:val="15"/>
        </w:rPr>
        <w:t>40</w:t>
      </w:r>
      <w:r>
        <w:rPr>
          <w:rFonts w:ascii="Consolas" w:hAnsi="Consolas"/>
          <w:color w:val="141414"/>
          <w:sz w:val="15"/>
        </w:rPr>
        <w:t>).sum()),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| taşıyıcı-bazlı 40'ı aşan:"</w:t>
      </w:r>
      <w:r>
        <w:rPr>
          <w:rFonts w:ascii="Consolas" w:hAnsi="Consolas"/>
          <w:color w:val="141414"/>
          <w:sz w:val="15"/>
        </w:rPr>
        <w:t xml:space="preserve">, int((n_carr &gt; </w:t>
      </w:r>
      <w:r>
        <w:rPr>
          <w:rFonts w:ascii="Consolas" w:hAnsi="Consolas"/>
          <w:color w:val="146B62"/>
          <w:sz w:val="15"/>
        </w:rPr>
        <w:t>40</w:t>
      </w:r>
      <w:r>
        <w:rPr>
          <w:rFonts w:ascii="Consolas" w:hAnsi="Consolas"/>
          <w:color w:val="141414"/>
          <w:sz w:val="15"/>
        </w:rPr>
        <w:t>).sum()))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Buradaki soru masumca görünür ama </w:t>
      </w:r>
      <w:r>
        <w:rPr>
          <w:rFonts w:ascii="Segoe UI" w:hAnsi="Segoe UI"/>
          <w:b/>
          <w:color w:val="141414"/>
          <w:sz w:val="20"/>
        </w:rPr>
        <w:t>ödül tablosunu doğrudan etkiler</w:t>
      </w:r>
      <w:r>
        <w:rPr>
          <w:rFonts w:ascii="Segoe UI" w:hAnsi="Segoe UI"/>
          <w:color w:val="141414"/>
          <w:sz w:val="20"/>
        </w:rPr>
        <w:t>: bir pazarda "kaç rakip var" derken neyi sayıyoruz?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Tanım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sayar?</w:t>
            </w:r>
          </w:p>
        </w:tc>
        <w:tc>
          <w:tcPr>
            <w:tcW w:type="dxa" w:w="419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Sonuç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itinerary bazlı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Rakiplerin sunduğu </w:t>
            </w:r>
            <w:r>
              <w:rPr>
                <w:rFonts w:ascii="Segoe UI" w:hAnsi="Segoe UI"/>
                <w:b/>
                <w:color w:val="454442"/>
                <w:sz w:val="17"/>
              </w:rPr>
              <w:t>her bağlantı seçeneğini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Sayı 40'ı aşabilir → ödül tablosunun dışına çıkar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taşıyıcı bazlı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Farklı </w:t>
            </w:r>
            <w:r>
              <w:rPr>
                <w:rFonts w:ascii="Segoe UI" w:hAnsi="Segoe UI"/>
                <w:b/>
                <w:color w:val="454442"/>
                <w:sz w:val="17"/>
              </w:rPr>
              <w:t>havayolu şirketi</w:t>
            </w:r>
            <w:r>
              <w:rPr>
                <w:rFonts w:ascii="Segoe UI" w:hAnsi="Segoe UI"/>
                <w:color w:val="454442"/>
                <w:sz w:val="17"/>
              </w:rPr>
              <w:t xml:space="preserve"> sayısını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Veride en fazla 17 → ödül tablosu (max N = 40) </w:t>
            </w:r>
            <w:r>
              <w:rPr>
                <w:rFonts w:ascii="Segoe UI" w:hAnsi="Segoe UI"/>
                <w:b/>
                <w:color w:val="454442"/>
                <w:sz w:val="17"/>
              </w:rPr>
              <w:t>tam kapsar</w:t>
            </w:r>
            <w:r>
              <w:rPr>
                <w:rFonts w:ascii="Segoe UI" w:hAnsi="Segoe UI"/>
                <w:color w:val="454442"/>
                <w:sz w:val="17"/>
              </w:rPr>
              <w:t xml:space="preserve"> ✔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Satır 168–170 bu iki tanımı sayısal olarak karşılaştırır ve </w:t>
      </w:r>
      <w:r>
        <w:rPr>
          <w:rFonts w:ascii="Consolas" w:hAnsi="Consolas"/>
          <w:color w:val="334466"/>
          <w:sz w:val="17"/>
        </w:rPr>
        <w:t>change_ranking_input.xlsx</w:t>
      </w:r>
      <w:r>
        <w:rPr>
          <w:rFonts w:ascii="Segoe UI" w:hAnsi="Segoe UI"/>
          <w:color w:val="141414"/>
          <w:sz w:val="20"/>
        </w:rPr>
        <w:t xml:space="preserve">'in kapsadığı N aralığını yazar. 02_data_prep bu bulguya dayanarak </w:t>
      </w:r>
      <w:r>
        <w:rPr>
          <w:rFonts w:ascii="Consolas" w:hAnsi="Consolas"/>
          <w:color w:val="334466"/>
          <w:sz w:val="17"/>
        </w:rPr>
        <w:t>n_od_def = "carrier"</w:t>
      </w:r>
      <w:r>
        <w:rPr>
          <w:rFonts w:ascii="Segoe UI" w:hAnsi="Segoe UI"/>
          <w:color w:val="141414"/>
          <w:sz w:val="20"/>
        </w:rPr>
        <w:t xml:space="preserve"> seçer.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1.10  Bölüm 4 — Gelir ağırlığı ρ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172–184   ·   ρ kapsamı ve eksikler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=================================================================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173  </w:t>
      </w:r>
      <w:r>
        <w:rPr>
          <w:rFonts w:ascii="Consolas" w:hAnsi="Consolas"/>
          <w:color w:val="141414"/>
          <w:sz w:val="15"/>
        </w:rPr>
        <w:t xml:space="preserve">    h1(</w:t>
      </w:r>
      <w:r>
        <w:rPr>
          <w:rFonts w:ascii="Consolas" w:hAnsi="Consolas"/>
          <w:color w:val="9A5B14"/>
          <w:sz w:val="15"/>
        </w:rPr>
        <w:t>"4) YOLCU VERİSİ / GELİR AĞIRLIĞI (ρ_od)"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174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"Boyut:"</w:t>
      </w:r>
      <w:r>
        <w:rPr>
          <w:rFonts w:ascii="Consolas" w:hAnsi="Consolas"/>
          <w:color w:val="141414"/>
          <w:sz w:val="15"/>
        </w:rPr>
        <w:t xml:space="preserve">, pax.shape, </w:t>
      </w:r>
      <w:r>
        <w:rPr>
          <w:rFonts w:ascii="Consolas" w:hAnsi="Consolas"/>
          <w:color w:val="9A5B14"/>
          <w:sz w:val="15"/>
        </w:rPr>
        <w:t>" | Kolonlar:"</w:t>
      </w:r>
      <w:r>
        <w:rPr>
          <w:rFonts w:ascii="Consolas" w:hAnsi="Consolas"/>
          <w:color w:val="141414"/>
          <w:sz w:val="15"/>
        </w:rPr>
        <w:t>, list(pax.columns))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175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"ρ (önem) aralığı:"</w:t>
      </w:r>
      <w:r>
        <w:rPr>
          <w:rFonts w:ascii="Consolas" w:hAnsi="Consolas"/>
          <w:color w:val="141414"/>
          <w:sz w:val="15"/>
        </w:rPr>
        <w:t>, int(pax[</w:t>
      </w:r>
      <w:r>
        <w:rPr>
          <w:rFonts w:ascii="Consolas" w:hAnsi="Consolas"/>
          <w:color w:val="9A5B14"/>
          <w:sz w:val="15"/>
        </w:rPr>
        <w:t>"OD importance factor"</w:t>
      </w:r>
      <w:r>
        <w:rPr>
          <w:rFonts w:ascii="Consolas" w:hAnsi="Consolas"/>
          <w:color w:val="141414"/>
          <w:sz w:val="15"/>
        </w:rPr>
        <w:t xml:space="preserve">].min()),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, int(pax[</w:t>
      </w:r>
      <w:r>
        <w:rPr>
          <w:rFonts w:ascii="Consolas" w:hAnsi="Consolas"/>
          <w:color w:val="9A5B14"/>
          <w:sz w:val="15"/>
        </w:rPr>
        <w:t>"OD importance factor"</w:t>
      </w:r>
      <w:r>
        <w:rPr>
          <w:rFonts w:ascii="Consolas" w:hAnsi="Consolas"/>
          <w:color w:val="141414"/>
          <w:sz w:val="15"/>
        </w:rPr>
        <w:t>].max()))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176  </w:t>
      </w:r>
      <w:r>
        <w:rPr>
          <w:rFonts w:ascii="Consolas" w:hAnsi="Consolas"/>
          <w:color w:val="141414"/>
          <w:sz w:val="15"/>
        </w:rPr>
        <w:t xml:space="preserve">    pax[</w:t>
      </w:r>
      <w:r>
        <w:rPr>
          <w:rFonts w:ascii="Consolas" w:hAnsi="Consolas"/>
          <w:color w:val="9A5B14"/>
          <w:sz w:val="15"/>
        </w:rPr>
        <w:t>"_od"</w:t>
      </w:r>
      <w:r>
        <w:rPr>
          <w:rFonts w:ascii="Consolas" w:hAnsi="Consolas"/>
          <w:color w:val="141414"/>
          <w:sz w:val="15"/>
        </w:rPr>
        <w:t>] = pax[</w:t>
      </w:r>
      <w:r>
        <w:rPr>
          <w:rFonts w:ascii="Consolas" w:hAnsi="Consolas"/>
          <w:color w:val="9A5B14"/>
          <w:sz w:val="15"/>
        </w:rPr>
        <w:t>"Orig Airport Code"</w:t>
      </w:r>
      <w:r>
        <w:rPr>
          <w:rFonts w:ascii="Consolas" w:hAnsi="Consolas"/>
          <w:color w:val="141414"/>
          <w:sz w:val="15"/>
        </w:rPr>
        <w:t xml:space="preserve">].astype(str) +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+ pax[</w:t>
      </w:r>
      <w:r>
        <w:rPr>
          <w:rFonts w:ascii="Consolas" w:hAnsi="Consolas"/>
          <w:color w:val="9A5B14"/>
          <w:sz w:val="15"/>
        </w:rPr>
        <w:t>"Dest Airport Code"</w:t>
      </w:r>
      <w:r>
        <w:rPr>
          <w:rFonts w:ascii="Consolas" w:hAnsi="Consolas"/>
          <w:color w:val="141414"/>
          <w:sz w:val="15"/>
        </w:rPr>
        <w:t>].astype(str)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177  </w:t>
      </w:r>
      <w:r>
        <w:rPr>
          <w:rFonts w:ascii="Consolas" w:hAnsi="Consolas"/>
          <w:color w:val="141414"/>
          <w:sz w:val="15"/>
        </w:rPr>
        <w:t xml:space="preserve">    dup = pax[</w:t>
      </w:r>
      <w:r>
        <w:rPr>
          <w:rFonts w:ascii="Consolas" w:hAnsi="Consolas"/>
          <w:color w:val="9A5B14"/>
          <w:sz w:val="15"/>
        </w:rPr>
        <w:t>"_od"</w:t>
      </w:r>
      <w:r>
        <w:rPr>
          <w:rFonts w:ascii="Consolas" w:hAnsi="Consolas"/>
          <w:color w:val="141414"/>
          <w:sz w:val="15"/>
        </w:rPr>
        <w:t>].duplicated().sum()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178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"Tekrarlı O-D satırı:"</w:t>
      </w:r>
      <w:r>
        <w:rPr>
          <w:rFonts w:ascii="Consolas" w:hAnsi="Consolas"/>
          <w:color w:val="141414"/>
          <w:sz w:val="15"/>
        </w:rPr>
        <w:t xml:space="preserve">, int(dup), </w:t>
      </w:r>
      <w:r>
        <w:rPr>
          <w:rFonts w:ascii="Consolas" w:hAnsi="Consolas"/>
          <w:color w:val="9A5B14"/>
          <w:sz w:val="15"/>
        </w:rPr>
        <w:t>" | Benzersiz O-D:"</w:t>
      </w:r>
      <w:r>
        <w:rPr>
          <w:rFonts w:ascii="Consolas" w:hAnsi="Consolas"/>
          <w:color w:val="141414"/>
          <w:sz w:val="15"/>
        </w:rPr>
        <w:t>, pax[</w:t>
      </w:r>
      <w:r>
        <w:rPr>
          <w:rFonts w:ascii="Consolas" w:hAnsi="Consolas"/>
          <w:color w:val="9A5B14"/>
          <w:sz w:val="15"/>
        </w:rPr>
        <w:t>"_od"</w:t>
      </w:r>
      <w:r>
        <w:rPr>
          <w:rFonts w:ascii="Consolas" w:hAnsi="Consolas"/>
          <w:color w:val="141414"/>
          <w:sz w:val="15"/>
        </w:rPr>
        <w:t>].nunique())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179  </w:t>
      </w:r>
      <w:r>
        <w:rPr>
          <w:rFonts w:ascii="Consolas" w:hAnsi="Consolas"/>
          <w:color w:val="141414"/>
          <w:sz w:val="15"/>
        </w:rPr>
        <w:t xml:space="preserve">    pax_set = set(pax[</w:t>
      </w:r>
      <w:r>
        <w:rPr>
          <w:rFonts w:ascii="Consolas" w:hAnsi="Consolas"/>
          <w:color w:val="9A5B14"/>
          <w:sz w:val="15"/>
        </w:rPr>
        <w:t>"_od"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180  </w:t>
      </w:r>
      <w:r>
        <w:rPr>
          <w:rFonts w:ascii="Consolas" w:hAnsi="Consolas"/>
          <w:color w:val="141414"/>
          <w:sz w:val="15"/>
        </w:rPr>
        <w:t xml:space="preserve">    missing_rho = [m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m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all_markets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pax_set]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"Bağlantı tablosundaki pazar sayısı:"</w:t>
      </w:r>
      <w:r>
        <w:rPr>
          <w:rFonts w:ascii="Consolas" w:hAnsi="Consolas"/>
          <w:color w:val="141414"/>
          <w:sz w:val="15"/>
        </w:rPr>
        <w:t>, len(all_markets))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"ρ değeri OLMAYAN pazar sayısı:"</w:t>
      </w:r>
      <w:r>
        <w:rPr>
          <w:rFonts w:ascii="Consolas" w:hAnsi="Consolas"/>
          <w:color w:val="141414"/>
          <w:sz w:val="15"/>
        </w:rPr>
        <w:t>, len(missing_rho))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missing_rho: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184  </w:t>
      </w:r>
      <w:r>
        <w:rPr>
          <w:rFonts w:ascii="Consolas" w:hAnsi="Consolas"/>
          <w:color w:val="141414"/>
          <w:sz w:val="15"/>
        </w:rPr>
        <w:t xml:space="preserve">        out(</w:t>
      </w:r>
      <w:r>
        <w:rPr>
          <w:rFonts w:ascii="Consolas" w:hAnsi="Consolas"/>
          <w:color w:val="9A5B14"/>
          <w:sz w:val="15"/>
        </w:rPr>
        <w:t>"  Örnek eksikler:"</w:t>
      </w:r>
      <w:r>
        <w:rPr>
          <w:rFonts w:ascii="Consolas" w:hAnsi="Consolas"/>
          <w:color w:val="141414"/>
          <w:sz w:val="15"/>
        </w:rPr>
        <w:t>, missing_rho[: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OD importance factor</w:t>
      </w:r>
      <w:r>
        <w:rPr>
          <w:rFonts w:ascii="Segoe UI" w:hAnsi="Segoe UI"/>
          <w:color w:val="141414"/>
          <w:sz w:val="20"/>
        </w:rPr>
        <w:t xml:space="preserve">, bir pazarın THY için ne kadar değerli olduğunu söyler — amaç fonksiyonundaki </w:t>
      </w:r>
      <w:r>
        <w:rPr>
          <w:rFonts w:ascii="Segoe UI" w:hAnsi="Segoe UI"/>
          <w:b/>
          <w:color w:val="141414"/>
          <w:sz w:val="20"/>
        </w:rPr>
        <w:t>çarpandır</w:t>
      </w:r>
      <w:r>
        <w:rPr>
          <w:rFonts w:ascii="Segoe UI" w:hAnsi="Segoe UI"/>
          <w:color w:val="141414"/>
          <w:sz w:val="20"/>
        </w:rPr>
        <w:t xml:space="preserve">. Bu blok iki şeyi ölçer: ρ değerleri hangi aralıkta ve </w:t>
      </w:r>
      <w:r>
        <w:rPr>
          <w:rFonts w:ascii="Segoe UI" w:hAnsi="Segoe UI"/>
          <w:b/>
          <w:color w:val="141414"/>
          <w:sz w:val="20"/>
        </w:rPr>
        <w:t>bağlantı tablosundaki kaç pazarın ρ'su yok?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ρ'su olmayan pazar ne anlama gelir?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Amaç fonksiyonu ρ ile çarpıldığı için, ρ'su olmayan bir pazar için "bu iyileştirme ne kadar değerli?" sorusunun cevabı yoktur. 0 varsaymak o pazarı önemsiz saymak, ortalama atamak ise </w:t>
            </w:r>
            <w:r>
              <w:rPr>
                <w:rFonts w:ascii="Segoe UI" w:hAnsi="Segoe UI"/>
                <w:b/>
                <w:color w:val="454442"/>
                <w:sz w:val="18"/>
              </w:rPr>
              <w:t>veri uydurmak</w:t>
            </w:r>
            <w:r>
              <w:rPr>
                <w:rFonts w:ascii="Segoe UI" w:hAnsi="Segoe UI"/>
                <w:color w:val="454442"/>
                <w:sz w:val="18"/>
              </w:rPr>
              <w:t xml:space="preserve"> olur. Proje üçüncü yolu seçer: bu pazarları amaç evreninden </w:t>
            </w:r>
            <w:r>
              <w:rPr>
                <w:rFonts w:ascii="Segoe UI" w:hAnsi="Segoe UI"/>
                <w:b/>
                <w:color w:val="454442"/>
                <w:sz w:val="18"/>
              </w:rPr>
              <w:t>dışlar</w:t>
            </w:r>
            <w:r>
              <w:rPr>
                <w:rFonts w:ascii="Segoe UI" w:hAnsi="Segoe UI"/>
                <w:color w:val="454442"/>
                <w:sz w:val="18"/>
              </w:rPr>
              <w:t xml:space="preserve"> ama uçuşlarını hub kapasitesinde (F kısıtı) saymaya devam eder. Bu ayrım 03'te </w:t>
            </w:r>
            <w:r>
              <w:rPr>
                <w:rFonts w:ascii="Consolas" w:hAnsi="Consolas"/>
                <w:color w:val="334466"/>
                <w:sz w:val="16"/>
              </w:rPr>
              <w:t>extra_use</w:t>
            </w:r>
            <w:r>
              <w:rPr>
                <w:rFonts w:ascii="Segoe UI" w:hAnsi="Segoe UI"/>
                <w:color w:val="454442"/>
                <w:sz w:val="18"/>
              </w:rPr>
              <w:t xml:space="preserve"> mekanizmasıyla hayata geçer.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1.11  Bölüm 5 — Sıralama ödül tablosu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186–197   ·   lookup tablosunun iç tutarlılığı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=================================================================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187  </w:t>
      </w:r>
      <w:r>
        <w:rPr>
          <w:rFonts w:ascii="Consolas" w:hAnsi="Consolas"/>
          <w:color w:val="141414"/>
          <w:sz w:val="15"/>
        </w:rPr>
        <w:t xml:space="preserve">    h1(</w:t>
      </w:r>
      <w:r>
        <w:rPr>
          <w:rFonts w:ascii="Consolas" w:hAnsi="Consolas"/>
          <w:color w:val="9A5B14"/>
          <w:sz w:val="15"/>
        </w:rPr>
        <w:t>"5) RANKING ÖDÜL TABLOSU (change_ranking_input.xlsx)"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188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"Boyut:"</w:t>
      </w:r>
      <w:r>
        <w:rPr>
          <w:rFonts w:ascii="Consolas" w:hAnsi="Consolas"/>
          <w:color w:val="141414"/>
          <w:sz w:val="15"/>
        </w:rPr>
        <w:t xml:space="preserve">, rank.shape, </w:t>
      </w:r>
      <w:r>
        <w:rPr>
          <w:rFonts w:ascii="Consolas" w:hAnsi="Consolas"/>
          <w:color w:val="9A5B14"/>
          <w:sz w:val="15"/>
        </w:rPr>
        <w:t>" | Kolonlar:"</w:t>
      </w:r>
      <w:r>
        <w:rPr>
          <w:rFonts w:ascii="Consolas" w:hAnsi="Consolas"/>
          <w:color w:val="141414"/>
          <w:sz w:val="15"/>
        </w:rPr>
        <w:t>, list(rank.columns))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189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"Weight aralığı:"</w:t>
      </w:r>
      <w:r>
        <w:rPr>
          <w:rFonts w:ascii="Consolas" w:hAnsi="Consolas"/>
          <w:color w:val="141414"/>
          <w:sz w:val="15"/>
        </w:rPr>
        <w:t>, round(rank[</w:t>
      </w:r>
      <w:r>
        <w:rPr>
          <w:rFonts w:ascii="Consolas" w:hAnsi="Consolas"/>
          <w:color w:val="9A5B14"/>
          <w:sz w:val="15"/>
        </w:rPr>
        <w:t>"Weight"</w:t>
      </w:r>
      <w:r>
        <w:rPr>
          <w:rFonts w:ascii="Consolas" w:hAnsi="Consolas"/>
          <w:color w:val="141414"/>
          <w:sz w:val="15"/>
        </w:rPr>
        <w:t xml:space="preserve">].min(), 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, round(rank[</w:t>
      </w:r>
      <w:r>
        <w:rPr>
          <w:rFonts w:ascii="Consolas" w:hAnsi="Consolas"/>
          <w:color w:val="9A5B14"/>
          <w:sz w:val="15"/>
        </w:rPr>
        <w:t>"Weight"</w:t>
      </w:r>
      <w:r>
        <w:rPr>
          <w:rFonts w:ascii="Consolas" w:hAnsi="Consolas"/>
          <w:color w:val="141414"/>
          <w:sz w:val="15"/>
        </w:rPr>
        <w:t xml:space="preserve">].max(), 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190  </w:t>
      </w:r>
      <w:r>
        <w:rPr>
          <w:rFonts w:ascii="Consolas" w:hAnsi="Consolas"/>
          <w:color w:val="141414"/>
          <w:sz w:val="15"/>
        </w:rPr>
        <w:t xml:space="preserve">    cov = rank.groupby(</w:t>
      </w:r>
      <w:r>
        <w:rPr>
          <w:rFonts w:ascii="Consolas" w:hAnsi="Consolas"/>
          <w:color w:val="9A5B14"/>
          <w:sz w:val="15"/>
        </w:rPr>
        <w:t>"Rakip Sayısı"</w:t>
      </w:r>
      <w:r>
        <w:rPr>
          <w:rFonts w:ascii="Consolas" w:hAnsi="Consolas"/>
          <w:color w:val="141414"/>
          <w:sz w:val="15"/>
        </w:rPr>
        <w:t>).size()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"\nN -&gt; satır sayısı (ilk birkaç):"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n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sorted(rank[</w:t>
      </w:r>
      <w:r>
        <w:rPr>
          <w:rFonts w:ascii="Consolas" w:hAnsi="Consolas"/>
          <w:color w:val="9A5B14"/>
          <w:sz w:val="15"/>
        </w:rPr>
        <w:t>"Rakip Sayısı"</w:t>
      </w:r>
      <w:r>
        <w:rPr>
          <w:rFonts w:ascii="Consolas" w:hAnsi="Consolas"/>
          <w:color w:val="141414"/>
          <w:sz w:val="15"/>
        </w:rPr>
        <w:t>].unique())[: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193  </w:t>
      </w:r>
      <w:r>
        <w:rPr>
          <w:rFonts w:ascii="Consolas" w:hAnsi="Consolas"/>
          <w:color w:val="141414"/>
          <w:sz w:val="15"/>
        </w:rPr>
        <w:t xml:space="preserve">        out(f</w:t>
      </w:r>
      <w:r>
        <w:rPr>
          <w:rFonts w:ascii="Consolas" w:hAnsi="Consolas"/>
          <w:color w:val="9A5B14"/>
          <w:sz w:val="15"/>
        </w:rPr>
        <w:t>"  N={n}: {int(cov[n])} satır (beklenen N*N={n*n})"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194  </w:t>
      </w:r>
      <w:r>
        <w:rPr>
          <w:rFonts w:ascii="Consolas" w:hAnsi="Consolas"/>
          <w:color w:val="141414"/>
          <w:sz w:val="15"/>
        </w:rPr>
        <w:t xml:space="preserve">    bad = (rank[</w:t>
      </w:r>
      <w:r>
        <w:rPr>
          <w:rFonts w:ascii="Consolas" w:hAnsi="Consolas"/>
          <w:color w:val="9A5B14"/>
          <w:sz w:val="15"/>
        </w:rPr>
        <w:t>"Son Rank"</w:t>
      </w:r>
      <w:r>
        <w:rPr>
          <w:rFonts w:ascii="Consolas" w:hAnsi="Consolas"/>
          <w:color w:val="141414"/>
          <w:sz w:val="15"/>
        </w:rPr>
        <w:t>] &gt; rank[</w:t>
      </w:r>
      <w:r>
        <w:rPr>
          <w:rFonts w:ascii="Consolas" w:hAnsi="Consolas"/>
          <w:color w:val="9A5B14"/>
          <w:sz w:val="15"/>
        </w:rPr>
        <w:t>"İlk Rank"</w:t>
      </w:r>
      <w:r>
        <w:rPr>
          <w:rFonts w:ascii="Consolas" w:hAnsi="Consolas"/>
          <w:color w:val="141414"/>
          <w:sz w:val="15"/>
        </w:rPr>
        <w:t>]).sum()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195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"Son Rank &gt; İlk Rank olan satır (sıralama kötüleşmesi):"</w:t>
      </w:r>
      <w:r>
        <w:rPr>
          <w:rFonts w:ascii="Consolas" w:hAnsi="Consolas"/>
          <w:color w:val="141414"/>
          <w:sz w:val="15"/>
        </w:rPr>
        <w:t>, int(bad))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196  </w:t>
      </w:r>
      <w:r>
        <w:rPr>
          <w:rFonts w:ascii="Consolas" w:hAnsi="Consolas"/>
          <w:color w:val="141414"/>
          <w:sz w:val="15"/>
        </w:rPr>
        <w:t xml:space="preserve">    bad2 = (rank[</w:t>
      </w:r>
      <w:r>
        <w:rPr>
          <w:rFonts w:ascii="Consolas" w:hAnsi="Consolas"/>
          <w:color w:val="9A5B14"/>
          <w:sz w:val="15"/>
        </w:rPr>
        <w:t>"İlk Rank"</w:t>
      </w:r>
      <w:r>
        <w:rPr>
          <w:rFonts w:ascii="Consolas" w:hAnsi="Consolas"/>
          <w:color w:val="141414"/>
          <w:sz w:val="15"/>
        </w:rPr>
        <w:t>] &gt; rank[</w:t>
      </w:r>
      <w:r>
        <w:rPr>
          <w:rFonts w:ascii="Consolas" w:hAnsi="Consolas"/>
          <w:color w:val="9A5B14"/>
          <w:sz w:val="15"/>
        </w:rPr>
        <w:t>"Rakip Sayısı"</w:t>
      </w:r>
      <w:r>
        <w:rPr>
          <w:rFonts w:ascii="Consolas" w:hAnsi="Consolas"/>
          <w:color w:val="141414"/>
          <w:sz w:val="15"/>
        </w:rPr>
        <w:t>]).sum()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197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"İlk Rank &gt; Rakip Sayısı olan (tutarsız) satır:"</w:t>
      </w:r>
      <w:r>
        <w:rPr>
          <w:rFonts w:ascii="Consolas" w:hAnsi="Consolas"/>
          <w:color w:val="141414"/>
          <w:sz w:val="15"/>
        </w:rPr>
        <w:t>, int(bad2))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change_ranking_input.xlsx</w:t>
      </w:r>
      <w:r>
        <w:rPr>
          <w:rFonts w:ascii="Segoe UI" w:hAnsi="Segoe UI"/>
          <w:color w:val="141414"/>
          <w:sz w:val="20"/>
        </w:rPr>
        <w:t xml:space="preserve"> şu soruya yanıt verir: </w:t>
      </w:r>
      <w:r>
        <w:rPr>
          <w:rFonts w:ascii="Segoe UI" w:hAnsi="Segoe UI"/>
          <w:i/>
          <w:color w:val="141414"/>
          <w:sz w:val="20"/>
        </w:rPr>
        <w:t>"N rakip varken b. sıradan s. sıraya çıkarsam kaç puan kazanırım?"</w:t>
      </w:r>
      <w:r>
        <w:rPr>
          <w:rFonts w:ascii="Segoe UI" w:hAnsi="Segoe UI"/>
          <w:color w:val="141414"/>
          <w:sz w:val="20"/>
        </w:rPr>
        <w:t xml:space="preserve"> Blok üç şeyi doğrular: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Her N için satır sayısı </w:t>
      </w:r>
      <w:r>
        <w:rPr>
          <w:rFonts w:ascii="Segoe UI" w:hAnsi="Segoe UI"/>
          <w:b/>
          <w:color w:val="141414"/>
          <w:sz w:val="19"/>
        </w:rPr>
        <w:t>N×N</w:t>
      </w:r>
      <w:r>
        <w:rPr>
          <w:rFonts w:ascii="Segoe UI" w:hAnsi="Segoe UI"/>
          <w:color w:val="141414"/>
          <w:sz w:val="19"/>
        </w:rPr>
        <w:t xml:space="preserve"> mi? (tüm b→s kombinasyonları kapsanmış mı)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Son Rank &gt; İlk Rank</w:t>
      </w:r>
      <w:r>
        <w:rPr>
          <w:rFonts w:ascii="Segoe UI" w:hAnsi="Segoe UI"/>
          <w:color w:val="141414"/>
          <w:sz w:val="19"/>
        </w:rPr>
        <w:t xml:space="preserve"> olan satır var mı? — sıralamanın </w:t>
      </w:r>
      <w:r>
        <w:rPr>
          <w:rFonts w:ascii="Segoe UI" w:hAnsi="Segoe UI"/>
          <w:i/>
          <w:color w:val="141414"/>
          <w:sz w:val="19"/>
        </w:rPr>
        <w:t>kötüleştiği</w:t>
      </w:r>
      <w:r>
        <w:rPr>
          <w:rFonts w:ascii="Segoe UI" w:hAnsi="Segoe UI"/>
          <w:color w:val="141414"/>
          <w:sz w:val="19"/>
        </w:rPr>
        <w:t xml:space="preserve"> durumlar tabloda tanımlı mı?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İlk Rank &gt; Rakip Sayısı</w:t>
      </w:r>
      <w:r>
        <w:rPr>
          <w:rFonts w:ascii="Segoe UI" w:hAnsi="Segoe UI"/>
          <w:color w:val="141414"/>
          <w:sz w:val="19"/>
        </w:rPr>
        <w:t xml:space="preserve"> gibi mantıksız satır var mı?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1.12  Bölüm 6 — Uçak rotasyonu (Flight Pairs)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199–212   ·   rotasyon eşleri ve kapsam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=================================================================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200  </w:t>
      </w:r>
      <w:r>
        <w:rPr>
          <w:rFonts w:ascii="Consolas" w:hAnsi="Consolas"/>
          <w:color w:val="141414"/>
          <w:sz w:val="15"/>
        </w:rPr>
        <w:t xml:space="preserve">    h1(</w:t>
      </w:r>
      <w:r>
        <w:rPr>
          <w:rFonts w:ascii="Consolas" w:hAnsi="Consolas"/>
          <w:color w:val="9A5B14"/>
          <w:sz w:val="15"/>
        </w:rPr>
        <w:t>"6) FLIGHT PAIRS / ROTASYON (Flight Pairs.xlsx)"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"Boyut:"</w:t>
      </w:r>
      <w:r>
        <w:rPr>
          <w:rFonts w:ascii="Consolas" w:hAnsi="Consolas"/>
          <w:color w:val="141414"/>
          <w:sz w:val="15"/>
        </w:rPr>
        <w:t xml:space="preserve">, pair.shape, </w:t>
      </w:r>
      <w:r>
        <w:rPr>
          <w:rFonts w:ascii="Consolas" w:hAnsi="Consolas"/>
          <w:color w:val="9A5B14"/>
          <w:sz w:val="15"/>
        </w:rPr>
        <w:t>" | Kolonlar:"</w:t>
      </w:r>
      <w:r>
        <w:rPr>
          <w:rFonts w:ascii="Consolas" w:hAnsi="Consolas"/>
          <w:color w:val="141414"/>
          <w:sz w:val="15"/>
        </w:rPr>
        <w:t>, list(pair.columns))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"Benzersiz Pair:"</w:t>
      </w:r>
      <w:r>
        <w:rPr>
          <w:rFonts w:ascii="Consolas" w:hAnsi="Consolas"/>
          <w:color w:val="141414"/>
          <w:sz w:val="15"/>
        </w:rPr>
        <w:t>, pair[</w:t>
      </w:r>
      <w:r>
        <w:rPr>
          <w:rFonts w:ascii="Consolas" w:hAnsi="Consolas"/>
          <w:color w:val="9A5B14"/>
          <w:sz w:val="15"/>
        </w:rPr>
        <w:t>"Pair"</w:t>
      </w:r>
      <w:r>
        <w:rPr>
          <w:rFonts w:ascii="Consolas" w:hAnsi="Consolas"/>
          <w:color w:val="141414"/>
          <w:sz w:val="15"/>
        </w:rPr>
        <w:t xml:space="preserve">].nunique(), </w:t>
      </w:r>
      <w:r>
        <w:rPr>
          <w:rFonts w:ascii="Consolas" w:hAnsi="Consolas"/>
          <w:color w:val="9A5B14"/>
          <w:sz w:val="15"/>
        </w:rPr>
        <w:t>" | Benzersiz FlNo:"</w:t>
      </w:r>
      <w:r>
        <w:rPr>
          <w:rFonts w:ascii="Consolas" w:hAnsi="Consolas"/>
          <w:color w:val="141414"/>
          <w:sz w:val="15"/>
        </w:rPr>
        <w:t>, pair[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].nunique())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203  </w:t>
      </w:r>
      <w:r>
        <w:rPr>
          <w:rFonts w:ascii="Consolas" w:hAnsi="Consolas"/>
          <w:color w:val="141414"/>
          <w:sz w:val="15"/>
        </w:rPr>
        <w:t xml:space="preserve">    psize = pair.groupby(</w:t>
      </w:r>
      <w:r>
        <w:rPr>
          <w:rFonts w:ascii="Consolas" w:hAnsi="Consolas"/>
          <w:color w:val="9A5B14"/>
          <w:sz w:val="15"/>
        </w:rPr>
        <w:t>"Pair"</w:t>
      </w:r>
      <w:r>
        <w:rPr>
          <w:rFonts w:ascii="Consolas" w:hAnsi="Consolas"/>
          <w:color w:val="141414"/>
          <w:sz w:val="15"/>
        </w:rPr>
        <w:t>).size()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204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"Pair başına uçuş sayısı dağılımı:"</w:t>
      </w:r>
      <w:r>
        <w:rPr>
          <w:rFonts w:ascii="Consolas" w:hAnsi="Consolas"/>
          <w:color w:val="141414"/>
          <w:sz w:val="15"/>
        </w:rPr>
        <w:t>, psize.value_counts().to_dict())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205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"IST'ten kalkan (Orig=IST) uçuş:"</w:t>
      </w:r>
      <w:r>
        <w:rPr>
          <w:rFonts w:ascii="Consolas" w:hAnsi="Consolas"/>
          <w:color w:val="141414"/>
          <w:sz w:val="15"/>
        </w:rPr>
        <w:t>, int((pair[</w:t>
      </w:r>
      <w:r>
        <w:rPr>
          <w:rFonts w:ascii="Consolas" w:hAnsi="Consolas"/>
          <w:color w:val="9A5B14"/>
          <w:sz w:val="15"/>
        </w:rPr>
        <w:t>"Orig"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"IST"</w:t>
      </w:r>
      <w:r>
        <w:rPr>
          <w:rFonts w:ascii="Consolas" w:hAnsi="Consolas"/>
          <w:color w:val="141414"/>
          <w:sz w:val="15"/>
        </w:rPr>
        <w:t>).sum()),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| IST'e gelen (Dest=IST):"</w:t>
      </w:r>
      <w:r>
        <w:rPr>
          <w:rFonts w:ascii="Consolas" w:hAnsi="Consolas"/>
          <w:color w:val="141414"/>
          <w:sz w:val="15"/>
        </w:rPr>
        <w:t>, int((pair[</w:t>
      </w:r>
      <w:r>
        <w:rPr>
          <w:rFonts w:ascii="Consolas" w:hAnsi="Consolas"/>
          <w:color w:val="9A5B14"/>
          <w:sz w:val="15"/>
        </w:rPr>
        <w:t>"Dest"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"IST"</w:t>
      </w:r>
      <w:r>
        <w:rPr>
          <w:rFonts w:ascii="Consolas" w:hAnsi="Consolas"/>
          <w:color w:val="141414"/>
          <w:sz w:val="15"/>
        </w:rPr>
        <w:t>).sum()))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207  </w:t>
      </w:r>
      <w:r>
        <w:rPr>
          <w:rFonts w:ascii="Consolas" w:hAnsi="Consolas"/>
          <w:color w:val="141414"/>
          <w:sz w:val="15"/>
        </w:rPr>
        <w:t xml:space="preserve">    tk_flnos = set(tk[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>]).union(set(tk[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208  </w:t>
      </w:r>
      <w:r>
        <w:rPr>
          <w:rFonts w:ascii="Consolas" w:hAnsi="Consolas"/>
          <w:color w:val="141414"/>
          <w:sz w:val="15"/>
        </w:rPr>
        <w:t xml:space="preserve">    pair_flnos = set(pair[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209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"\nBağlantı tablosundaki benzersiz TK uçuş no:"</w:t>
      </w:r>
      <w:r>
        <w:rPr>
          <w:rFonts w:ascii="Consolas" w:hAnsi="Consolas"/>
          <w:color w:val="141414"/>
          <w:sz w:val="15"/>
        </w:rPr>
        <w:t>, len(tk_flnos))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210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"Flight Pairs'teki uçuş no:"</w:t>
      </w:r>
      <w:r>
        <w:rPr>
          <w:rFonts w:ascii="Consolas" w:hAnsi="Consolas"/>
          <w:color w:val="141414"/>
          <w:sz w:val="15"/>
        </w:rPr>
        <w:t>, len(pair_flnos))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"TK uçuş no'su olup Flight Pairs'te OLMAYAN:"</w:t>
      </w:r>
      <w:r>
        <w:rPr>
          <w:rFonts w:ascii="Consolas" w:hAnsi="Consolas"/>
          <w:color w:val="141414"/>
          <w:sz w:val="15"/>
        </w:rPr>
        <w:t>, len(tk_flnos - pair_flnos))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212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"Flight Pairs'te olup bağlantı tablosunda kullanılmayan uçuş no:"</w:t>
      </w:r>
      <w:r>
        <w:rPr>
          <w:rFonts w:ascii="Consolas" w:hAnsi="Consolas"/>
          <w:color w:val="141414"/>
          <w:sz w:val="15"/>
        </w:rPr>
        <w:t>, len(pair_flnos - tk_flnos))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Flight Pairs.xlsx</w:t>
      </w:r>
      <w:r>
        <w:rPr>
          <w:rFonts w:ascii="Segoe UI" w:hAnsi="Segoe UI"/>
          <w:color w:val="141414"/>
          <w:sz w:val="20"/>
        </w:rPr>
        <w:t xml:space="preserve"> hangi gidiş uçuşunun hangi dönüş uçuşuyla </w:t>
      </w:r>
      <w:r>
        <w:rPr>
          <w:rFonts w:ascii="Segoe UI" w:hAnsi="Segoe UI"/>
          <w:b/>
          <w:color w:val="141414"/>
          <w:sz w:val="20"/>
        </w:rPr>
        <w:t>aynı uçağı</w:t>
      </w:r>
      <w:r>
        <w:rPr>
          <w:rFonts w:ascii="Segoe UI" w:hAnsi="Segoe UI"/>
          <w:color w:val="141414"/>
          <w:sz w:val="20"/>
        </w:rPr>
        <w:t xml:space="preserve"> paylaştığını söyler. Bu, A2 kısıtının ham maddesidir. Kritik satır </w:t>
      </w:r>
      <w:r>
        <w:rPr>
          <w:rFonts w:ascii="Segoe UI" w:hAnsi="Segoe UI"/>
          <w:b/>
          <w:color w:val="141414"/>
          <w:sz w:val="20"/>
        </w:rPr>
        <w:t>211</w:t>
      </w:r>
      <w:r>
        <w:rPr>
          <w:rFonts w:ascii="Segoe UI" w:hAnsi="Segoe UI"/>
          <w:color w:val="141414"/>
          <w:sz w:val="20"/>
        </w:rPr>
        <w:t>'dir: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"Flight Pairs'te olmayan TK uçuşu" ne demek?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Rotasyon partneri bilinmeyen bir uçuşu kaydırmak risklidir — hangi uçağın hangi tura bağlı olduğunu bilmeden saatini değiştirirsek fiziksel olarak uygulanamaz bir tarife üretebiliriz. Proje bu uçuşları </w:t>
            </w:r>
            <w:r>
              <w:rPr>
                <w:rFonts w:ascii="Segoe UI" w:hAnsi="Segoe UI"/>
                <w:b/>
                <w:color w:val="454442"/>
                <w:sz w:val="18"/>
              </w:rPr>
              <w:t>"ayarlanamaz / sabit"</w:t>
            </w:r>
            <w:r>
              <w:rPr>
                <w:rFonts w:ascii="Segoe UI" w:hAnsi="Segoe UI"/>
                <w:color w:val="454442"/>
                <w:sz w:val="18"/>
              </w:rPr>
              <w:t xml:space="preserve"> kabul eder (03'te </w:t>
            </w:r>
            <w:r>
              <w:rPr>
                <w:rFonts w:ascii="Consolas" w:hAnsi="Consolas"/>
                <w:color w:val="334466"/>
                <w:sz w:val="16"/>
              </w:rPr>
              <w:t>fixed_flnos</w:t>
            </w:r>
            <w:r>
              <w:rPr>
                <w:rFonts w:ascii="Segoe UI" w:hAnsi="Segoe UI"/>
                <w:color w:val="454442"/>
                <w:sz w:val="18"/>
              </w:rPr>
              <w:t>). İhtiyatlı ve savunulabilir bir tercih: bilmediğimiz şeye dokunmuyoruz.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1.13  Bölüm 7 — Açık sorular ve raporun yazılması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214–228   ·   modellemeden önce karara bağlanacaklar + dosyaya yazma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=================================================================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215  </w:t>
      </w:r>
      <w:r>
        <w:rPr>
          <w:rFonts w:ascii="Consolas" w:hAnsi="Consolas"/>
          <w:color w:val="141414"/>
          <w:sz w:val="15"/>
        </w:rPr>
        <w:t xml:space="preserve">    h1(</w:t>
      </w:r>
      <w:r>
        <w:rPr>
          <w:rFonts w:ascii="Consolas" w:hAnsi="Consolas"/>
          <w:color w:val="9A5B14"/>
          <w:sz w:val="15"/>
        </w:rPr>
        <w:t>"7) ÖZET / AÇIK SORULAR (modellemeden önce karara bağlanmalı)"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216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"- N_od tanımı: rakip = farklı itinerary mi, farklı taşıyıcı mı? (ranking ödülünü doğrudan etkiler)"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217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"- Gate-to-Gate 'time' formatı 24h'i aşan itineraryleri kırpıyor olabilir — uzun pazarları doğrula."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218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"- T_IB / T_OB bacak blok sürelerini connection'dan ayrıştırma stratejisi (J - boşluk = sabit)."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219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"- Ayar pencereleri (Standard: sınır yok) — gün-içi düzenlilik (X_dev=15dk) ve hub kovaları (10dk) ile etkileşim."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220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"- ρ eksik pazarlar için varsayım (0 mı, ortalama mı, ele mi?)."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221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"- Constraint H (slot pencereleri) sadece sunumda — dahil edilecek mi netleştir."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223  </w:t>
      </w:r>
      <w:r>
        <w:rPr>
          <w:rFonts w:ascii="Consolas" w:hAnsi="Consolas"/>
          <w:color w:val="141414"/>
          <w:sz w:val="15"/>
        </w:rPr>
        <w:t xml:space="preserve">    report_path = os.path.join(REPORT_DIR, </w:t>
      </w:r>
      <w:r>
        <w:rPr>
          <w:rFonts w:ascii="Consolas" w:hAnsi="Consolas"/>
          <w:color w:val="9A5B14"/>
          <w:sz w:val="15"/>
        </w:rPr>
        <w:t>"data_health_report.md"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open(report_path,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225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"# TEKNOFEST Veri Sağlık Raporu\n\n```\n"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226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>.join(_buf))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227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"\n```\n"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228  </w:t>
      </w:r>
      <w:r>
        <w:rPr>
          <w:rFonts w:ascii="Consolas" w:hAnsi="Consolas"/>
          <w:color w:val="141414"/>
          <w:sz w:val="15"/>
        </w:rPr>
        <w:t xml:space="preserve">    out(</w:t>
      </w:r>
      <w:r>
        <w:rPr>
          <w:rFonts w:ascii="Consolas" w:hAnsi="Consolas"/>
          <w:color w:val="9A5B14"/>
          <w:sz w:val="15"/>
        </w:rPr>
        <w:t>"\n[OK] Rapor yazıldı:"</w:t>
      </w:r>
      <w:r>
        <w:rPr>
          <w:rFonts w:ascii="Consolas" w:hAnsi="Consolas"/>
          <w:color w:val="141414"/>
          <w:sz w:val="15"/>
        </w:rPr>
        <w:t>, report_path)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blok, sağlık kontrolünün </w:t>
      </w:r>
      <w:r>
        <w:rPr>
          <w:rFonts w:ascii="Segoe UI" w:hAnsi="Segoe UI"/>
          <w:b/>
          <w:color w:val="141414"/>
          <w:sz w:val="20"/>
        </w:rPr>
        <w:t>çıktısı olan altı karar sorusunu</w:t>
      </w:r>
      <w:r>
        <w:rPr>
          <w:rFonts w:ascii="Segoe UI" w:hAnsi="Segoe UI"/>
          <w:color w:val="141414"/>
          <w:sz w:val="20"/>
        </w:rPr>
        <w:t xml:space="preserve"> listeler. Hepsi 02 ve 03'te bilinçli birer tercihle kapanır: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30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Açık soru</w:t>
            </w:r>
          </w:p>
        </w:tc>
        <w:tc>
          <w:tcPr>
            <w:tcW w:type="dxa" w:w="532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Nerede karara bağlandı?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N_od tanımı: itinerary mi taşıyıcı mı?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02 — </w:t>
            </w:r>
            <w:r>
              <w:rPr>
                <w:rFonts w:ascii="Consolas" w:hAnsi="Consolas"/>
                <w:color w:val="334466"/>
                <w:sz w:val="15"/>
              </w:rPr>
              <w:t>CFG["n_od_def"] = "carrier"</w:t>
            </w:r>
            <w:r>
              <w:rPr>
                <w:rFonts w:ascii="Segoe UI" w:hAnsi="Segoe UI"/>
                <w:color w:val="454442"/>
                <w:sz w:val="17"/>
              </w:rPr>
              <w:t xml:space="preserve"> (veri 17 ≤ 40)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Gate-to-Gate 24 saat sarması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02 — </w:t>
            </w:r>
            <w:r>
              <w:rPr>
                <w:rFonts w:ascii="Consolas" w:hAnsi="Consolas"/>
                <w:color w:val="334466"/>
                <w:sz w:val="15"/>
              </w:rPr>
              <w:t>dur_min()</w:t>
            </w:r>
            <w:r>
              <w:rPr>
                <w:rFonts w:ascii="Segoe UI" w:hAnsi="Segoe UI"/>
                <w:color w:val="454442"/>
                <w:sz w:val="17"/>
              </w:rPr>
              <w:t xml:space="preserve"> + </w:t>
            </w:r>
            <w:r>
              <w:rPr>
                <w:rFonts w:ascii="Consolas" w:hAnsi="Consolas"/>
                <w:color w:val="334466"/>
                <w:sz w:val="15"/>
              </w:rPr>
              <w:t>ElapsedTime</w:t>
            </w:r>
            <w:r>
              <w:rPr>
                <w:rFonts w:ascii="Segoe UI" w:hAnsi="Segoe UI"/>
                <w:color w:val="454442"/>
                <w:sz w:val="17"/>
              </w:rPr>
              <w:t xml:space="preserve"> ile kesin J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T_IB / T_OB bacak sürelerini ayrıştırma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02 — </w:t>
            </w:r>
            <w:r>
              <w:rPr>
                <w:rFonts w:ascii="Consolas" w:hAnsi="Consolas"/>
                <w:color w:val="334466"/>
                <w:sz w:val="15"/>
              </w:rPr>
              <w:t>flight_block_times.csv</w:t>
            </w:r>
            <w:r>
              <w:rPr>
                <w:rFonts w:ascii="Segoe UI" w:hAnsi="Segoe UI"/>
                <w:color w:val="454442"/>
                <w:sz w:val="17"/>
              </w:rPr>
              <w:t xml:space="preserve"> (A2 için)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Ayar pencereleri ve gün-içi düzenlilik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03 — </w:t>
            </w:r>
            <w:r>
              <w:rPr>
                <w:rFonts w:ascii="Consolas" w:hAnsi="Consolas"/>
                <w:color w:val="334466"/>
                <w:sz w:val="15"/>
              </w:rPr>
              <w:t>wdev_min = 60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xdev_min = 15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delta_min = 10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ρ'su olmayan pazarlar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02 — </w:t>
            </w:r>
            <w:r>
              <w:rPr>
                <w:rFonts w:ascii="Consolas" w:hAnsi="Consolas"/>
                <w:color w:val="334466"/>
                <w:sz w:val="15"/>
              </w:rPr>
              <w:t>missing_rho = "exclude"</w:t>
            </w:r>
            <w:r>
              <w:rPr>
                <w:rFonts w:ascii="Segoe UI" w:hAnsi="Segoe UI"/>
                <w:color w:val="454442"/>
                <w:sz w:val="17"/>
              </w:rPr>
              <w:t xml:space="preserve">; 03 — </w:t>
            </w:r>
            <w:r>
              <w:rPr>
                <w:rFonts w:ascii="Consolas" w:hAnsi="Consolas"/>
                <w:color w:val="334466"/>
                <w:sz w:val="15"/>
              </w:rPr>
              <w:t>extra_use</w:t>
            </w:r>
            <w:r>
              <w:rPr>
                <w:rFonts w:ascii="Segoe UI" w:hAnsi="Segoe UI"/>
                <w:color w:val="454442"/>
                <w:sz w:val="17"/>
              </w:rPr>
              <w:t xml:space="preserve"> ile F'de sayılır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Slot pencereleri (Kısıt H)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Kapsam dışı bırakıldı; F kova kapasitesi uygulanır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Son olarak </w:t>
      </w:r>
      <w:r>
        <w:rPr>
          <w:rFonts w:ascii="Consolas" w:hAnsi="Consolas"/>
          <w:color w:val="334466"/>
          <w:sz w:val="17"/>
        </w:rPr>
        <w:t>_buf</w:t>
      </w:r>
      <w:r>
        <w:rPr>
          <w:rFonts w:ascii="Segoe UI" w:hAnsi="Segoe UI"/>
          <w:color w:val="141414"/>
          <w:sz w:val="20"/>
        </w:rPr>
        <w:t xml:space="preserve"> içeriği bir markdown kod bloğuna sarılarak </w:t>
      </w:r>
      <w:r>
        <w:rPr>
          <w:rFonts w:ascii="Consolas" w:hAnsi="Consolas"/>
          <w:color w:val="334466"/>
          <w:sz w:val="17"/>
        </w:rPr>
        <w:t>reports/data_health_report.md</w:t>
      </w:r>
      <w:r>
        <w:rPr>
          <w:rFonts w:ascii="Segoe UI" w:hAnsi="Segoe UI"/>
          <w:color w:val="141414"/>
          <w:sz w:val="20"/>
        </w:rPr>
        <w:t xml:space="preserve"> dosyasına yazılır — böylece rapor hem düz metin okunabilirliğini korur hem de markdown araçlarıyla DOCX/PDF'e çevrilebilir.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src/01_data_health_check.py</w:t>
      </w:r>
      <w:r>
        <w:rPr>
          <w:rFonts w:ascii="Segoe UI" w:hAnsi="Segoe UI"/>
          <w:color w:val="7D7B76"/>
          <w:sz w:val="15"/>
        </w:rPr>
        <w:t xml:space="preserve">   ·   satır 231–232   ·   standart giriş noktası koruması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231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__name__ == </w:t>
      </w:r>
      <w:r>
        <w:rPr>
          <w:rFonts w:ascii="Consolas" w:hAnsi="Consolas"/>
          <w:color w:val="9A5B14"/>
          <w:sz w:val="15"/>
        </w:rPr>
        <w:t>"__main__"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232  </w:t>
      </w:r>
      <w:r>
        <w:rPr>
          <w:rFonts w:ascii="Consolas" w:hAnsi="Consolas"/>
          <w:color w:val="141414"/>
          <w:sz w:val="15"/>
        </w:rPr>
        <w:t xml:space="preserve">    main()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if __name__ == "__main__"</w:t>
      </w:r>
      <w:r>
        <w:rPr>
          <w:rFonts w:ascii="Segoe UI" w:hAnsi="Segoe UI"/>
          <w:color w:val="141414"/>
          <w:sz w:val="20"/>
        </w:rPr>
        <w:t xml:space="preserve"> kalıbı: dosya doğrudan çalıştırıldığında </w:t>
      </w:r>
      <w:r>
        <w:rPr>
          <w:rFonts w:ascii="Consolas" w:hAnsi="Consolas"/>
          <w:color w:val="334466"/>
          <w:sz w:val="17"/>
        </w:rPr>
        <w:t>main()</w:t>
      </w:r>
      <w:r>
        <w:rPr>
          <w:rFonts w:ascii="Segoe UI" w:hAnsi="Segoe UI"/>
          <w:color w:val="141414"/>
          <w:sz w:val="20"/>
        </w:rPr>
        <w:t xml:space="preserve"> koşar, ama başka bir modül tarafından </w:t>
      </w:r>
      <w:r>
        <w:rPr>
          <w:rFonts w:ascii="Consolas" w:hAnsi="Consolas"/>
          <w:color w:val="334466"/>
          <w:sz w:val="17"/>
        </w:rPr>
        <w:t>import</w:t>
      </w:r>
      <w:r>
        <w:rPr>
          <w:rFonts w:ascii="Segoe UI" w:hAnsi="Segoe UI"/>
          <w:color w:val="141414"/>
          <w:sz w:val="20"/>
        </w:rPr>
        <w:t xml:space="preserve"> edildiğinde koşmaz. Bu proje bu kalıba her dosyada uyar (07 ve 08, 03'ü tam da bu sayede import edebiliyor).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2  </w:t>
      </w:r>
      <w:r>
        <w:rPr>
          <w:rFonts w:ascii="Segoe UI" w:hAnsi="Segoe UI"/>
          <w:b/>
          <w:color w:val="144278"/>
          <w:sz w:val="38"/>
        </w:rPr>
        <w:t>02_data_prep.py — Veri Hazırlama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Ham Excel'leri modelin doğrudan tüketebileceği </w:t>
            </w:r>
            <w:r>
              <w:rPr>
                <w:rFonts w:ascii="Segoe UI" w:hAnsi="Segoe UI"/>
                <w:b/>
                <w:color w:val="454442"/>
                <w:sz w:val="18"/>
              </w:rPr>
              <w:t>temiz CSV katmanına</w:t>
            </w:r>
            <w:r>
              <w:rPr>
                <w:rFonts w:ascii="Segoe UI" w:hAnsi="Segoe UI"/>
                <w:color w:val="454442"/>
                <w:sz w:val="18"/>
              </w:rPr>
              <w:t xml:space="preserve"> çevirir. Yolculuk sürelerini kesinleştirir, 24 saat sarmasını düzeltir, hafta kopyalarını birleştirir, rakip sürelerini ve pazar ağırlıklarını hesaplar. Yaptığı </w:t>
            </w:r>
            <w:r>
              <w:rPr>
                <w:rFonts w:ascii="Segoe UI" w:hAnsi="Segoe UI"/>
                <w:b/>
                <w:color w:val="454442"/>
                <w:sz w:val="18"/>
              </w:rPr>
              <w:t>her dönüşümü</w:t>
            </w:r>
            <w:r>
              <w:rPr>
                <w:rFonts w:ascii="Segoe UI" w:hAnsi="Segoe UI"/>
                <w:color w:val="454442"/>
                <w:sz w:val="18"/>
              </w:rPr>
              <w:t xml:space="preserve"> </w:t>
            </w:r>
            <w:r>
              <w:rPr>
                <w:rFonts w:ascii="Consolas" w:hAnsi="Consolas"/>
                <w:color w:val="334466"/>
                <w:sz w:val="16"/>
              </w:rPr>
              <w:t>derived/transform_log.md</w:t>
            </w:r>
            <w:r>
              <w:rPr>
                <w:rFonts w:ascii="Segoe UI" w:hAnsi="Segoe UI"/>
                <w:color w:val="454442"/>
                <w:sz w:val="18"/>
              </w:rPr>
              <w:t xml:space="preserve"> içine yazar — yani hiçbir değişiklik gizli kalmaz.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79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Girdi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data/</w:t>
            </w:r>
            <w:r>
              <w:rPr>
                <w:rFonts w:ascii="Segoe UI" w:hAnsi="Segoe UI"/>
                <w:color w:val="454442"/>
                <w:sz w:val="18"/>
              </w:rPr>
              <w:t xml:space="preserve"> — 4 Excel (yine salt-okunur)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Çıktı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derived/</w:t>
            </w:r>
            <w:r>
              <w:rPr>
                <w:rFonts w:ascii="Segoe UI" w:hAnsi="Segoe UI"/>
                <w:color w:val="454442"/>
                <w:sz w:val="18"/>
              </w:rPr>
              <w:t xml:space="preserve"> — 9 CSV + </w:t>
            </w:r>
            <w:r>
              <w:rPr>
                <w:rFonts w:ascii="Consolas" w:hAnsi="Consolas"/>
                <w:color w:val="334466"/>
                <w:sz w:val="15"/>
              </w:rPr>
              <w:t>transform_log.md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Çalıştırma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src/02_data_prep.py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Bağımlılık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pandas</w:t>
            </w:r>
            <w:r>
              <w:rPr>
                <w:rFonts w:ascii="Segoe UI" w:hAnsi="Segoe UI"/>
                <w:color w:val="454442"/>
                <w:sz w:val="18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numpy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Süre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yaklaşık 10–20 saniye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2.1  Politika: "minimal + belgeli"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1–14   ·   dosyanın anayasası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TEKNOFEST Havayolu Optimizasyonu — Veri Hazırlama (2. adım)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>POLİTİKA: "Minimal + belgeli"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 xml:space="preserve">  * Orijinal Excel dosyalarına ASLA dokunulmaz (sadece okunur).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  <w:t xml:space="preserve">  * Hiçbir değer uydurulmaz.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 xml:space="preserve">  * J (Gate-to-Gate) yalnızca FİZİKSEL OLARAK İMKÂNSIZ satırlarda (J &lt; boşluk) +24sa düzeltilir.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  <w:t xml:space="preserve">  * Belirsiz durumlarda nötr/ihtiyatlı varsayım + açık işaret.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  <w:t xml:space="preserve">  * Her dönüşüm derived/transform_log.md içine yazılır; ham haliyle de izlenebilir.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>Çalıştırma:  python src/02_data_prep.py   (proje kökünden)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>Girdi:       data/      (yarışmanın orijinal dosyalarının kopyası — değiştirilmez)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color w:val="9A5B14"/>
          <w:sz w:val="15"/>
        </w:rPr>
        <w:t>Çıktı:       derived/   (yeni dosyalar)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docstring bir kullanım kılavuzu değil, bir </w:t>
      </w:r>
      <w:r>
        <w:rPr>
          <w:rFonts w:ascii="Segoe UI" w:hAnsi="Segoe UI"/>
          <w:b/>
          <w:color w:val="141414"/>
          <w:sz w:val="20"/>
        </w:rPr>
        <w:t>taahhüttür</w:t>
      </w:r>
      <w:r>
        <w:rPr>
          <w:rFonts w:ascii="Segoe UI" w:hAnsi="Segoe UI"/>
          <w:color w:val="141414"/>
          <w:sz w:val="20"/>
        </w:rPr>
        <w:t>. Dört maddesi de yarışma bağlamında savunulabilirliğin temelidir: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İlke</w:t>
            </w:r>
          </w:p>
        </w:tc>
        <w:tc>
          <w:tcPr>
            <w:tcW w:type="dxa" w:w="374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demek?</w:t>
            </w:r>
          </w:p>
        </w:tc>
        <w:tc>
          <w:tcPr>
            <w:tcW w:type="dxa" w:w="419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Neden?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Orijinale dokunma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data/</w:t>
            </w:r>
            <w:r>
              <w:rPr>
                <w:rFonts w:ascii="Segoe UI" w:hAnsi="Segoe UI"/>
                <w:color w:val="454442"/>
                <w:sz w:val="17"/>
              </w:rPr>
              <w:t xml:space="preserve"> yalnız </w:t>
            </w:r>
            <w:r>
              <w:rPr>
                <w:rFonts w:ascii="Consolas" w:hAnsi="Consolas"/>
                <w:color w:val="334466"/>
                <w:sz w:val="14"/>
              </w:rPr>
              <w:t>pd.read_excel</w:t>
            </w:r>
            <w:r>
              <w:rPr>
                <w:rFonts w:ascii="Segoe UI" w:hAnsi="Segoe UI"/>
                <w:color w:val="454442"/>
                <w:sz w:val="17"/>
              </w:rPr>
              <w:t xml:space="preserve"> ile okunur, asla yazılmaz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Jüri istediği an ham veriyi kontrol edebilir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Değer uydurma</w:t>
            </w:r>
          </w:p>
        </w:tc>
        <w:tc>
          <w:tcPr>
            <w:tcW w:type="dxa" w:w="374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Eksik bir hücre tahminle doldurulmaz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Uydurulan her değer sonucu şişirir ve savunulamaz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Minimal düzeltme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J yalnız </w:t>
            </w:r>
            <w:r>
              <w:rPr>
                <w:rFonts w:ascii="Segoe UI" w:hAnsi="Segoe UI"/>
                <w:b/>
                <w:color w:val="454442"/>
                <w:sz w:val="17"/>
              </w:rPr>
              <w:t>fiziksel olarak imkânsız</w:t>
            </w:r>
            <w:r>
              <w:rPr>
                <w:rFonts w:ascii="Segoe UI" w:hAnsi="Segoe UI"/>
                <w:color w:val="454442"/>
                <w:sz w:val="17"/>
              </w:rPr>
              <w:t xml:space="preserve"> satırlarda düzeltilir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"Sanırım hatalıydı" değil, "matematiksel olarak olamaz"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şeyi logla</w:t>
            </w:r>
          </w:p>
        </w:tc>
        <w:tc>
          <w:tcPr>
            <w:tcW w:type="dxa" w:w="374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Tüm dönüşümler </w:t>
            </w:r>
            <w:r>
              <w:rPr>
                <w:rFonts w:ascii="Consolas" w:hAnsi="Consolas"/>
                <w:color w:val="334466"/>
                <w:sz w:val="14"/>
              </w:rPr>
              <w:t>transform_log.md</w:t>
            </w:r>
            <w:r>
              <w:rPr>
                <w:rFonts w:ascii="Segoe UI" w:hAnsi="Segoe UI"/>
                <w:color w:val="454442"/>
                <w:sz w:val="17"/>
              </w:rPr>
              <w:t>'ye yazılır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İzlenebilirlik = güvenilirlik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2.2  Kurulum — 01 ile aynı kalıp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16–49   ·   import'lar, yollar ve dosya bulma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datetime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dt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warnings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numpy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np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pandas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141414"/>
          <w:sz w:val="15"/>
        </w:rPr>
        <w:t>warnings.filterwarnings(</w:t>
      </w:r>
      <w:r>
        <w:rPr>
          <w:rFonts w:ascii="Consolas" w:hAnsi="Consolas"/>
          <w:color w:val="9A5B14"/>
          <w:sz w:val="15"/>
        </w:rPr>
        <w:t>"ignore"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i/>
          <w:color w:val="627762"/>
          <w:sz w:val="15"/>
        </w:rPr>
        <w:t># proje kökü = bu dosyanın bulunduğu src/ klasörünün üstü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141414"/>
          <w:sz w:val="15"/>
        </w:rPr>
        <w:t xml:space="preserve">DATA = os.path.join(ROOT, </w:t>
      </w:r>
      <w:r>
        <w:rPr>
          <w:rFonts w:ascii="Consolas" w:hAnsi="Consolas"/>
          <w:color w:val="9A5B14"/>
          <w:sz w:val="15"/>
        </w:rPr>
        <w:t>"data"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141414"/>
          <w:sz w:val="15"/>
        </w:rPr>
        <w:t xml:space="preserve">DERIVED = os.path.join(ROOT, </w:t>
      </w:r>
      <w:r>
        <w:rPr>
          <w:rFonts w:ascii="Consolas" w:hAnsi="Consolas"/>
          <w:color w:val="9A5B14"/>
          <w:sz w:val="15"/>
        </w:rPr>
        <w:t>"derived"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141414"/>
          <w:sz w:val="15"/>
        </w:rPr>
        <w:t>os.makedirs(DERIVED, exist_ok=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_find_conn_file():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"""Bağlantı tablosunu bul: güncellenmiş sürüm (ElapsedTime'lı) öncelikli."""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color w:val="141414"/>
          <w:sz w:val="15"/>
        </w:rPr>
        <w:t xml:space="preserve">    candidates = [</w:t>
      </w:r>
      <w:r>
        <w:rPr>
          <w:rFonts w:ascii="Consolas" w:hAnsi="Consolas"/>
          <w:color w:val="9A5B14"/>
          <w:sz w:val="15"/>
        </w:rPr>
        <w:t>"O&amp;D Rakip Bağlantı Tablosu_updated.xlsx"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141414"/>
          <w:sz w:val="15"/>
        </w:rPr>
        <w:t xml:space="preserve">                  </w:t>
      </w:r>
      <w:r>
        <w:rPr>
          <w:rFonts w:ascii="Consolas" w:hAnsi="Consolas"/>
          <w:color w:val="9A5B14"/>
          <w:sz w:val="15"/>
        </w:rPr>
        <w:t>"O&amp;D Rakip Bağlantı Tablosu.xlsx"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name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candidates: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37  </w:t>
      </w:r>
      <w:r>
        <w:rPr>
          <w:rFonts w:ascii="Consolas" w:hAnsi="Consolas"/>
          <w:color w:val="141414"/>
          <w:sz w:val="15"/>
        </w:rPr>
        <w:t xml:space="preserve">        p = os.path.join(DATA, name)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os.path.exists(p):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glob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_glob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41  </w:t>
      </w:r>
      <w:r>
        <w:rPr>
          <w:rFonts w:ascii="Consolas" w:hAnsi="Consolas"/>
          <w:color w:val="141414"/>
          <w:sz w:val="15"/>
        </w:rPr>
        <w:t xml:space="preserve">    hits = sorted(_glob.glob(os.path.join(DATA, </w:t>
      </w:r>
      <w:r>
        <w:rPr>
          <w:rFonts w:ascii="Consolas" w:hAnsi="Consolas"/>
          <w:color w:val="9A5B14"/>
          <w:sz w:val="15"/>
        </w:rPr>
        <w:t>"O&amp;D*.xlsx"</w:t>
      </w:r>
      <w:r>
        <w:rPr>
          <w:rFonts w:ascii="Consolas" w:hAnsi="Consolas"/>
          <w:color w:val="141414"/>
          <w:sz w:val="15"/>
        </w:rPr>
        <w:t>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hits: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hits[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raise</w:t>
      </w:r>
      <w:r>
        <w:rPr>
          <w:rFonts w:ascii="Consolas" w:hAnsi="Consolas"/>
          <w:color w:val="141414"/>
          <w:sz w:val="15"/>
        </w:rPr>
        <w:t xml:space="preserve"> FileNotFoundError(f</w:t>
      </w:r>
      <w:r>
        <w:rPr>
          <w:rFonts w:ascii="Consolas" w:hAnsi="Consolas"/>
          <w:color w:val="9A5B14"/>
          <w:sz w:val="15"/>
        </w:rPr>
        <w:t>"data/ altında O&amp;D bağlantı tablosu bulunamadı: {candidates}"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color w:val="141414"/>
          <w:sz w:val="15"/>
        </w:rPr>
        <w:t>F_CONN = _find_conn_file()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color w:val="141414"/>
          <w:sz w:val="15"/>
        </w:rPr>
        <w:t xml:space="preserve">F_PAX = os.path.join(DATA, </w:t>
      </w:r>
      <w:r>
        <w:rPr>
          <w:rFonts w:ascii="Consolas" w:hAnsi="Consolas"/>
          <w:color w:val="9A5B14"/>
          <w:sz w:val="15"/>
        </w:rPr>
        <w:t>"Yolcu Verisi_masked.xlsx"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color w:val="141414"/>
          <w:sz w:val="15"/>
        </w:rPr>
        <w:t xml:space="preserve">F_RANK = os.path.join(DATA, </w:t>
      </w:r>
      <w:r>
        <w:rPr>
          <w:rFonts w:ascii="Consolas" w:hAnsi="Consolas"/>
          <w:color w:val="9A5B14"/>
          <w:sz w:val="15"/>
        </w:rPr>
        <w:t>"change_ranking_input.xlsx"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49  </w:t>
      </w:r>
      <w:r>
        <w:rPr>
          <w:rFonts w:ascii="Consolas" w:hAnsi="Consolas"/>
          <w:color w:val="141414"/>
          <w:sz w:val="15"/>
        </w:rPr>
        <w:t xml:space="preserve">F_PAIR = os.path.join(DATA, </w:t>
      </w:r>
      <w:r>
        <w:rPr>
          <w:rFonts w:ascii="Consolas" w:hAnsi="Consolas"/>
          <w:color w:val="9A5B14"/>
          <w:sz w:val="15"/>
        </w:rPr>
        <w:t>"Flight Pairs.xlsx"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34 satır, </w:t>
      </w:r>
      <w:r>
        <w:rPr>
          <w:rFonts w:ascii="Consolas" w:hAnsi="Consolas"/>
          <w:color w:val="334466"/>
          <w:sz w:val="17"/>
        </w:rPr>
        <w:t>01_data_health_check.py</w:t>
      </w:r>
      <w:r>
        <w:rPr>
          <w:rFonts w:ascii="Segoe UI" w:hAnsi="Segoe UI"/>
          <w:color w:val="141414"/>
          <w:sz w:val="20"/>
        </w:rPr>
        <w:t xml:space="preserve">'nin 12–47 satırlarının neredeyse birebir aynısıdır: aynı </w:t>
      </w:r>
      <w:r>
        <w:rPr>
          <w:rFonts w:ascii="Consolas" w:hAnsi="Consolas"/>
          <w:color w:val="334466"/>
          <w:sz w:val="17"/>
        </w:rPr>
        <w:t>__file__</w:t>
      </w:r>
      <w:r>
        <w:rPr>
          <w:rFonts w:ascii="Segoe UI" w:hAnsi="Segoe UI"/>
          <w:color w:val="141414"/>
          <w:sz w:val="20"/>
        </w:rPr>
        <w:t xml:space="preserve"> tabanlı yol türetmesi, aynı </w:t>
      </w:r>
      <w:r>
        <w:rPr>
          <w:rFonts w:ascii="Consolas" w:hAnsi="Consolas"/>
          <w:color w:val="334466"/>
          <w:sz w:val="17"/>
        </w:rPr>
        <w:t>_find_conn_file()</w:t>
      </w:r>
      <w:r>
        <w:rPr>
          <w:rFonts w:ascii="Segoe UI" w:hAnsi="Segoe UI"/>
          <w:color w:val="141414"/>
          <w:sz w:val="20"/>
        </w:rPr>
        <w:t xml:space="preserve"> önceliklendirmesi, aynı dosya sabitleri. Fark yalnız çıktı klasörüdür — 01 </w:t>
      </w:r>
      <w:r>
        <w:rPr>
          <w:rFonts w:ascii="Consolas" w:hAnsi="Consolas"/>
          <w:color w:val="334466"/>
          <w:sz w:val="17"/>
        </w:rPr>
        <w:t>reports/</w:t>
      </w:r>
      <w:r>
        <w:rPr>
          <w:rFonts w:ascii="Segoe UI" w:hAnsi="Segoe UI"/>
          <w:color w:val="141414"/>
          <w:sz w:val="20"/>
        </w:rPr>
        <w:t xml:space="preserve">, 02 </w:t>
      </w:r>
      <w:r>
        <w:rPr>
          <w:rFonts w:ascii="Consolas" w:hAnsi="Consolas"/>
          <w:color w:val="334466"/>
          <w:sz w:val="17"/>
        </w:rPr>
        <w:t>derived/</w:t>
      </w:r>
      <w:r>
        <w:rPr>
          <w:rFonts w:ascii="Segoe UI" w:hAnsi="Segoe UI"/>
          <w:color w:val="141414"/>
          <w:sz w:val="20"/>
        </w:rPr>
        <w:t xml:space="preserve"> üretir.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Kod tekrarı bir kusur değil mi?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Burada bilinçli bir tercih. Her modülün </w:t>
            </w:r>
            <w:r>
              <w:rPr>
                <w:rFonts w:ascii="Segoe UI" w:hAnsi="Segoe UI"/>
                <w:b/>
                <w:color w:val="454442"/>
                <w:sz w:val="18"/>
              </w:rPr>
              <w:t>tek başına</w:t>
            </w:r>
            <w:r>
              <w:rPr>
                <w:rFonts w:ascii="Segoe UI" w:hAnsi="Segoe UI"/>
                <w:color w:val="454442"/>
                <w:sz w:val="18"/>
              </w:rPr>
              <w:t xml:space="preserve"> çalışabilmesi ve birbirine bağımlı olmaması isteniyor: 01 çökerse 02 yine koşabilmeli. Paylaşılan bir </w:t>
            </w:r>
            <w:r>
              <w:rPr>
                <w:rFonts w:ascii="Consolas" w:hAnsi="Consolas"/>
                <w:color w:val="334466"/>
                <w:sz w:val="16"/>
              </w:rPr>
              <w:t>utils.py</w:t>
            </w:r>
            <w:r>
              <w:rPr>
                <w:rFonts w:ascii="Segoe UI" w:hAnsi="Segoe UI"/>
                <w:color w:val="454442"/>
                <w:sz w:val="18"/>
              </w:rPr>
              <w:t xml:space="preserve">, modüller arasında gizli bağımlılık yaratırdı ve en kritik yerde — bağımsız doğrulayıcı 05'te — bu bağımlılık </w:t>
            </w:r>
            <w:r>
              <w:rPr>
                <w:rFonts w:ascii="Segoe UI" w:hAnsi="Segoe UI"/>
                <w:b/>
                <w:color w:val="454442"/>
                <w:sz w:val="18"/>
              </w:rPr>
              <w:t>doğrulamayı geçersiz kılardı</w:t>
            </w:r>
            <w:r>
              <w:rPr>
                <w:rFonts w:ascii="Segoe UI" w:hAnsi="Segoe UI"/>
                <w:color w:val="454442"/>
                <w:sz w:val="18"/>
              </w:rPr>
              <w:t xml:space="preserve"> (bkz. Bölüm 5.2). Yaklaşık 30 satırlık tekrar, bu bağımsızlığın makul bedelidir.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2.3  Yapılandırma sözlüğü (CFG) ve log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51–63   ·   tek yerden yönetilen parametreler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i/>
          <w:color w:val="627762"/>
          <w:sz w:val="15"/>
        </w:rPr>
        <w:t># ----------------------------- yapılandırma (hepsi belgeli, değiştirilebilir)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color w:val="141414"/>
          <w:sz w:val="15"/>
        </w:rPr>
        <w:t>CFG = {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"L_min"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"U_min"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300</w:t>
      </w:r>
      <w:r>
        <w:rPr>
          <w:rFonts w:ascii="Consolas" w:hAnsi="Consolas"/>
          <w:color w:val="141414"/>
          <w:sz w:val="15"/>
        </w:rPr>
        <w:t xml:space="preserve">,        </w:t>
      </w:r>
      <w:r>
        <w:rPr>
          <w:rFonts w:ascii="Consolas" w:hAnsi="Consolas"/>
          <w:i/>
          <w:color w:val="627762"/>
          <w:sz w:val="15"/>
        </w:rPr>
        <w:t># bağlantı penceresi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45</w:t>
      </w:r>
      <w:r>
        <w:rPr>
          <w:rFonts w:ascii="Consolas" w:hAnsi="Consolas"/>
          <w:color w:val="141414"/>
          <w:sz w:val="15"/>
        </w:rPr>
        <w:t xml:space="preserve">,                    </w:t>
      </w:r>
      <w:r>
        <w:rPr>
          <w:rFonts w:ascii="Consolas" w:hAnsi="Consolas"/>
          <w:i/>
          <w:color w:val="627762"/>
          <w:sz w:val="15"/>
        </w:rPr>
        <w:t># minimum yer süresi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"dewrap"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"minimal"</w:t>
      </w:r>
      <w:r>
        <w:rPr>
          <w:rFonts w:ascii="Consolas" w:hAnsi="Consolas"/>
          <w:color w:val="141414"/>
          <w:sz w:val="15"/>
        </w:rPr>
        <w:t xml:space="preserve">,              </w:t>
      </w:r>
      <w:r>
        <w:rPr>
          <w:rFonts w:ascii="Consolas" w:hAnsi="Consolas"/>
          <w:i/>
          <w:color w:val="627762"/>
          <w:sz w:val="15"/>
        </w:rPr>
        <w:t># "minimal" (yalnız J&lt;boşluk) | "off"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"n_od_def"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"carrier"</w:t>
      </w:r>
      <w:r>
        <w:rPr>
          <w:rFonts w:ascii="Consolas" w:hAnsi="Consolas"/>
          <w:color w:val="141414"/>
          <w:sz w:val="15"/>
        </w:rPr>
        <w:t xml:space="preserve">,            </w:t>
      </w:r>
      <w:r>
        <w:rPr>
          <w:rFonts w:ascii="Consolas" w:hAnsi="Consolas"/>
          <w:i/>
          <w:color w:val="627762"/>
          <w:sz w:val="15"/>
        </w:rPr>
        <w:t># "carrier" (veri 17&lt;=40) | "itinerary"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"missing_rho"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"exclude"</w:t>
      </w:r>
      <w:r>
        <w:rPr>
          <w:rFonts w:ascii="Consolas" w:hAnsi="Consolas"/>
          <w:color w:val="141414"/>
          <w:sz w:val="15"/>
        </w:rPr>
        <w:t xml:space="preserve">,         </w:t>
      </w:r>
      <w:r>
        <w:rPr>
          <w:rFonts w:ascii="Consolas" w:hAnsi="Consolas"/>
          <w:i/>
          <w:color w:val="627762"/>
          <w:sz w:val="15"/>
        </w:rPr>
        <w:t># eksik gelir ağırlığı olan pazarı dışla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58  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color w:val="141414"/>
          <w:sz w:val="15"/>
        </w:rPr>
        <w:t>LOG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log(*a):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 xml:space="preserve">    line = </w:t>
      </w:r>
      <w:r>
        <w:rPr>
          <w:rFonts w:ascii="Consolas" w:hAnsi="Consolas"/>
          <w:color w:val="9A5B14"/>
          <w:sz w:val="15"/>
        </w:rPr>
        <w:t>" "</w:t>
      </w:r>
      <w:r>
        <w:rPr>
          <w:rFonts w:ascii="Consolas" w:hAnsi="Consolas"/>
          <w:color w:val="141414"/>
          <w:sz w:val="15"/>
        </w:rPr>
        <w:t xml:space="preserve">.join(str(x)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x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63  </w:t>
      </w:r>
      <w:r>
        <w:rPr>
          <w:rFonts w:ascii="Consolas" w:hAnsi="Consolas"/>
          <w:color w:val="141414"/>
          <w:sz w:val="15"/>
        </w:rPr>
        <w:t xml:space="preserve">    print(line); LOG.append(line)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Sihirli sayılar kodun içine dağıtılmamış, tek bir sözlükte toplanmıştır. Bu, birinin "peki bağlantı penceresini 45–360 yapsak?" sorusuna tek satır değiştirerek cevap verebilmesi demektir. Beş anahtarın anlamı: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Anahtar</w:t>
            </w:r>
          </w:p>
        </w:tc>
        <w:tc>
          <w:tcPr>
            <w:tcW w:type="dxa" w:w="124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  <w:tc>
          <w:tcPr>
            <w:tcW w:type="dxa" w:w="657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L_min</w:t>
            </w:r>
            <w:r>
              <w:rPr>
                <w:rFonts w:ascii="Segoe UI" w:hAnsi="Segoe UI"/>
                <w:color w:val="454442"/>
                <w:sz w:val="17"/>
              </w:rPr>
              <w:t xml:space="preserve"> / </w:t>
            </w:r>
            <w:r>
              <w:rPr>
                <w:rFonts w:ascii="Consolas" w:hAnsi="Consolas"/>
                <w:color w:val="334466"/>
                <w:sz w:val="14"/>
              </w:rPr>
              <w:t>U_min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60 / 300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Bağlantı boşluğu penceresi (dakika) — brief'ten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tau_min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45</w:t>
            </w:r>
          </w:p>
        </w:tc>
        <w:tc>
          <w:tcPr>
            <w:tcW w:type="dxa" w:w="65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Minimum yer süresi τ; A2 rotasyon kısıtında kullanılır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dewrap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"minimal"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24 saat sarması düzeltmesi: yalnız imkânsız satırlarda ("off" = hiç yapma)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n_od_def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"carrier"</w:t>
            </w:r>
          </w:p>
        </w:tc>
        <w:tc>
          <w:tcPr>
            <w:tcW w:type="dxa" w:w="65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Rakip sayısı </w:t>
            </w:r>
            <w:r>
              <w:rPr>
                <w:rFonts w:ascii="Segoe UI" w:hAnsi="Segoe UI"/>
                <w:b/>
                <w:color w:val="454442"/>
                <w:sz w:val="17"/>
              </w:rPr>
              <w:t>taşıyıcı</w:t>
            </w:r>
            <w:r>
              <w:rPr>
                <w:rFonts w:ascii="Segoe UI" w:hAnsi="Segoe UI"/>
                <w:color w:val="454442"/>
                <w:sz w:val="17"/>
              </w:rPr>
              <w:t xml:space="preserve"> bazlı sayılır (01'in bulgusu: max 17 ≤ 40)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missing_rho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"exclude"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Gelir ağırlığı olmayan pazarlar amaç evreninden çıkarılır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log()</w:t>
      </w:r>
      <w:r>
        <w:rPr>
          <w:rFonts w:ascii="Segoe UI" w:hAnsi="Segoe UI"/>
          <w:color w:val="141414"/>
          <w:sz w:val="20"/>
        </w:rPr>
        <w:t xml:space="preserve"> fonksiyonu 01'deki </w:t>
      </w:r>
      <w:r>
        <w:rPr>
          <w:rFonts w:ascii="Consolas" w:hAnsi="Consolas"/>
          <w:color w:val="334466"/>
          <w:sz w:val="17"/>
        </w:rPr>
        <w:t>out()</w:t>
      </w:r>
      <w:r>
        <w:rPr>
          <w:rFonts w:ascii="Segoe UI" w:hAnsi="Segoe UI"/>
          <w:color w:val="141414"/>
          <w:sz w:val="20"/>
        </w:rPr>
        <w:t xml:space="preserve"> ile aynı fikri taşır: hem ekrana bas hem </w:t>
      </w:r>
      <w:r>
        <w:rPr>
          <w:rFonts w:ascii="Consolas" w:hAnsi="Consolas"/>
          <w:color w:val="334466"/>
          <w:sz w:val="17"/>
        </w:rPr>
        <w:t>LOG</w:t>
      </w:r>
      <w:r>
        <w:rPr>
          <w:rFonts w:ascii="Segoe UI" w:hAnsi="Segoe UI"/>
          <w:color w:val="141414"/>
          <w:sz w:val="20"/>
        </w:rPr>
        <w:t xml:space="preserve"> listesine biriktir, sonunda dosyaya yaz.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2.4  `dur_min()` — projenin en kritik 27 satırı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65–98   ·   tmin ve dur_min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tmin(v):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"""time-of-day -&gt; dakika (saat:dk:sn)."""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dt.time):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v.hour *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 + v.minute + v.second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np.nan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70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dur_min(v):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"""Süre -&gt; dakika. Excel'in süreyi temsil edebileceği tüm biçimleri kabul eder: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9A5B14"/>
          <w:sz w:val="15"/>
        </w:rPr>
        <w:t xml:space="preserve">    time-of-day, 1899-12-30 epoch'lu datetime (24sa+ süreler gün kısmında taşınır),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9A5B14"/>
          <w:sz w:val="15"/>
        </w:rPr>
        <w:t xml:space="preserve">    'dd.mm.yyyy HH:MM:SS' / 'HH:MM[:SS]' metni, timedelta, gün-kesri sayısı."""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(isinstance(v, float)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np.isnan(v)):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np.nan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dt.datetime):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(v - dt.datetime(</w:t>
      </w:r>
      <w:r>
        <w:rPr>
          <w:rFonts w:ascii="Consolas" w:hAnsi="Consolas"/>
          <w:color w:val="146B62"/>
          <w:sz w:val="15"/>
        </w:rPr>
        <w:t>1899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12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30</w:t>
      </w:r>
      <w:r>
        <w:rPr>
          <w:rFonts w:ascii="Consolas" w:hAnsi="Consolas"/>
          <w:color w:val="141414"/>
          <w:sz w:val="15"/>
        </w:rPr>
        <w:t xml:space="preserve">)).total_seconds()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dt.time):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v.hour *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 + v.minute + v.second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(pd.Timedelta, dt.timedelta)):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v.total_seconds()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(int, float)):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float(v) * </w:t>
      </w:r>
      <w:r>
        <w:rPr>
          <w:rFonts w:ascii="Consolas" w:hAnsi="Consolas"/>
          <w:color w:val="146B62"/>
          <w:sz w:val="15"/>
        </w:rPr>
        <w:t>1440.0</w:t>
      </w:r>
      <w:r>
        <w:rPr>
          <w:rFonts w:ascii="Consolas" w:hAnsi="Consolas"/>
          <w:color w:val="141414"/>
          <w:sz w:val="15"/>
        </w:rPr>
        <w:t xml:space="preserve">  </w:t>
      </w:r>
      <w:r>
        <w:rPr>
          <w:rFonts w:ascii="Consolas" w:hAnsi="Consolas"/>
          <w:i/>
          <w:color w:val="627762"/>
          <w:sz w:val="15"/>
        </w:rPr>
        <w:t># Excel serisi: 1.0 = 1 gün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isinstance(v, str):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87  </w:t>
      </w:r>
      <w:r>
        <w:rPr>
          <w:rFonts w:ascii="Consolas" w:hAnsi="Consolas"/>
          <w:color w:val="141414"/>
          <w:sz w:val="15"/>
        </w:rPr>
        <w:t xml:space="preserve">        s = v.strip()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np.nan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"."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s.split(</w:t>
      </w:r>
      <w:r>
        <w:rPr>
          <w:rFonts w:ascii="Consolas" w:hAnsi="Consolas"/>
          <w:color w:val="9A5B14"/>
          <w:sz w:val="15"/>
        </w:rPr>
        <w:t>" 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 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s:  </w:t>
      </w:r>
      <w:r>
        <w:rPr>
          <w:rFonts w:ascii="Consolas" w:hAnsi="Consolas"/>
          <w:i/>
          <w:color w:val="627762"/>
          <w:sz w:val="15"/>
        </w:rPr>
        <w:t># '30.12.1899 06:19:00'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91  </w:t>
      </w:r>
      <w:r>
        <w:rPr>
          <w:rFonts w:ascii="Consolas" w:hAnsi="Consolas"/>
          <w:color w:val="141414"/>
          <w:sz w:val="15"/>
        </w:rPr>
        <w:t xml:space="preserve">            d = dt.datetime.strptime(s, </w:t>
      </w:r>
      <w:r>
        <w:rPr>
          <w:rFonts w:ascii="Consolas" w:hAnsi="Consolas"/>
          <w:color w:val="9A5B14"/>
          <w:sz w:val="15"/>
        </w:rPr>
        <w:t>"%d.%m.%Y %H:%M:%S"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(d - dt.datetime(</w:t>
      </w:r>
      <w:r>
        <w:rPr>
          <w:rFonts w:ascii="Consolas" w:hAnsi="Consolas"/>
          <w:color w:val="146B62"/>
          <w:sz w:val="15"/>
        </w:rPr>
        <w:t>1899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12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30</w:t>
      </w:r>
      <w:r>
        <w:rPr>
          <w:rFonts w:ascii="Consolas" w:hAnsi="Consolas"/>
          <w:color w:val="141414"/>
          <w:sz w:val="15"/>
        </w:rPr>
        <w:t xml:space="preserve">)).total_seconds()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93  </w:t>
      </w:r>
      <w:r>
        <w:rPr>
          <w:rFonts w:ascii="Consolas" w:hAnsi="Consolas"/>
          <w:color w:val="141414"/>
          <w:sz w:val="15"/>
        </w:rPr>
        <w:t xml:space="preserve">        parts = s.split(</w:t>
      </w:r>
      <w:r>
        <w:rPr>
          <w:rFonts w:ascii="Consolas" w:hAnsi="Consolas"/>
          <w:color w:val="9A5B14"/>
          <w:sz w:val="15"/>
        </w:rPr>
        <w:t>":"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len(parts)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all(p.strip().isdigit()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parts):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95  </w:t>
      </w:r>
      <w:r>
        <w:rPr>
          <w:rFonts w:ascii="Consolas" w:hAnsi="Consolas"/>
          <w:color w:val="141414"/>
          <w:sz w:val="15"/>
        </w:rPr>
        <w:t xml:space="preserve">            h, m = int(parts[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]), int(parts[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96  </w:t>
      </w:r>
      <w:r>
        <w:rPr>
          <w:rFonts w:ascii="Consolas" w:hAnsi="Consolas"/>
          <w:color w:val="141414"/>
          <w:sz w:val="15"/>
        </w:rPr>
        <w:t xml:space="preserve">            sec = int(parts[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len(parts) == 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h *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 + m + sec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np.nan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İki fonksiyon var. </w:t>
      </w:r>
      <w:r>
        <w:rPr>
          <w:rFonts w:ascii="Consolas" w:hAnsi="Consolas"/>
          <w:color w:val="334466"/>
          <w:sz w:val="17"/>
        </w:rPr>
        <w:t>tmin()</w:t>
      </w:r>
      <w:r>
        <w:rPr>
          <w:rFonts w:ascii="Segoe UI" w:hAnsi="Segoe UI"/>
          <w:color w:val="141414"/>
          <w:sz w:val="20"/>
        </w:rPr>
        <w:t xml:space="preserve"> (65–69) yalnız </w:t>
      </w:r>
      <w:r>
        <w:rPr>
          <w:rFonts w:ascii="Segoe UI" w:hAnsi="Segoe UI"/>
          <w:i/>
          <w:color w:val="141414"/>
          <w:sz w:val="20"/>
        </w:rPr>
        <w:t>saat-of-day</w:t>
      </w:r>
      <w:r>
        <w:rPr>
          <w:rFonts w:ascii="Segoe UI" w:hAnsi="Segoe UI"/>
          <w:color w:val="141414"/>
          <w:sz w:val="20"/>
        </w:rPr>
        <w:t xml:space="preserve"> değerlerini çevirir — basit hâl. Asıl iş </w:t>
      </w:r>
      <w:r>
        <w:rPr>
          <w:rFonts w:ascii="Consolas" w:hAnsi="Consolas"/>
          <w:color w:val="334466"/>
          <w:sz w:val="17"/>
        </w:rPr>
        <w:t>dur_min()</w:t>
      </w:r>
      <w:r>
        <w:rPr>
          <w:rFonts w:ascii="Segoe UI" w:hAnsi="Segoe UI"/>
          <w:color w:val="141414"/>
          <w:sz w:val="20"/>
        </w:rPr>
        <w:t>'de: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fonksiyon neden bu kadar uzun? Çünkü Excel bir "süre" değerini </w:t>
      </w:r>
      <w:r>
        <w:rPr>
          <w:rFonts w:ascii="Segoe UI" w:hAnsi="Segoe UI"/>
          <w:b/>
          <w:color w:val="141414"/>
          <w:sz w:val="20"/>
        </w:rPr>
        <w:t>altı farklı şekilde</w:t>
      </w:r>
      <w:r>
        <w:rPr>
          <w:rFonts w:ascii="Segoe UI" w:hAnsi="Segoe UI"/>
          <w:color w:val="141414"/>
          <w:sz w:val="20"/>
        </w:rPr>
        <w:t xml:space="preserve"> verebilir ve hangisinin geleceği dosyanın nasıl kaydedildiğine bağlıdır: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Gelen tip</w:t>
            </w:r>
          </w:p>
        </w:tc>
        <w:tc>
          <w:tcPr>
            <w:tcW w:type="dxa" w:w="238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Örnek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Dönüşüm</w:t>
            </w:r>
          </w:p>
        </w:tc>
        <w:tc>
          <w:tcPr>
            <w:tcW w:type="dxa" w:w="90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datetime</w:t>
            </w:r>
          </w:p>
        </w:tc>
        <w:tc>
          <w:tcPr>
            <w:tcW w:type="dxa" w:w="238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1899-12-30 06:19:00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1899-12-30 epoch'undan fark — </w:t>
            </w:r>
            <w:r>
              <w:rPr>
                <w:rFonts w:ascii="Segoe UI" w:hAnsi="Segoe UI"/>
                <w:b/>
                <w:color w:val="454442"/>
                <w:sz w:val="16"/>
              </w:rPr>
              <w:t>24 saati aşan süreler gün kısmında taşınır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78–79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time</w:t>
            </w:r>
          </w:p>
        </w:tc>
        <w:tc>
          <w:tcPr>
            <w:tcW w:type="dxa" w:w="238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06:19:00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saat×60 + dakika + saniye/60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80–81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timedelta</w:t>
            </w:r>
          </w:p>
        </w:tc>
        <w:tc>
          <w:tcPr>
            <w:tcW w:type="dxa" w:w="238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 days 06:19:00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total_seconds()/60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82–83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int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4"/>
              </w:rPr>
              <w:t>float</w:t>
            </w:r>
          </w:p>
        </w:tc>
        <w:tc>
          <w:tcPr>
            <w:tcW w:type="dxa" w:w="238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0.2632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Excel seri numarası: 1.0 = 1 gün → ×1440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84–85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str</w:t>
            </w:r>
            <w:r>
              <w:rPr>
                <w:rFonts w:ascii="Segoe UI" w:hAnsi="Segoe UI"/>
                <w:color w:val="454442"/>
                <w:sz w:val="16"/>
              </w:rPr>
              <w:t xml:space="preserve"> (nokta biçim)</w:t>
            </w:r>
          </w:p>
        </w:tc>
        <w:tc>
          <w:tcPr>
            <w:tcW w:type="dxa" w:w="238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"30.12.1899 06:19:00"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strptime</w:t>
            </w:r>
            <w:r>
              <w:rPr>
                <w:rFonts w:ascii="Segoe UI" w:hAnsi="Segoe UI"/>
                <w:color w:val="454442"/>
                <w:sz w:val="16"/>
              </w:rPr>
              <w:t xml:space="preserve"> ile ayrıştır, epoch farkı al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90–92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str</w:t>
            </w:r>
            <w:r>
              <w:rPr>
                <w:rFonts w:ascii="Segoe UI" w:hAnsi="Segoe UI"/>
                <w:color w:val="454442"/>
                <w:sz w:val="16"/>
              </w:rPr>
              <w:t xml:space="preserve"> (saat biçim)</w:t>
            </w:r>
          </w:p>
        </w:tc>
        <w:tc>
          <w:tcPr>
            <w:tcW w:type="dxa" w:w="238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"06:19"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4"/>
              </w:rPr>
              <w:t>"06:19:00"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:</w:t>
            </w:r>
            <w:r>
              <w:rPr>
                <w:rFonts w:ascii="Segoe UI" w:hAnsi="Segoe UI"/>
                <w:color w:val="454442"/>
                <w:sz w:val="16"/>
              </w:rPr>
              <w:t xml:space="preserve"> ile böl, sayısal doğrula, dakikaya çevir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93–97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Neden bu kadar önemli?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J (toplam yolculuk süresi) rakiple karşılaştırılan </w:t>
            </w:r>
            <w:r>
              <w:rPr>
                <w:rFonts w:ascii="Segoe UI" w:hAnsi="Segoe UI"/>
                <w:b/>
                <w:color w:val="454442"/>
                <w:sz w:val="18"/>
              </w:rPr>
              <w:t>tek</w:t>
            </w:r>
            <w:r>
              <w:rPr>
                <w:rFonts w:ascii="Segoe UI" w:hAnsi="Segoe UI"/>
                <w:color w:val="454442"/>
                <w:sz w:val="18"/>
              </w:rPr>
              <w:t xml:space="preserve"> büyüklüktür. J'yi yanlış hesaplarsanız model yanlış rakibi "yenilmiş" sayar, sıralama ödülünü hak etmeden alır ve tüm sonuç geçersiz olur. Bu 27 satır, sonucun doğruluğunu taşıyan temeldir. Tanımadığı bir biçim gelirse </w:t>
            </w:r>
            <w:r>
              <w:rPr>
                <w:rFonts w:ascii="Consolas" w:hAnsi="Consolas"/>
                <w:color w:val="334466"/>
                <w:sz w:val="16"/>
              </w:rPr>
              <w:t>np.nan</w:t>
            </w:r>
            <w:r>
              <w:rPr>
                <w:rFonts w:ascii="Segoe UI" w:hAnsi="Segoe UI"/>
                <w:color w:val="454442"/>
                <w:sz w:val="18"/>
              </w:rPr>
              <w:t xml:space="preserve"> döner — ve bir sonraki blok o NaN'ı yakalayıp </w:t>
            </w:r>
            <w:r>
              <w:rPr>
                <w:rFonts w:ascii="Segoe UI" w:hAnsi="Segoe UI"/>
                <w:b/>
                <w:color w:val="454442"/>
                <w:sz w:val="18"/>
              </w:rPr>
              <w:t>açık hatayla</w:t>
            </w:r>
            <w:r>
              <w:rPr>
                <w:rFonts w:ascii="Segoe UI" w:hAnsi="Segoe UI"/>
                <w:color w:val="454442"/>
                <w:sz w:val="18"/>
              </w:rPr>
              <w:t xml:space="preserve"> koşuyu durdurur.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2.5  `main()` ve şema doğrulaması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101–111   ·   yapılandırmanın loglanması ve dört dosyanın okunması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101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102  </w:t>
      </w:r>
      <w:r>
        <w:rPr>
          <w:rFonts w:ascii="Consolas" w:hAnsi="Consolas"/>
          <w:color w:val="141414"/>
          <w:sz w:val="15"/>
        </w:rPr>
        <w:t xml:space="preserve">    log(</w:t>
      </w:r>
      <w:r>
        <w:rPr>
          <w:rFonts w:ascii="Consolas" w:hAnsi="Consolas"/>
          <w:color w:val="9A5B14"/>
          <w:sz w:val="15"/>
        </w:rPr>
        <w:t>"# TEKNOFEST Veri Hazırlama — dönüşüm logu"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103  </w:t>
      </w:r>
      <w:r>
        <w:rPr>
          <w:rFonts w:ascii="Consolas" w:hAnsi="Consolas"/>
          <w:color w:val="141414"/>
          <w:sz w:val="15"/>
        </w:rPr>
        <w:t xml:space="preserve">    log(</w:t>
      </w:r>
      <w:r>
        <w:rPr>
          <w:rFonts w:ascii="Consolas" w:hAnsi="Consolas"/>
          <w:color w:val="9A5B14"/>
          <w:sz w:val="15"/>
        </w:rPr>
        <w:t>"Üretim:"</w:t>
      </w:r>
      <w:r>
        <w:rPr>
          <w:rFonts w:ascii="Consolas" w:hAnsi="Consolas"/>
          <w:color w:val="141414"/>
          <w:sz w:val="15"/>
        </w:rPr>
        <w:t>, dt.datetime.now().strftime(</w:t>
      </w:r>
      <w:r>
        <w:rPr>
          <w:rFonts w:ascii="Consolas" w:hAnsi="Consolas"/>
          <w:color w:val="9A5B14"/>
          <w:sz w:val="15"/>
        </w:rPr>
        <w:t>"%Y-%m-%d %H:%M"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"| Politika: minimal+belgeli"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104  </w:t>
      </w:r>
      <w:r>
        <w:rPr>
          <w:rFonts w:ascii="Consolas" w:hAnsi="Consolas"/>
          <w:color w:val="141414"/>
          <w:sz w:val="15"/>
        </w:rPr>
        <w:t xml:space="preserve">    log(</w:t>
      </w:r>
      <w:r>
        <w:rPr>
          <w:rFonts w:ascii="Consolas" w:hAnsi="Consolas"/>
          <w:color w:val="9A5B14"/>
          <w:sz w:val="15"/>
        </w:rPr>
        <w:t>"Yapılandırma:"</w:t>
      </w:r>
      <w:r>
        <w:rPr>
          <w:rFonts w:ascii="Consolas" w:hAnsi="Consolas"/>
          <w:color w:val="141414"/>
          <w:sz w:val="15"/>
        </w:rPr>
        <w:t>, CFG)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106  </w:t>
      </w:r>
      <w:r>
        <w:rPr>
          <w:rFonts w:ascii="Consolas" w:hAnsi="Consolas"/>
          <w:color w:val="141414"/>
          <w:sz w:val="15"/>
        </w:rPr>
        <w:t xml:space="preserve">    conn = pd.read_excel(F_CONN,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107  </w:t>
      </w:r>
      <w:r>
        <w:rPr>
          <w:rFonts w:ascii="Consolas" w:hAnsi="Consolas"/>
          <w:color w:val="141414"/>
          <w:sz w:val="15"/>
        </w:rPr>
        <w:t xml:space="preserve">    pax = pd.read_excel(F_PAX,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108  </w:t>
      </w:r>
      <w:r>
        <w:rPr>
          <w:rFonts w:ascii="Consolas" w:hAnsi="Consolas"/>
          <w:color w:val="141414"/>
          <w:sz w:val="15"/>
        </w:rPr>
        <w:t xml:space="preserve">    rank = pd.read_excel(F_RANK,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109  </w:t>
      </w:r>
      <w:r>
        <w:rPr>
          <w:rFonts w:ascii="Consolas" w:hAnsi="Consolas"/>
          <w:color w:val="141414"/>
          <w:sz w:val="15"/>
        </w:rPr>
        <w:t xml:space="preserve">    pair = pd.read_excel(F_PAIR, sheet_name=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110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"\nOkundu (salt-okunur): bağlantı={conn.shape} [{os.path.basename(F_CONN)}],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111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"yolcu={pax.shape}, ranking={rank.shape}, pair={pair.shape}"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main()</w:t>
      </w:r>
      <w:r>
        <w:rPr>
          <w:rFonts w:ascii="Segoe UI" w:hAnsi="Segoe UI"/>
          <w:color w:val="141414"/>
          <w:sz w:val="20"/>
        </w:rPr>
        <w:t xml:space="preserve"> önce CFG'yi loglar — böylece </w:t>
      </w:r>
      <w:r>
        <w:rPr>
          <w:rFonts w:ascii="Consolas" w:hAnsi="Consolas"/>
          <w:color w:val="334466"/>
          <w:sz w:val="17"/>
        </w:rPr>
        <w:t>transform_log.md</w:t>
      </w:r>
      <w:r>
        <w:rPr>
          <w:rFonts w:ascii="Segoe UI" w:hAnsi="Segoe UI"/>
          <w:color w:val="141414"/>
          <w:sz w:val="20"/>
        </w:rPr>
        <w:t xml:space="preserve"> hangi ayarlarla üretildiğini kendi içinde taşır — sonra dört Excel'i okuyup boyutlarını yazar.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113–122   ·   beklenen sütunlar gerçekten var mı?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şema doğrulaması (gizli veride sütun farklıysa kriptik KeyError yerine net hata) 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need(df, cols, name):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115  </w:t>
      </w:r>
      <w:r>
        <w:rPr>
          <w:rFonts w:ascii="Consolas" w:hAnsi="Consolas"/>
          <w:color w:val="141414"/>
          <w:sz w:val="15"/>
        </w:rPr>
        <w:t xml:space="preserve">        miss = [c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cols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df.columns]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miss: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raise</w:t>
      </w:r>
      <w:r>
        <w:rPr>
          <w:rFonts w:ascii="Consolas" w:hAnsi="Consolas"/>
          <w:color w:val="141414"/>
          <w:sz w:val="15"/>
        </w:rPr>
        <w:t xml:space="preserve"> ValueError(f</w:t>
      </w:r>
      <w:r>
        <w:rPr>
          <w:rFonts w:ascii="Consolas" w:hAnsi="Consolas"/>
          <w:color w:val="9A5B14"/>
          <w:sz w:val="15"/>
        </w:rPr>
        <w:t>"[ŞEMA] '{name}' beklenen sütun(lar) eksik: {miss}\n"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118  </w:t>
      </w:r>
      <w:r>
        <w:rPr>
          <w:rFonts w:ascii="Consolas" w:hAnsi="Consolas"/>
          <w:color w:val="141414"/>
          <w:sz w:val="15"/>
        </w:rPr>
        <w:t xml:space="preserve">                             f</w:t>
      </w:r>
      <w:r>
        <w:rPr>
          <w:rFonts w:ascii="Consolas" w:hAnsi="Consolas"/>
          <w:color w:val="9A5B14"/>
          <w:sz w:val="15"/>
        </w:rPr>
        <w:t>"        mevcut sütunlar: {list(df.columns)}"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119  </w:t>
      </w:r>
      <w:r>
        <w:rPr>
          <w:rFonts w:ascii="Consolas" w:hAnsi="Consolas"/>
          <w:color w:val="141414"/>
          <w:sz w:val="15"/>
        </w:rPr>
        <w:t xml:space="preserve">    need(conn, [</w:t>
      </w:r>
      <w:r>
        <w:rPr>
          <w:rFonts w:ascii="Consolas" w:hAnsi="Consolas"/>
          <w:color w:val="9A5B14"/>
          <w:sz w:val="15"/>
        </w:rPr>
        <w:t>"Dep1"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"Cr1"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"Gate-to-Gate Uçuş Süresi"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120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"Carrier Name"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"O&amp;D Rakip Bağlantı Tablosu"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121  </w:t>
      </w:r>
      <w:r>
        <w:rPr>
          <w:rFonts w:ascii="Consolas" w:hAnsi="Consolas"/>
          <w:color w:val="141414"/>
          <w:sz w:val="15"/>
        </w:rPr>
        <w:t xml:space="preserve">    need(pax, [</w:t>
      </w:r>
      <w:r>
        <w:rPr>
          <w:rFonts w:ascii="Consolas" w:hAnsi="Consolas"/>
          <w:color w:val="9A5B14"/>
          <w:sz w:val="15"/>
        </w:rPr>
        <w:t>"Orig Airport Code"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"Dest Airport Code"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"OD importance factor"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"Yolcu Verisi"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122  </w:t>
      </w:r>
      <w:r>
        <w:rPr>
          <w:rFonts w:ascii="Consolas" w:hAnsi="Consolas"/>
          <w:color w:val="141414"/>
          <w:sz w:val="15"/>
        </w:rPr>
        <w:t xml:space="preserve">    need(pair, 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"Pair"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"Orig"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"Dest"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"Flight Pairs"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need()</w:t>
      </w:r>
      <w:r>
        <w:rPr>
          <w:rFonts w:ascii="Segoe UI" w:hAnsi="Segoe UI"/>
          <w:color w:val="141414"/>
          <w:sz w:val="20"/>
        </w:rPr>
        <w:t xml:space="preserve"> üç satırlık bir yardımcıdır ama işlevi büyüktür: gizli test verisinde bir sütun adı değişmişse, kod 200 satır sonra anlaşılmaz bir </w:t>
      </w:r>
      <w:r>
        <w:rPr>
          <w:rFonts w:ascii="Consolas" w:hAnsi="Consolas"/>
          <w:color w:val="334466"/>
          <w:sz w:val="17"/>
        </w:rPr>
        <w:t>KeyError: 'Dep1'</w:t>
      </w:r>
      <w:r>
        <w:rPr>
          <w:rFonts w:ascii="Segoe UI" w:hAnsi="Segoe UI"/>
          <w:color w:val="141414"/>
          <w:sz w:val="20"/>
        </w:rPr>
        <w:t xml:space="preserve"> vermek yerine </w:t>
      </w:r>
      <w:r>
        <w:rPr>
          <w:rFonts w:ascii="Segoe UI" w:hAnsi="Segoe UI"/>
          <w:b/>
          <w:color w:val="141414"/>
          <w:sz w:val="20"/>
        </w:rPr>
        <w:t>hemen burada</w:t>
      </w:r>
      <w:r>
        <w:rPr>
          <w:rFonts w:ascii="Segoe UI" w:hAnsi="Segoe UI"/>
          <w:color w:val="141414"/>
          <w:sz w:val="20"/>
        </w:rPr>
        <w:t xml:space="preserve"> şunu der: </w:t>
      </w:r>
      <w:r>
        <w:rPr>
          <w:rFonts w:ascii="Segoe UI" w:hAnsi="Segoe UI"/>
          <w:i/>
          <w:color w:val="141414"/>
          <w:sz w:val="20"/>
        </w:rPr>
        <w:t>"'O&amp;D Rakip Bağlantı Tablosu' beklenen sütun(lar) eksik: ['Dep1'] — mevcut sütunlar: [...]"</w:t>
      </w:r>
      <w:r>
        <w:rPr>
          <w:rFonts w:ascii="Segoe UI" w:hAnsi="Segoe UI"/>
          <w:color w:val="141414"/>
          <w:sz w:val="20"/>
        </w:rPr>
        <w:t>. Hata mesajı, çözümü de içinde taşır.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2.6  Ortak türetmeler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124–130   ·   o, d, is_tk, gap_min, J_wrap_min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ortak türetmeler (uydurma yok; tarih/saatten kesin hesap) 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125  </w:t>
      </w:r>
      <w:r>
        <w:rPr>
          <w:rFonts w:ascii="Consolas" w:hAnsi="Consolas"/>
          <w:color w:val="141414"/>
          <w:sz w:val="15"/>
        </w:rPr>
        <w:t xml:space="preserve">    conn = conn.copy()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126  </w:t>
      </w:r>
      <w:r>
        <w:rPr>
          <w:rFonts w:ascii="Consolas" w:hAnsi="Consolas"/>
          <w:color w:val="141414"/>
          <w:sz w:val="15"/>
        </w:rPr>
        <w:t xml:space="preserve">    conn[</w:t>
      </w:r>
      <w:r>
        <w:rPr>
          <w:rFonts w:ascii="Consolas" w:hAnsi="Consolas"/>
          <w:color w:val="9A5B14"/>
          <w:sz w:val="15"/>
        </w:rPr>
        <w:t>"o"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"Dep1"</w:t>
      </w:r>
      <w:r>
        <w:rPr>
          <w:rFonts w:ascii="Consolas" w:hAnsi="Consolas"/>
          <w:color w:val="141414"/>
          <w:sz w:val="15"/>
        </w:rPr>
        <w:t>].astype(str)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127  </w:t>
      </w:r>
      <w:r>
        <w:rPr>
          <w:rFonts w:ascii="Consolas" w:hAnsi="Consolas"/>
          <w:color w:val="141414"/>
          <w:sz w:val="15"/>
        </w:rPr>
        <w:t xml:space="preserve">    conn[</w:t>
      </w:r>
      <w:r>
        <w:rPr>
          <w:rFonts w:ascii="Consolas" w:hAnsi="Consolas"/>
          <w:color w:val="9A5B14"/>
          <w:sz w:val="15"/>
        </w:rPr>
        <w:t>"d"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"Arr2"</w:t>
      </w:r>
      <w:r>
        <w:rPr>
          <w:rFonts w:ascii="Consolas" w:hAnsi="Consolas"/>
          <w:color w:val="141414"/>
          <w:sz w:val="15"/>
        </w:rPr>
        <w:t>].astype(str)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128  </w:t>
      </w:r>
      <w:r>
        <w:rPr>
          <w:rFonts w:ascii="Consolas" w:hAnsi="Consolas"/>
          <w:color w:val="141414"/>
          <w:sz w:val="15"/>
        </w:rPr>
        <w:t xml:space="preserve">    conn[</w:t>
      </w:r>
      <w:r>
        <w:rPr>
          <w:rFonts w:ascii="Consolas" w:hAnsi="Consolas"/>
          <w:color w:val="9A5B14"/>
          <w:sz w:val="15"/>
        </w:rPr>
        <w:t>"is_tk"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"Cr1"</w:t>
      </w:r>
      <w:r>
        <w:rPr>
          <w:rFonts w:ascii="Consolas" w:hAnsi="Consolas"/>
          <w:color w:val="141414"/>
          <w:sz w:val="15"/>
        </w:rPr>
        <w:t>].eq(</w:t>
      </w:r>
      <w:r>
        <w:rPr>
          <w:rFonts w:ascii="Consolas" w:hAnsi="Consolas"/>
          <w:color w:val="9A5B14"/>
          <w:sz w:val="15"/>
        </w:rPr>
        <w:t>"TK"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129  </w:t>
      </w:r>
      <w:r>
        <w:rPr>
          <w:rFonts w:ascii="Consolas" w:hAnsi="Consolas"/>
          <w:color w:val="141414"/>
          <w:sz w:val="15"/>
        </w:rPr>
        <w:t xml:space="preserve">    conn[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 = (conn[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>] - conn[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 xml:space="preserve">]).dt.total_seconds()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130  </w:t>
      </w:r>
      <w:r>
        <w:rPr>
          <w:rFonts w:ascii="Consolas" w:hAnsi="Consolas"/>
          <w:color w:val="141414"/>
          <w:sz w:val="15"/>
        </w:rPr>
        <w:t xml:space="preserve">   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"Gate-to-Gate Uçuş Süresi"</w:t>
      </w:r>
      <w:r>
        <w:rPr>
          <w:rFonts w:ascii="Consolas" w:hAnsi="Consolas"/>
          <w:color w:val="141414"/>
          <w:sz w:val="15"/>
        </w:rPr>
        <w:t>].map(dur_min)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o</w:t>
      </w:r>
      <w:r>
        <w:rPr>
          <w:rFonts w:ascii="Segoe UI" w:hAnsi="Segoe UI"/>
          <w:color w:val="141414"/>
          <w:sz w:val="19"/>
        </w:rPr>
        <w:t xml:space="preserve"> ve </w:t>
      </w:r>
      <w:r>
        <w:rPr>
          <w:rFonts w:ascii="Consolas" w:hAnsi="Consolas"/>
          <w:color w:val="334466"/>
          <w:sz w:val="17"/>
        </w:rPr>
        <w:t>d</w:t>
      </w:r>
      <w:r>
        <w:rPr>
          <w:rFonts w:ascii="Segoe UI" w:hAnsi="Segoe UI"/>
          <w:color w:val="141414"/>
          <w:sz w:val="19"/>
        </w:rPr>
        <w:t xml:space="preserve"> — pazarın kalkış ve varış havalimanı kodları.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is_tk</w:t>
      </w:r>
      <w:r>
        <w:rPr>
          <w:rFonts w:ascii="Segoe UI" w:hAnsi="Segoe UI"/>
          <w:color w:val="141414"/>
          <w:sz w:val="19"/>
        </w:rPr>
        <w:t xml:space="preserve"> — bu satır THY'ye mi ait? Tablo boyunca kullanılacak maske.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gap_min</w:t>
      </w:r>
      <w:r>
        <w:rPr>
          <w:rFonts w:ascii="Segoe UI" w:hAnsi="Segoe UI"/>
          <w:color w:val="141414"/>
          <w:sz w:val="19"/>
        </w:rPr>
        <w:t xml:space="preserve"> — IST'teki bekleme süresi, doğrudan zaman damgalarından </w:t>
      </w:r>
      <w:r>
        <w:rPr>
          <w:rFonts w:ascii="Segoe UI" w:hAnsi="Segoe UI"/>
          <w:b/>
          <w:color w:val="141414"/>
          <w:sz w:val="19"/>
        </w:rPr>
        <w:t>kesin</w:t>
      </w:r>
      <w:r>
        <w:rPr>
          <w:rFonts w:ascii="Segoe UI" w:hAnsi="Segoe UI"/>
          <w:color w:val="141414"/>
          <w:sz w:val="19"/>
        </w:rPr>
        <w:t xml:space="preserve"> hesaplanır (burada belirsizlik yok).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J_wrap_min</w:t>
      </w:r>
      <w:r>
        <w:rPr>
          <w:rFonts w:ascii="Segoe UI" w:hAnsi="Segoe UI"/>
          <w:color w:val="141414"/>
          <w:sz w:val="19"/>
        </w:rPr>
        <w:t xml:space="preserve"> — Gate-to-Gate sütunundan okunan J. "wrap" adı, bu değerin 24 saatte sarmış olabileceğini hatırlatır.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2.7  J hesabı — iki yol, tek doğru sonuç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65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dew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2.1 — Sarma (wrap) problemi ve minimal de-wrap düzeltmesi.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Yol 1 (tercih edilen): ElapsedTime sütunları varsa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132–155   ·   J'nin kesin hesabı ve doğrulanması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J hesabı ============================================================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Güncellenmiş veri (ElapsedTime1/2 sütunlu): J = E1 + boşluk + E2 KESİN olarak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hesaplanır — Gate-to-Gate'in 24 saatte sarma (wrap) belirsizliği tamamen kalkar.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Eski şema (ElapsedTime yok): J yalnız Gate-to-Gate'ten gelir; fiziksel imkânsız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(J &lt; boşluk) satırlara minimal +24sa de-wrap uygulanır.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137  </w:t>
      </w:r>
      <w:r>
        <w:rPr>
          <w:rFonts w:ascii="Consolas" w:hAnsi="Consolas"/>
          <w:color w:val="141414"/>
          <w:sz w:val="15"/>
        </w:rPr>
        <w:t xml:space="preserve">    has_elapsed = {</w:t>
      </w:r>
      <w:r>
        <w:rPr>
          <w:rFonts w:ascii="Consolas" w:hAnsi="Consolas"/>
          <w:color w:val="9A5B14"/>
          <w:sz w:val="15"/>
        </w:rPr>
        <w:t>"ElapsedTime1"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"ElapsedTime2"</w:t>
      </w:r>
      <w:r>
        <w:rPr>
          <w:rFonts w:ascii="Consolas" w:hAnsi="Consolas"/>
          <w:color w:val="141414"/>
          <w:sz w:val="15"/>
        </w:rPr>
        <w:t>}.issubset(conn.columns)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has_elapsed: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139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"E1_min"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"ElapsedTime1"</w:t>
      </w:r>
      <w:r>
        <w:rPr>
          <w:rFonts w:ascii="Consolas" w:hAnsi="Consolas"/>
          <w:color w:val="141414"/>
          <w:sz w:val="15"/>
        </w:rPr>
        <w:t>].map(dur_min)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140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"E2_min"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"ElapsedTime2"</w:t>
      </w:r>
      <w:r>
        <w:rPr>
          <w:rFonts w:ascii="Consolas" w:hAnsi="Consolas"/>
          <w:color w:val="141414"/>
          <w:sz w:val="15"/>
        </w:rPr>
        <w:t>].map(dur_min)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141  </w:t>
      </w:r>
      <w:r>
        <w:rPr>
          <w:rFonts w:ascii="Consolas" w:hAnsi="Consolas"/>
          <w:color w:val="141414"/>
          <w:sz w:val="15"/>
        </w:rPr>
        <w:t xml:space="preserve">        n_bad = int(conn[</w:t>
      </w:r>
      <w:r>
        <w:rPr>
          <w:rFonts w:ascii="Consolas" w:hAnsi="Consolas"/>
          <w:color w:val="9A5B14"/>
          <w:sz w:val="15"/>
        </w:rPr>
        <w:t>"E1_min"</w:t>
      </w:r>
      <w:r>
        <w:rPr>
          <w:rFonts w:ascii="Consolas" w:hAnsi="Consolas"/>
          <w:color w:val="141414"/>
          <w:sz w:val="15"/>
        </w:rPr>
        <w:t>].isna().sum()) + int(conn[</w:t>
      </w:r>
      <w:r>
        <w:rPr>
          <w:rFonts w:ascii="Consolas" w:hAnsi="Consolas"/>
          <w:color w:val="9A5B14"/>
          <w:sz w:val="15"/>
        </w:rPr>
        <w:t>"E2_min"</w:t>
      </w:r>
      <w:r>
        <w:rPr>
          <w:rFonts w:ascii="Consolas" w:hAnsi="Consolas"/>
          <w:color w:val="141414"/>
          <w:sz w:val="15"/>
        </w:rPr>
        <w:t>].isna().sum())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n_bad: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raise</w:t>
      </w:r>
      <w:r>
        <w:rPr>
          <w:rFonts w:ascii="Consolas" w:hAnsi="Consolas"/>
          <w:color w:val="141414"/>
          <w:sz w:val="15"/>
        </w:rPr>
        <w:t xml:space="preserve"> ValueError(f</w:t>
      </w:r>
      <w:r>
        <w:rPr>
          <w:rFonts w:ascii="Consolas" w:hAnsi="Consolas"/>
          <w:color w:val="9A5B14"/>
          <w:sz w:val="15"/>
        </w:rPr>
        <w:t>"[ŞEMA] ElapsedTime1/2 çözümlenemeyen hücre: {n_bad}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144  </w:t>
      </w:r>
      <w:r>
        <w:rPr>
          <w:rFonts w:ascii="Consolas" w:hAnsi="Consolas"/>
          <w:color w:val="141414"/>
          <w:sz w:val="15"/>
        </w:rPr>
        <w:t xml:space="preserve">                             f</w:t>
      </w:r>
      <w:r>
        <w:rPr>
          <w:rFonts w:ascii="Consolas" w:hAnsi="Consolas"/>
          <w:color w:val="9A5B14"/>
          <w:sz w:val="15"/>
        </w:rPr>
        <w:t>"(örnek: {conn.loc[conn['E1_min'].isna(), 'ElapsedTime1'].head(3).tolist()})"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145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"legsum_min"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"E1_min"</w:t>
      </w:r>
      <w:r>
        <w:rPr>
          <w:rFonts w:ascii="Consolas" w:hAnsi="Consolas"/>
          <w:color w:val="141414"/>
          <w:sz w:val="15"/>
        </w:rPr>
        <w:t>] + conn[</w:t>
      </w:r>
      <w:r>
        <w:rPr>
          <w:rFonts w:ascii="Consolas" w:hAnsi="Consolas"/>
          <w:color w:val="9A5B14"/>
          <w:sz w:val="15"/>
        </w:rPr>
        <w:t>"E2_min"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146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"legsum_min"</w:t>
      </w:r>
      <w:r>
        <w:rPr>
          <w:rFonts w:ascii="Consolas" w:hAnsi="Consolas"/>
          <w:color w:val="141414"/>
          <w:sz w:val="15"/>
        </w:rPr>
        <w:t>] + conn[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147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"dewrap_k"</w:t>
      </w:r>
      <w:r>
        <w:rPr>
          <w:rFonts w:ascii="Consolas" w:hAnsi="Consolas"/>
          <w:color w:val="141414"/>
          <w:sz w:val="15"/>
        </w:rPr>
        <w:t>] = np.round((conn[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-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]) / </w:t>
      </w:r>
      <w:r>
        <w:rPr>
          <w:rFonts w:ascii="Consolas" w:hAnsi="Consolas"/>
          <w:color w:val="146B62"/>
          <w:sz w:val="15"/>
        </w:rPr>
        <w:t>1440.0</w:t>
      </w:r>
      <w:r>
        <w:rPr>
          <w:rFonts w:ascii="Consolas" w:hAnsi="Consolas"/>
          <w:color w:val="141414"/>
          <w:sz w:val="15"/>
        </w:rPr>
        <w:t>).astype(int)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doğrulama: kesin J, sarılı Gate-to-Gate ile mod-24sa tutarlı olmalı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150  </w:t>
      </w:r>
      <w:r>
        <w:rPr>
          <w:rFonts w:ascii="Consolas" w:hAnsi="Consolas"/>
          <w:color w:val="141414"/>
          <w:sz w:val="15"/>
        </w:rPr>
        <w:t xml:space="preserve">        mod_off = ((conn[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-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]) % </w:t>
      </w:r>
      <w:r>
        <w:rPr>
          <w:rFonts w:ascii="Consolas" w:hAnsi="Consolas"/>
          <w:color w:val="146B62"/>
          <w:sz w:val="15"/>
        </w:rPr>
        <w:t>1440.0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151  </w:t>
      </w:r>
      <w:r>
        <w:rPr>
          <w:rFonts w:ascii="Consolas" w:hAnsi="Consolas"/>
          <w:color w:val="141414"/>
          <w:sz w:val="15"/>
        </w:rPr>
        <w:t xml:space="preserve">        inconsistent = ~(np.isclose(mod_off,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atol=</w:t>
      </w:r>
      <w:r>
        <w:rPr>
          <w:rFonts w:ascii="Consolas" w:hAnsi="Consolas"/>
          <w:color w:val="146B62"/>
          <w:sz w:val="15"/>
        </w:rPr>
        <w:t>1.01</w:t>
      </w:r>
      <w:r>
        <w:rPr>
          <w:rFonts w:ascii="Consolas" w:hAnsi="Consolas"/>
          <w:color w:val="141414"/>
          <w:sz w:val="15"/>
        </w:rPr>
        <w:t xml:space="preserve">) | np.isclose(mod_off,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>, atol=</w:t>
      </w:r>
      <w:r>
        <w:rPr>
          <w:rFonts w:ascii="Consolas" w:hAnsi="Consolas"/>
          <w:color w:val="146B62"/>
          <w:sz w:val="15"/>
        </w:rPr>
        <w:t>1.01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152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"\n[J KESİN] ElapsedTime1/2 mevcut -&gt; J = E1 + boşluk + E2 (wrap belirsizliği YOK)"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153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  Gate-to-Gate ile mod-24sa tutarsız satır: {int(inconsistent.sum())} (0 beklenir)"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154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  24 saati aşan gerçek yolculuk: {int((conn['J_min'] &gt;= 1440).sum())} satır"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155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 (eski şemada bunlar sarılı görünüyordu)"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Güncellenmiş veride her bacağın süresi ayrı ayrı verildiği için J </w:t>
      </w:r>
      <w:r>
        <w:rPr>
          <w:rFonts w:ascii="Segoe UI" w:hAnsi="Segoe UI"/>
          <w:b/>
          <w:color w:val="141414"/>
          <w:sz w:val="20"/>
        </w:rPr>
        <w:t>hesaplanır</w:t>
      </w:r>
      <w:r>
        <w:rPr>
          <w:rFonts w:ascii="Segoe UI" w:hAnsi="Segoe UI"/>
          <w:color w:val="141414"/>
          <w:sz w:val="20"/>
        </w:rPr>
        <w:t>, okunmaz: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legsum_min = E1 + E2</w:t>
      </w:r>
      <w:r>
        <w:rPr>
          <w:rFonts w:ascii="Segoe UI" w:hAnsi="Segoe UI"/>
          <w:color w:val="141414"/>
          <w:sz w:val="19"/>
        </w:rPr>
        <w:t xml:space="preserve"> — iki bacağın toplam uçuş süresi.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J_min = legsum_min + gap_min</w:t>
      </w:r>
      <w:r>
        <w:rPr>
          <w:rFonts w:ascii="Segoe UI" w:hAnsi="Segoe UI"/>
          <w:color w:val="141414"/>
          <w:sz w:val="19"/>
        </w:rPr>
        <w:t xml:space="preserve"> — kesin toplam yolculuk. </w:t>
      </w:r>
      <w:r>
        <w:rPr>
          <w:rFonts w:ascii="Segoe UI" w:hAnsi="Segoe UI"/>
          <w:b/>
          <w:color w:val="141414"/>
          <w:sz w:val="19"/>
        </w:rPr>
        <w:t>Sarma belirsizliği tamamen ortadan kalkar.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dewrap_k</w:t>
      </w:r>
      <w:r>
        <w:rPr>
          <w:rFonts w:ascii="Segoe UI" w:hAnsi="Segoe UI"/>
          <w:color w:val="141414"/>
          <w:sz w:val="19"/>
        </w:rPr>
        <w:t xml:space="preserve"> — bu kesin J ile Gate-to-Gate sütunu arasındaki fark kaç tam gündür? (Belgeleme amaçlı saklanır.)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149–153</w:t>
      </w:r>
      <w:r>
        <w:rPr>
          <w:rFonts w:ascii="Segoe UI" w:hAnsi="Segoe UI"/>
          <w:color w:val="141414"/>
          <w:sz w:val="20"/>
        </w:rPr>
        <w:t xml:space="preserve"> satırları bir </w:t>
      </w:r>
      <w:r>
        <w:rPr>
          <w:rFonts w:ascii="Segoe UI" w:hAnsi="Segoe UI"/>
          <w:b/>
          <w:color w:val="141414"/>
          <w:sz w:val="20"/>
        </w:rPr>
        <w:t>çapraz doğrulamadır</w:t>
      </w:r>
      <w:r>
        <w:rPr>
          <w:rFonts w:ascii="Segoe UI" w:hAnsi="Segoe UI"/>
          <w:color w:val="141414"/>
          <w:sz w:val="20"/>
        </w:rPr>
        <w:t>: kesin J ile sarılı Gate-to-Gate arasındaki fark tam olarak 24 saatin katı olmalı. Değilse iki kaynak birbiriyle çelişiyor demektir ve rapor bunu "tutarsız satır" olarak bildirir (beklenen değer 0).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156–162   ·   eski sezgiselin ne kaçıracağını ölçer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eski minimal de-wrap sezgiseli neyi kaçırırdı? (belgeleme amaçlı)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157  </w:t>
      </w:r>
      <w:r>
        <w:rPr>
          <w:rFonts w:ascii="Consolas" w:hAnsi="Consolas"/>
          <w:color w:val="141414"/>
          <w:sz w:val="15"/>
        </w:rPr>
        <w:t xml:space="preserve">        imposs =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>] &lt; conn[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158  </w:t>
      </w:r>
      <w:r>
        <w:rPr>
          <w:rFonts w:ascii="Consolas" w:hAnsi="Consolas"/>
          <w:color w:val="141414"/>
          <w:sz w:val="15"/>
        </w:rPr>
        <w:t xml:space="preserve">        k_old = np.where(imposs, np.maximum(np.ceil((conn[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 -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]) / </w:t>
      </w:r>
      <w:r>
        <w:rPr>
          <w:rFonts w:ascii="Consolas" w:hAnsi="Consolas"/>
          <w:color w:val="146B62"/>
          <w:sz w:val="15"/>
        </w:rPr>
        <w:t>1440.0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159  </w:t>
      </w:r>
      <w:r>
        <w:rPr>
          <w:rFonts w:ascii="Consolas" w:hAnsi="Consolas"/>
          <w:color w:val="141414"/>
          <w:sz w:val="15"/>
        </w:rPr>
        <w:t xml:space="preserve">        j_old =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] +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 * k_old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160  </w:t>
      </w:r>
      <w:r>
        <w:rPr>
          <w:rFonts w:ascii="Consolas" w:hAnsi="Consolas"/>
          <w:color w:val="141414"/>
          <w:sz w:val="15"/>
        </w:rPr>
        <w:t xml:space="preserve">        missed = ~np.isclose(j_old, conn[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], atol=</w:t>
      </w:r>
      <w:r>
        <w:rPr>
          <w:rFonts w:ascii="Consolas" w:hAnsi="Consolas"/>
          <w:color w:val="146B62"/>
          <w:sz w:val="15"/>
        </w:rPr>
        <w:t>1.01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161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  Eski minimal de-wrap'in yanlış hesaplayacağı satır: {int(missed.sum())}"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162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 (TK: {int((conn['is_tk'] &amp; missed).sum())}, rakip: {int((~conn['is_tk'] &amp; missed).sum())})"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blok koda hiçbir şey </w:t>
      </w:r>
      <w:r>
        <w:rPr>
          <w:rFonts w:ascii="Segoe UI" w:hAnsi="Segoe UI"/>
          <w:b/>
          <w:color w:val="141414"/>
          <w:sz w:val="20"/>
        </w:rPr>
        <w:t>yapmaz</w:t>
      </w:r>
      <w:r>
        <w:rPr>
          <w:rFonts w:ascii="Segoe UI" w:hAnsi="Segoe UI"/>
          <w:color w:val="141414"/>
          <w:sz w:val="20"/>
        </w:rPr>
        <w:t xml:space="preserve"> — sadece belgeler. Sorduğu soru: </w:t>
      </w:r>
      <w:r>
        <w:rPr>
          <w:rFonts w:ascii="Segoe UI" w:hAnsi="Segoe UI"/>
          <w:i/>
          <w:color w:val="141414"/>
          <w:sz w:val="20"/>
        </w:rPr>
        <w:t>"Eğer ElapsedTime olmasaydı ve eski minimal de-wrap sezgiselini kullansaydık kaç satırı yanlış hesaplardık?"</w:t>
      </w:r>
      <w:r>
        <w:rPr>
          <w:rFonts w:ascii="Segoe UI" w:hAnsi="Segoe UI"/>
          <w:color w:val="141414"/>
          <w:sz w:val="20"/>
        </w:rPr>
        <w:t xml:space="preserve"> Bu, güncellenmiş veriyi kullanma kararının </w:t>
      </w:r>
      <w:r>
        <w:rPr>
          <w:rFonts w:ascii="Segoe UI" w:hAnsi="Segoe UI"/>
          <w:b/>
          <w:color w:val="141414"/>
          <w:sz w:val="20"/>
        </w:rPr>
        <w:t>sayısal gerekçesidir</w:t>
      </w:r>
      <w:r>
        <w:rPr>
          <w:rFonts w:ascii="Segoe UI" w:hAnsi="Segoe UI"/>
          <w:color w:val="141414"/>
          <w:sz w:val="20"/>
        </w:rPr>
        <w:t xml:space="preserve"> ve teknik raporda doğrudan alıntılanabilir.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Yol 2 (yedek): eski şema — minimal de-wrap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163–182   ·   yalnız fiziksel olarak imkânsız satırlara +24 saat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=== J de-wrap (YALNIZ fiziksel imkânsız: J_wrap &lt; boşluk) — eski şema 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165  </w:t>
      </w:r>
      <w:r>
        <w:rPr>
          <w:rFonts w:ascii="Consolas" w:hAnsi="Consolas"/>
          <w:color w:val="141414"/>
          <w:sz w:val="15"/>
        </w:rPr>
        <w:t xml:space="preserve">        impossible =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>] &lt; conn[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"dewrap"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"minimal"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167  </w:t>
      </w:r>
      <w:r>
        <w:rPr>
          <w:rFonts w:ascii="Consolas" w:hAnsi="Consolas"/>
          <w:color w:val="141414"/>
          <w:sz w:val="15"/>
        </w:rPr>
        <w:t xml:space="preserve">            k = np.ceil((conn[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 -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]) / </w:t>
      </w:r>
      <w:r>
        <w:rPr>
          <w:rFonts w:ascii="Consolas" w:hAnsi="Consolas"/>
          <w:color w:val="146B62"/>
          <w:sz w:val="15"/>
        </w:rPr>
        <w:t>1440.0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168  </w:t>
      </w:r>
      <w:r>
        <w:rPr>
          <w:rFonts w:ascii="Consolas" w:hAnsi="Consolas"/>
          <w:color w:val="141414"/>
          <w:sz w:val="15"/>
        </w:rPr>
        <w:t xml:space="preserve">            k = np.where(impossible, np.maximum(k,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).astype(int)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170  </w:t>
      </w:r>
      <w:r>
        <w:rPr>
          <w:rFonts w:ascii="Consolas" w:hAnsi="Consolas"/>
          <w:color w:val="141414"/>
          <w:sz w:val="15"/>
        </w:rPr>
        <w:t xml:space="preserve">            k = np.zeros(len(conn), dtype=int)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171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"dewrap_k"</w:t>
      </w:r>
      <w:r>
        <w:rPr>
          <w:rFonts w:ascii="Consolas" w:hAnsi="Consolas"/>
          <w:color w:val="141414"/>
          <w:sz w:val="15"/>
        </w:rPr>
        <w:t>] = 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172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] +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 * conn[</w:t>
      </w:r>
      <w:r>
        <w:rPr>
          <w:rFonts w:ascii="Consolas" w:hAnsi="Consolas"/>
          <w:color w:val="9A5B14"/>
          <w:sz w:val="15"/>
        </w:rPr>
        <w:t>"dewrap_k"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173  </w:t>
      </w:r>
      <w:r>
        <w:rPr>
          <w:rFonts w:ascii="Consolas" w:hAnsi="Consolas"/>
          <w:color w:val="141414"/>
          <w:sz w:val="15"/>
        </w:rPr>
        <w:t xml:space="preserve">        conn[</w:t>
      </w:r>
      <w:r>
        <w:rPr>
          <w:rFonts w:ascii="Consolas" w:hAnsi="Consolas"/>
          <w:color w:val="9A5B14"/>
          <w:sz w:val="15"/>
        </w:rPr>
        <w:t>"legsum_min"</w:t>
      </w:r>
      <w:r>
        <w:rPr>
          <w:rFonts w:ascii="Consolas" w:hAnsi="Consolas"/>
          <w:color w:val="141414"/>
          <w:sz w:val="15"/>
        </w:rPr>
        <w:t>] = conn[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 - conn[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175  </w:t>
      </w:r>
      <w:r>
        <w:rPr>
          <w:rFonts w:ascii="Consolas" w:hAnsi="Consolas"/>
          <w:color w:val="141414"/>
          <w:sz w:val="15"/>
        </w:rPr>
        <w:t xml:space="preserve">        n_fixed = int((conn[</w:t>
      </w:r>
      <w:r>
        <w:rPr>
          <w:rFonts w:ascii="Consolas" w:hAnsi="Consolas"/>
          <w:color w:val="9A5B14"/>
          <w:sz w:val="15"/>
        </w:rPr>
        <w:t>"dewrap_k"</w:t>
      </w:r>
      <w:r>
        <w:rPr>
          <w:rFonts w:ascii="Consolas" w:hAnsi="Consolas"/>
          <w:color w:val="141414"/>
          <w:sz w:val="15"/>
        </w:rPr>
        <w:t xml:space="preserve">] &gt;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).sum())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176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"\n[J de-wrap] ElapsedTime sütunları YOK (eski şema) -&gt; minimal sezgisel."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177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  Fiziksel imkânsız (J&lt;boşluk) satır: {int(impossible.sum())}  -&gt; +24sa uygulanan: {n_fixed}"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178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  TK düzeltilen: {int((conn['is_tk'] &amp; (conn['dewrap_k']&gt;0)).sum())}"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179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 | Rakip düzeltilen: {int((~conn['is_tk'] &amp; (conn['dewrap_k']&gt;0)).sum())}"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180  </w:t>
      </w:r>
      <w:r>
        <w:rPr>
          <w:rFonts w:ascii="Consolas" w:hAnsi="Consolas"/>
          <w:color w:val="141414"/>
          <w:sz w:val="15"/>
        </w:rPr>
        <w:t xml:space="preserve">        suspicious = (~impossible) &amp; (conn[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1380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181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  [AÇIK İŞARET] 23s+ görünen ve gizli wrap riski taşıyan (DOKUNULMADI): {int(suspicious.sum())}"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182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  -&gt; teknik raporda belirtilecek."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ElapsedTime yoksa J yalnız Gate-to-Gate'ten gelir. Bu durumda </w:t>
      </w:r>
      <w:r>
        <w:rPr>
          <w:rFonts w:ascii="Segoe UI" w:hAnsi="Segoe UI"/>
          <w:b/>
          <w:color w:val="141414"/>
          <w:sz w:val="20"/>
        </w:rPr>
        <w:t>tek güvenli düzeltme kuralı</w:t>
      </w:r>
      <w:r>
        <w:rPr>
          <w:rFonts w:ascii="Segoe UI" w:hAnsi="Segoe UI"/>
          <w:color w:val="141414"/>
          <w:sz w:val="20"/>
        </w:rPr>
        <w:t xml:space="preserve"> şudur: J &lt; boşluk ise bu satır fiziksel olarak imkânsızdır (toplam yolculuk, sadece bekleme süresinden bile kısa olamaz), demek ki değer sarmıştır. Sarma sayısı </w:t>
      </w:r>
      <w:r>
        <w:rPr>
          <w:rFonts w:ascii="Consolas" w:hAnsi="Consolas"/>
          <w:color w:val="334466"/>
          <w:sz w:val="17"/>
        </w:rPr>
        <w:t>k = ceil((boşluk − J) / 1440)</w:t>
      </w:r>
      <w:r>
        <w:rPr>
          <w:rFonts w:ascii="Segoe UI" w:hAnsi="Segoe UI"/>
          <w:color w:val="141414"/>
          <w:sz w:val="20"/>
        </w:rPr>
        <w:t xml:space="preserve"> ile en az kaç gün eklenmesi gerektiğinden hesaplanır.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"Açık işaret" satırı (180–182)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23 saatten uzun görünen ama J ≥ boşluk olduğu için imkânsız sayılmayan satırlar </w:t>
            </w:r>
            <w:r>
              <w:rPr>
                <w:rFonts w:ascii="Segoe UI" w:hAnsi="Segoe UI"/>
                <w:b/>
                <w:color w:val="454442"/>
                <w:sz w:val="18"/>
              </w:rPr>
              <w:t>dokunulmadan bırakılır</w:t>
            </w:r>
            <w:r>
              <w:rPr>
                <w:rFonts w:ascii="Segoe UI" w:hAnsi="Segoe UI"/>
                <w:color w:val="454442"/>
                <w:sz w:val="18"/>
              </w:rPr>
              <w:t xml:space="preserve"> ve sayıları raporlanır. Bu, projedeki ihtiyat prensibinin somut örneğidir: emin olmadığımız yerde veriyi değiştirmiyoruz, sadece riski ilan ediyoruz.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2.8  Hafta normalizasyonu — aynı uçuşun iki kopyası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184–212   ·   TK adayları ve hafta kopyalarının birleştirilmesi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TK bağlantı adayları 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185  </w:t>
      </w:r>
      <w:r>
        <w:rPr>
          <w:rFonts w:ascii="Consolas" w:hAnsi="Consolas"/>
          <w:color w:val="141414"/>
          <w:sz w:val="15"/>
        </w:rPr>
        <w:t xml:space="preserve">    tk = conn[conn[</w:t>
      </w:r>
      <w:r>
        <w:rPr>
          <w:rFonts w:ascii="Consolas" w:hAnsi="Consolas"/>
          <w:color w:val="9A5B14"/>
          <w:sz w:val="15"/>
        </w:rPr>
        <w:t>"is_tk"</w:t>
      </w:r>
      <w:r>
        <w:rPr>
          <w:rFonts w:ascii="Consolas" w:hAnsi="Consolas"/>
          <w:color w:val="141414"/>
          <w:sz w:val="15"/>
        </w:rPr>
        <w:t>]].copy()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186  </w:t>
      </w:r>
      <w:r>
        <w:rPr>
          <w:rFonts w:ascii="Consolas" w:hAnsi="Consolas"/>
          <w:color w:val="141414"/>
          <w:sz w:val="15"/>
        </w:rPr>
        <w:t xml:space="preserve">    tk_out = tk[[</w:t>
      </w:r>
      <w:r>
        <w:rPr>
          <w:rFonts w:ascii="Consolas" w:hAnsi="Consolas"/>
          <w:color w:val="9A5B14"/>
          <w:sz w:val="15"/>
        </w:rPr>
        <w:t>"o"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187  </w:t>
      </w:r>
      <w:r>
        <w:rPr>
          <w:rFonts w:ascii="Consolas" w:hAnsi="Consolas"/>
          <w:color w:val="141414"/>
          <w:sz w:val="15"/>
        </w:rPr>
        <w:t xml:space="preserve">                 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"legsum_min"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"J_wrap_min"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"dewrap_k"</w:t>
      </w:r>
      <w:r>
        <w:rPr>
          <w:rFonts w:ascii="Consolas" w:hAnsi="Consolas"/>
          <w:color w:val="141414"/>
          <w:sz w:val="15"/>
        </w:rPr>
        <w:t>]].rename(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188  </w:t>
      </w:r>
      <w:r>
        <w:rPr>
          <w:rFonts w:ascii="Consolas" w:hAnsi="Consolas"/>
          <w:color w:val="141414"/>
          <w:sz w:val="15"/>
        </w:rPr>
        <w:t xml:space="preserve">        columns={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 Time"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"Dep Time"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hafta normalizasyonu 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Veride AYNI operasyon günü (Gün=d) farklı pazarlarda FARKLI takvim haftalarına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yazılabiliyor (ör. gün 1 kimi satırda 4 Ağu, kiminde 11 Ağu Pazartesi). Aynı uçuş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no'nun aynı gündeki hafta-kopyaları modelde AYRI karar olaylarına dönüşür ve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tutarsız kaydırma alabilir (aynı fiziksel uçuşa iki farklı saat). Düzeltme: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satırın İKİ zaman damgası BİRLİKTE 7k gün geri çekilir (kalkış tarihi o günün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kanonik = en erken tarihine oturur) — boşluk ve J değişmez, kopyalar birleşir.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Gizli veri güvencesi: 7'nin katı olmayan fark görülürse satır DOKUNULMADAN bırakılır.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198  </w:t>
      </w:r>
      <w:r>
        <w:rPr>
          <w:rFonts w:ascii="Consolas" w:hAnsi="Consolas"/>
          <w:color w:val="141414"/>
          <w:sz w:val="15"/>
        </w:rPr>
        <w:t xml:space="preserve">    ev_key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df: set(zip(df[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>], df[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df[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>]))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199  </w:t>
      </w:r>
      <w:r>
        <w:rPr>
          <w:rFonts w:ascii="Consolas" w:hAnsi="Consolas"/>
          <w:color w:val="141414"/>
          <w:sz w:val="15"/>
        </w:rPr>
        <w:t xml:space="preserve">                      | set(zip(df[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>], df[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df[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200  </w:t>
      </w:r>
      <w:r>
        <w:rPr>
          <w:rFonts w:ascii="Consolas" w:hAnsi="Consolas"/>
          <w:color w:val="141414"/>
          <w:sz w:val="15"/>
        </w:rPr>
        <w:t xml:space="preserve">    n_ev_before = len(ev_key(tk_out))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201  </w:t>
      </w:r>
      <w:r>
        <w:rPr>
          <w:rFonts w:ascii="Consolas" w:hAnsi="Consolas"/>
          <w:color w:val="141414"/>
          <w:sz w:val="15"/>
        </w:rPr>
        <w:t xml:space="preserve">    dep_date = tk_out[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].dt.normalize()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202  </w:t>
      </w:r>
      <w:r>
        <w:rPr>
          <w:rFonts w:ascii="Consolas" w:hAnsi="Consolas"/>
          <w:color w:val="141414"/>
          <w:sz w:val="15"/>
        </w:rPr>
        <w:t xml:space="preserve">    canon = dep_date.groupby(tk_out[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]).transform(</w:t>
      </w:r>
      <w:r>
        <w:rPr>
          <w:rFonts w:ascii="Consolas" w:hAnsi="Consolas"/>
          <w:color w:val="9A5B14"/>
          <w:sz w:val="15"/>
        </w:rPr>
        <w:t>"min"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203  </w:t>
      </w:r>
      <w:r>
        <w:rPr>
          <w:rFonts w:ascii="Consolas" w:hAnsi="Consolas"/>
          <w:color w:val="141414"/>
          <w:sz w:val="15"/>
        </w:rPr>
        <w:t xml:space="preserve">    k_days = (dep_date - canon).dt.days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204  </w:t>
      </w:r>
      <w:r>
        <w:rPr>
          <w:rFonts w:ascii="Consolas" w:hAnsi="Consolas"/>
          <w:color w:val="141414"/>
          <w:sz w:val="15"/>
        </w:rPr>
        <w:t xml:space="preserve">    weekly = (k_days % </w:t>
      </w:r>
      <w:r>
        <w:rPr>
          <w:rFonts w:ascii="Consolas" w:hAnsi="Consolas"/>
          <w:color w:val="146B62"/>
          <w:sz w:val="15"/>
        </w:rPr>
        <w:t>7</w:t>
      </w:r>
      <w:r>
        <w:rPr>
          <w:rFonts w:ascii="Consolas" w:hAnsi="Consolas"/>
          <w:color w:val="141414"/>
          <w:sz w:val="15"/>
        </w:rPr>
        <w:t xml:space="preserve">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205  </w:t>
      </w:r>
      <w:r>
        <w:rPr>
          <w:rFonts w:ascii="Consolas" w:hAnsi="Consolas"/>
          <w:color w:val="141414"/>
          <w:sz w:val="15"/>
        </w:rPr>
        <w:t xml:space="preserve">    shift_d = np.where(weekly, k_days,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206  </w:t>
      </w:r>
      <w:r>
        <w:rPr>
          <w:rFonts w:ascii="Consolas" w:hAnsi="Consolas"/>
          <w:color w:val="141414"/>
          <w:sz w:val="15"/>
        </w:rPr>
        <w:t xml:space="preserve">    tk_out[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>] = tk_out[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>] - pd.to_timedelta(shift_d, unit=</w:t>
      </w:r>
      <w:r>
        <w:rPr>
          <w:rFonts w:ascii="Consolas" w:hAnsi="Consolas"/>
          <w:color w:val="9A5B14"/>
          <w:sz w:val="15"/>
        </w:rPr>
        <w:t>"D"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207  </w:t>
      </w:r>
      <w:r>
        <w:rPr>
          <w:rFonts w:ascii="Consolas" w:hAnsi="Consolas"/>
          <w:color w:val="141414"/>
          <w:sz w:val="15"/>
        </w:rPr>
        <w:t xml:space="preserve">    tk_out[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 = tk_out[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 - pd.to_timedelta(shift_d, unit=</w:t>
      </w:r>
      <w:r>
        <w:rPr>
          <w:rFonts w:ascii="Consolas" w:hAnsi="Consolas"/>
          <w:color w:val="9A5B14"/>
          <w:sz w:val="15"/>
        </w:rPr>
        <w:t>"D"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208  </w:t>
      </w:r>
      <w:r>
        <w:rPr>
          <w:rFonts w:ascii="Consolas" w:hAnsi="Consolas"/>
          <w:color w:val="141414"/>
          <w:sz w:val="15"/>
        </w:rPr>
        <w:t xml:space="preserve">    n_ev_after = len(ev_key(tk_out))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209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"\n[Hafta normalizasyonu] geri çekilen satır: {int((shift_d &gt; 0).sum())}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210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"(7'nin katı olmayan, dokunulmayan: {int((~weekly).sum())})"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211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  Tekil (uçuş,gün,zaman) olay: {n_ev_before} -&gt; {n_ev_after}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212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"(birleşen hafta-kopyası: {n_ev_before - n_ev_after}; boşluk/J değişmedi)"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Veride ilginç bir tuzak var: </w:t>
      </w:r>
      <w:r>
        <w:rPr>
          <w:rFonts w:ascii="Segoe UI" w:hAnsi="Segoe UI"/>
          <w:b/>
          <w:color w:val="141414"/>
          <w:sz w:val="20"/>
        </w:rPr>
        <w:t>aynı operasyon günü</w:t>
      </w:r>
      <w:r>
        <w:rPr>
          <w:rFonts w:ascii="Segoe UI" w:hAnsi="Segoe UI"/>
          <w:color w:val="141414"/>
          <w:sz w:val="20"/>
        </w:rPr>
        <w:t xml:space="preserve"> (örneğin "Gün 1") farklı pazarlarda farklı takvim haftalarına yazılmış olabilir. Bir satırda 4 Ağustos Pazartesi, başka satırda 11 Ağustos Pazartesi. İkisi de "gün 1"dir ama zaman damgaları bir hafta farklıdır.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Bu neden bir sorundur?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Model, karar birimlerini </w:t>
            </w:r>
            <w:r>
              <w:rPr>
                <w:rFonts w:ascii="Consolas" w:hAnsi="Consolas"/>
                <w:color w:val="334466"/>
                <w:sz w:val="16"/>
              </w:rPr>
              <w:t>(uçuş no, rol, saat)</w:t>
            </w:r>
            <w:r>
              <w:rPr>
                <w:rFonts w:ascii="Segoe UI" w:hAnsi="Segoe UI"/>
                <w:color w:val="454442"/>
                <w:sz w:val="18"/>
              </w:rPr>
              <w:t xml:space="preserve"> anahtarıyla oluşturur. Aynı fiziksel uçuş iki farklı takvim tarihine yazılmışsa </w:t>
            </w:r>
            <w:r>
              <w:rPr>
                <w:rFonts w:ascii="Segoe UI" w:hAnsi="Segoe UI"/>
                <w:b/>
                <w:color w:val="454442"/>
                <w:sz w:val="18"/>
              </w:rPr>
              <w:t>iki ayrı karar olayı</w:t>
            </w:r>
            <w:r>
              <w:rPr>
                <w:rFonts w:ascii="Segoe UI" w:hAnsi="Segoe UI"/>
                <w:color w:val="454442"/>
                <w:sz w:val="18"/>
              </w:rPr>
              <w:t xml:space="preserve"> doğar ve çözücü aynı uçuşa iki farklı yeni saat verebilir. Bu, uygulanamaz bir tarifedir.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Düzeltme (198–207) cerrahi bir müdahaledir: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Her satırın </w:t>
      </w:r>
      <w:r>
        <w:rPr>
          <w:rFonts w:ascii="Segoe UI" w:hAnsi="Segoe UI"/>
          <w:b/>
          <w:color w:val="141414"/>
          <w:sz w:val="19"/>
        </w:rPr>
        <w:t>kalkış tarihi</w:t>
      </w:r>
      <w:r>
        <w:rPr>
          <w:rFonts w:ascii="Segoe UI" w:hAnsi="Segoe UI"/>
          <w:color w:val="141414"/>
          <w:sz w:val="19"/>
        </w:rPr>
        <w:t xml:space="preserve"> alınır (</w:t>
      </w:r>
      <w:r>
        <w:rPr>
          <w:rFonts w:ascii="Consolas" w:hAnsi="Consolas"/>
          <w:color w:val="334466"/>
          <w:sz w:val="17"/>
        </w:rPr>
        <w:t>ist_dep.dt.normalize()</w:t>
      </w:r>
      <w:r>
        <w:rPr>
          <w:rFonts w:ascii="Segoe UI" w:hAnsi="Segoe UI"/>
          <w:color w:val="141414"/>
          <w:sz w:val="19"/>
        </w:rPr>
        <w:t>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Her operasyon günü için o günün </w:t>
      </w:r>
      <w:r>
        <w:rPr>
          <w:rFonts w:ascii="Segoe UI" w:hAnsi="Segoe UI"/>
          <w:b/>
          <w:color w:val="141414"/>
          <w:sz w:val="19"/>
        </w:rPr>
        <w:t>kanonik</w:t>
      </w:r>
      <w:r>
        <w:rPr>
          <w:rFonts w:ascii="Segoe UI" w:hAnsi="Segoe UI"/>
          <w:color w:val="141414"/>
          <w:sz w:val="19"/>
        </w:rPr>
        <w:t xml:space="preserve"> (en erken) tarihi bulunur.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 xml:space="preserve">Fark tam olarak 7'nin katıysa satırın </w:t>
      </w:r>
      <w:r>
        <w:rPr>
          <w:rFonts w:ascii="Segoe UI" w:hAnsi="Segoe UI"/>
          <w:b/>
          <w:color w:val="141414"/>
          <w:sz w:val="19"/>
        </w:rPr>
        <w:t>iki</w:t>
      </w:r>
      <w:r>
        <w:rPr>
          <w:rFonts w:ascii="Segoe UI" w:hAnsi="Segoe UI"/>
          <w:color w:val="141414"/>
          <w:sz w:val="19"/>
        </w:rPr>
        <w:t xml:space="preserve"> zaman damgası birlikte geri çekilir. </w:t>
      </w:r>
      <w:r>
        <w:rPr>
          <w:rFonts w:ascii="Segoe UI" w:hAnsi="Segoe UI"/>
          <w:b/>
          <w:color w:val="141414"/>
          <w:sz w:val="19"/>
        </w:rPr>
        <w:t>İkisi birlikte</w:t>
      </w:r>
      <w:r>
        <w:rPr>
          <w:rFonts w:ascii="Segoe UI" w:hAnsi="Segoe UI"/>
          <w:color w:val="141414"/>
          <w:sz w:val="19"/>
        </w:rPr>
        <w:t xml:space="preserve"> olduğu için boşluk ve J hiç değişmez.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color w:val="141414"/>
          <w:sz w:val="19"/>
        </w:rPr>
        <w:t xml:space="preserve">7'nin katı değilse satıra </w:t>
      </w:r>
      <w:r>
        <w:rPr>
          <w:rFonts w:ascii="Segoe UI" w:hAnsi="Segoe UI"/>
          <w:b/>
          <w:color w:val="141414"/>
          <w:sz w:val="19"/>
        </w:rPr>
        <w:t>dokunulmaz</w:t>
      </w:r>
      <w:r>
        <w:rPr>
          <w:rFonts w:ascii="Segoe UI" w:hAnsi="Segoe UI"/>
          <w:color w:val="141414"/>
          <w:sz w:val="19"/>
        </w:rPr>
        <w:t xml:space="preserve"> — bilmediğimiz bir düzen olabilir.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ev_key</w:t>
      </w:r>
      <w:r>
        <w:rPr>
          <w:rFonts w:ascii="Segoe UI" w:hAnsi="Segoe UI"/>
          <w:color w:val="141414"/>
          <w:sz w:val="20"/>
        </w:rPr>
        <w:t xml:space="preserve"> lambda'sı düzeltmeden önce ve sonra benzersiz olay sayısını ölçer; log "birleşen hafta-kopyası: N" satırıyla etkinin büyüklüğünü belgeler.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214–228   ·   birebir özdeş adayların tekilleştirilmesi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aday tekilleştirme 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Hafta-kopyaları birleşince AYNI fiziksel bağlantı (pazar, gün, uçuş çifti, saatler)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birebir özdeş iki satır olarak kalabiliyor. İki kopyayı iki ayrı aday saymak, aynı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ürüne çift aktarma ödülü yazdırır (hem baseline hem optimize tarafını şişirir).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Yalnız TÜM alanları özdeş satırlar atılır; saatleri gerçekten farklı olan (veri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anomalisi) satırlar korunur — model onları ayrı olaylar olarak ele alır.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220  </w:t>
      </w:r>
      <w:r>
        <w:rPr>
          <w:rFonts w:ascii="Consolas" w:hAnsi="Consolas"/>
          <w:color w:val="141414"/>
          <w:sz w:val="15"/>
        </w:rPr>
        <w:t xml:space="preserve">    n0 = len(tk_out)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221  </w:t>
      </w:r>
      <w:r>
        <w:rPr>
          <w:rFonts w:ascii="Consolas" w:hAnsi="Consolas"/>
          <w:color w:val="141414"/>
          <w:sz w:val="15"/>
        </w:rPr>
        <w:t xml:space="preserve">    tk_out = tk_out.drop_duplicates(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222  </w:t>
      </w:r>
      <w:r>
        <w:rPr>
          <w:rFonts w:ascii="Consolas" w:hAnsi="Consolas"/>
          <w:color w:val="141414"/>
          <w:sz w:val="15"/>
        </w:rPr>
        <w:t xml:space="preserve">        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]).reset_index(drop=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223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  Birebir özdeş aday satırı tekilleştirildi: {n0 - len(tk_out)}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224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"({n0} -&gt; {len(tk_out)} aday)"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226  </w:t>
      </w:r>
      <w:r>
        <w:rPr>
          <w:rFonts w:ascii="Consolas" w:hAnsi="Consolas"/>
          <w:color w:val="141414"/>
          <w:sz w:val="15"/>
        </w:rPr>
        <w:t xml:space="preserve">    tk_out[</w:t>
      </w:r>
      <w:r>
        <w:rPr>
          <w:rFonts w:ascii="Consolas" w:hAnsi="Consolas"/>
          <w:color w:val="9A5B14"/>
          <w:sz w:val="15"/>
        </w:rPr>
        <w:t>"gap_in_window"</w:t>
      </w:r>
      <w:r>
        <w:rPr>
          <w:rFonts w:ascii="Consolas" w:hAnsi="Consolas"/>
          <w:color w:val="141414"/>
          <w:sz w:val="15"/>
        </w:rPr>
        <w:t>] = tk_out[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].between(CFG[</w:t>
      </w:r>
      <w:r>
        <w:rPr>
          <w:rFonts w:ascii="Consolas" w:hAnsi="Consolas"/>
          <w:color w:val="9A5B14"/>
          <w:sz w:val="15"/>
        </w:rPr>
        <w:t>"L_min"</w:t>
      </w:r>
      <w:r>
        <w:rPr>
          <w:rFonts w:ascii="Consolas" w:hAnsi="Consolas"/>
          <w:color w:val="141414"/>
          <w:sz w:val="15"/>
        </w:rPr>
        <w:t>], CFG[</w:t>
      </w:r>
      <w:r>
        <w:rPr>
          <w:rFonts w:ascii="Consolas" w:hAnsi="Consolas"/>
          <w:color w:val="9A5B14"/>
          <w:sz w:val="15"/>
        </w:rPr>
        <w:t>"U_min"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227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"\n[TK bağlantı] {len(tk_out)} aday | pencere içi: {int(tk_out['gap_in_window'].sum())}"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228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 ({100*tk_out['gap_in_window'].mean():.1f}%)"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Hafta kopyaları birleşince </w:t>
      </w:r>
      <w:r>
        <w:rPr>
          <w:rFonts w:ascii="Segoe UI" w:hAnsi="Segoe UI"/>
          <w:b/>
          <w:color w:val="141414"/>
          <w:sz w:val="20"/>
        </w:rPr>
        <w:t>tamamen özdeş iki satır</w:t>
      </w:r>
      <w:r>
        <w:rPr>
          <w:rFonts w:ascii="Segoe UI" w:hAnsi="Segoe UI"/>
          <w:color w:val="141414"/>
          <w:sz w:val="20"/>
        </w:rPr>
        <w:t xml:space="preserve"> kalabilir. İkisini iki ayrı aday saymak, aynı ürüne çifte aktarma ödülü yazdırır — bu hem baseline'ı hem optimize sonucunu şişirir, yani sonuç </w:t>
      </w:r>
      <w:r>
        <w:rPr>
          <w:rFonts w:ascii="Segoe UI" w:hAnsi="Segoe UI"/>
          <w:i/>
          <w:color w:val="141414"/>
          <w:sz w:val="20"/>
        </w:rPr>
        <w:t>sahte</w:t>
      </w:r>
      <w:r>
        <w:rPr>
          <w:rFonts w:ascii="Segoe UI" w:hAnsi="Segoe UI"/>
          <w:color w:val="141414"/>
          <w:sz w:val="20"/>
        </w:rPr>
        <w:t xml:space="preserve"> olur. </w:t>
      </w:r>
      <w:r>
        <w:rPr>
          <w:rFonts w:ascii="Consolas" w:hAnsi="Consolas"/>
          <w:color w:val="334466"/>
          <w:sz w:val="17"/>
        </w:rPr>
        <w:t>drop_duplicates</w:t>
      </w:r>
      <w:r>
        <w:rPr>
          <w:rFonts w:ascii="Segoe UI" w:hAnsi="Segoe UI"/>
          <w:color w:val="141414"/>
          <w:sz w:val="20"/>
        </w:rPr>
        <w:t xml:space="preserve"> yalnız </w:t>
      </w:r>
      <w:r>
        <w:rPr>
          <w:rFonts w:ascii="Segoe UI" w:hAnsi="Segoe UI"/>
          <w:b/>
          <w:color w:val="141414"/>
          <w:sz w:val="20"/>
        </w:rPr>
        <w:t>tüm alanları</w:t>
      </w:r>
      <w:r>
        <w:rPr>
          <w:rFonts w:ascii="Segoe UI" w:hAnsi="Segoe UI"/>
          <w:color w:val="141414"/>
          <w:sz w:val="20"/>
        </w:rPr>
        <w:t xml:space="preserve"> özdeş olanları atar; saatleri gerçekten farklı olan satırlar (veri anomalisi) korunur ve model onları ayrı olaylar olarak ele alır.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2.9  Bacak blok süreleri — A2 rotasyonunun yakıtı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230–248   ·   her (uçuş, gün, rol) için blok süresi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TK bacak blok süreleri (A2 rotasyonu için; yalnız güncel şemada) 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Brief §4.1: dönüş IST varışı, gidiş IST kalkışından en az (T_OB + τ + T_IB)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sonra olmalı. ElapsedTime'lı veri T_IB (FlNo1: o→IST) ve T_OB (FlNo2: IST→d)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süresini uçuş-örneği düzeyinde verir. Aynı (FlNo,gün) için birden çok değer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görülürse İHTİYATLI olan (en büyük blok) alınır — tur asla brief minimumunun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altına sıkıştırılamaz.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236  </w:t>
      </w:r>
      <w:r>
        <w:rPr>
          <w:rFonts w:ascii="Consolas" w:hAnsi="Consolas"/>
          <w:color w:val="141414"/>
          <w:sz w:val="15"/>
        </w:rPr>
        <w:t xml:space="preserve">    blocks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has_elapsed: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238  </w:t>
      </w:r>
      <w:r>
        <w:rPr>
          <w:rFonts w:ascii="Consolas" w:hAnsi="Consolas"/>
          <w:color w:val="141414"/>
          <w:sz w:val="15"/>
        </w:rPr>
        <w:t xml:space="preserve">        ib = (tk.groupby([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], as_index=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"E1_min"</w:t>
      </w:r>
      <w:r>
        <w:rPr>
          <w:rFonts w:ascii="Consolas" w:hAnsi="Consolas"/>
          <w:color w:val="141414"/>
          <w:sz w:val="15"/>
        </w:rPr>
        <w:t>].max()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239  </w:t>
      </w:r>
      <w:r>
        <w:rPr>
          <w:rFonts w:ascii="Consolas" w:hAnsi="Consolas"/>
          <w:color w:val="141414"/>
          <w:sz w:val="15"/>
        </w:rPr>
        <w:t xml:space="preserve">                .rename(columns={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"E1_min"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"block_min"</w:t>
      </w:r>
      <w:r>
        <w:rPr>
          <w:rFonts w:ascii="Consolas" w:hAnsi="Consolas"/>
          <w:color w:val="141414"/>
          <w:sz w:val="15"/>
        </w:rPr>
        <w:t>}))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240  </w:t>
      </w:r>
      <w:r>
        <w:rPr>
          <w:rFonts w:ascii="Consolas" w:hAnsi="Consolas"/>
          <w:color w:val="141414"/>
          <w:sz w:val="15"/>
        </w:rPr>
        <w:t xml:space="preserve">        ib[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 xml:space="preserve">] = </w:t>
      </w:r>
      <w:r>
        <w:rPr>
          <w:rFonts w:ascii="Consolas" w:hAnsi="Consolas"/>
          <w:color w:val="9A5B14"/>
          <w:sz w:val="15"/>
        </w:rPr>
        <w:t>"arr"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241  </w:t>
      </w:r>
      <w:r>
        <w:rPr>
          <w:rFonts w:ascii="Consolas" w:hAnsi="Consolas"/>
          <w:color w:val="141414"/>
          <w:sz w:val="15"/>
        </w:rPr>
        <w:t xml:space="preserve">        obt = (tk.groupby([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], as_index=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"E2_min"</w:t>
      </w:r>
      <w:r>
        <w:rPr>
          <w:rFonts w:ascii="Consolas" w:hAnsi="Consolas"/>
          <w:color w:val="141414"/>
          <w:sz w:val="15"/>
        </w:rPr>
        <w:t>].max()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242  </w:t>
      </w:r>
      <w:r>
        <w:rPr>
          <w:rFonts w:ascii="Consolas" w:hAnsi="Consolas"/>
          <w:color w:val="141414"/>
          <w:sz w:val="15"/>
        </w:rPr>
        <w:t xml:space="preserve">                 .rename(columns={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"E2_min"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"block_min"</w:t>
      </w:r>
      <w:r>
        <w:rPr>
          <w:rFonts w:ascii="Consolas" w:hAnsi="Consolas"/>
          <w:color w:val="141414"/>
          <w:sz w:val="15"/>
        </w:rPr>
        <w:t>}))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243  </w:t>
      </w:r>
      <w:r>
        <w:rPr>
          <w:rFonts w:ascii="Consolas" w:hAnsi="Consolas"/>
          <w:color w:val="141414"/>
          <w:sz w:val="15"/>
        </w:rPr>
        <w:t xml:space="preserve">        obt[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 xml:space="preserve">] = </w:t>
      </w:r>
      <w:r>
        <w:rPr>
          <w:rFonts w:ascii="Consolas" w:hAnsi="Consolas"/>
          <w:color w:val="9A5B14"/>
          <w:sz w:val="15"/>
        </w:rPr>
        <w:t>"dep"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244  </w:t>
      </w:r>
      <w:r>
        <w:rPr>
          <w:rFonts w:ascii="Consolas" w:hAnsi="Consolas"/>
          <w:color w:val="141414"/>
          <w:sz w:val="15"/>
        </w:rPr>
        <w:t xml:space="preserve">        n_multi = int((tk.groupby([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])[</w:t>
      </w:r>
      <w:r>
        <w:rPr>
          <w:rFonts w:ascii="Consolas" w:hAnsi="Consolas"/>
          <w:color w:val="9A5B14"/>
          <w:sz w:val="15"/>
        </w:rPr>
        <w:t>"E1_min"</w:t>
      </w:r>
      <w:r>
        <w:rPr>
          <w:rFonts w:ascii="Consolas" w:hAnsi="Consolas"/>
          <w:color w:val="141414"/>
          <w:sz w:val="15"/>
        </w:rPr>
        <w:t xml:space="preserve">].nunique()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).sum())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245  </w:t>
      </w:r>
      <w:r>
        <w:rPr>
          <w:rFonts w:ascii="Consolas" w:hAnsi="Consolas"/>
          <w:color w:val="141414"/>
          <w:sz w:val="15"/>
        </w:rPr>
        <w:t xml:space="preserve">                + int((tk.groupby([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>])[</w:t>
      </w:r>
      <w:r>
        <w:rPr>
          <w:rFonts w:ascii="Consolas" w:hAnsi="Consolas"/>
          <w:color w:val="9A5B14"/>
          <w:sz w:val="15"/>
        </w:rPr>
        <w:t>"E2_min"</w:t>
      </w:r>
      <w:r>
        <w:rPr>
          <w:rFonts w:ascii="Consolas" w:hAnsi="Consolas"/>
          <w:color w:val="141414"/>
          <w:sz w:val="15"/>
        </w:rPr>
        <w:t xml:space="preserve">].nunique()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).sum())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246  </w:t>
      </w:r>
      <w:r>
        <w:rPr>
          <w:rFonts w:ascii="Consolas" w:hAnsi="Consolas"/>
          <w:color w:val="141414"/>
          <w:sz w:val="15"/>
        </w:rPr>
        <w:t xml:space="preserve">        blocks = pd.concat([ib, obt], ignore_index=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)[[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"block_min"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247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"\n[Blok süreleri] TK bacak blokları (A2 için): {len(blocks)} (FlNo,gün,rol) kaydı"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248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 | çok-değerli grup (max alındı): {n_multi}"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A2 kısıtı "dönüş varışı ≥ gidiş kalkışı + T_OB + τ + T_IB" der. T_OB ve T_IB'yi buradan üretiyoruz: </w:t>
      </w:r>
      <w:r>
        <w:rPr>
          <w:rFonts w:ascii="Consolas" w:hAnsi="Consolas"/>
          <w:color w:val="334466"/>
          <w:sz w:val="17"/>
        </w:rPr>
        <w:t>FlNo1</w:t>
      </w:r>
      <w:r>
        <w:rPr>
          <w:rFonts w:ascii="Segoe UI" w:hAnsi="Segoe UI"/>
          <w:color w:val="141414"/>
          <w:sz w:val="20"/>
        </w:rPr>
        <w:t xml:space="preserve">'in E1'i gelen bacağın (arr) bloğu, </w:t>
      </w:r>
      <w:r>
        <w:rPr>
          <w:rFonts w:ascii="Consolas" w:hAnsi="Consolas"/>
          <w:color w:val="334466"/>
          <w:sz w:val="17"/>
        </w:rPr>
        <w:t>FlNo2</w:t>
      </w:r>
      <w:r>
        <w:rPr>
          <w:rFonts w:ascii="Segoe UI" w:hAnsi="Segoe UI"/>
          <w:color w:val="141414"/>
          <w:sz w:val="20"/>
        </w:rPr>
        <w:t>'nin E2'si giden bacağın (dep) bloğudur.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`.max()`?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Aynı </w:t>
            </w:r>
            <w:r>
              <w:rPr>
                <w:rFonts w:ascii="Consolas" w:hAnsi="Consolas"/>
                <w:color w:val="334466"/>
                <w:sz w:val="16"/>
              </w:rPr>
              <w:t>(uçuş no, gün)</w:t>
            </w:r>
            <w:r>
              <w:rPr>
                <w:rFonts w:ascii="Segoe UI" w:hAnsi="Segoe UI"/>
                <w:color w:val="454442"/>
                <w:sz w:val="18"/>
              </w:rPr>
              <w:t xml:space="preserve"> için birden çok farklı blok süresi görülürse </w:t>
            </w:r>
            <w:r>
              <w:rPr>
                <w:rFonts w:ascii="Segoe UI" w:hAnsi="Segoe UI"/>
                <w:b/>
                <w:color w:val="454442"/>
                <w:sz w:val="18"/>
              </w:rPr>
              <w:t>en büyüğü</w:t>
            </w:r>
            <w:r>
              <w:rPr>
                <w:rFonts w:ascii="Segoe UI" w:hAnsi="Segoe UI"/>
                <w:color w:val="454442"/>
                <w:sz w:val="18"/>
              </w:rPr>
              <w:t xml:space="preserve"> alınır. Böylece minimum tur süresi asla olduğundan kısa hesaplanmaz — yani tur, brief'in gerektirdiği minimumun altına </w:t>
            </w:r>
            <w:r>
              <w:rPr>
                <w:rFonts w:ascii="Segoe UI" w:hAnsi="Segoe UI"/>
                <w:b/>
                <w:color w:val="454442"/>
                <w:sz w:val="18"/>
              </w:rPr>
              <w:t>sıkıştırılamaz</w:t>
            </w:r>
            <w:r>
              <w:rPr>
                <w:rFonts w:ascii="Segoe UI" w:hAnsi="Segoe UI"/>
                <w:color w:val="454442"/>
                <w:sz w:val="18"/>
              </w:rPr>
              <w:t>. Kuşkulu durumda ihtiyatlı tarafta kalma tercihi.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2.10  Rakip itineraryleri ve N_od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250–268   ·   T_comp ve rakip sayısı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Rakip itineraryleri + (carrier bazlı) T_comp 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251  </w:t>
      </w:r>
      <w:r>
        <w:rPr>
          <w:rFonts w:ascii="Consolas" w:hAnsi="Consolas"/>
          <w:color w:val="141414"/>
          <w:sz w:val="15"/>
        </w:rPr>
        <w:t xml:space="preserve">    comp = conn[~conn[</w:t>
      </w:r>
      <w:r>
        <w:rPr>
          <w:rFonts w:ascii="Consolas" w:hAnsi="Consolas"/>
          <w:color w:val="9A5B14"/>
          <w:sz w:val="15"/>
        </w:rPr>
        <w:t>"is_tk"</w:t>
      </w:r>
      <w:r>
        <w:rPr>
          <w:rFonts w:ascii="Consolas" w:hAnsi="Consolas"/>
          <w:color w:val="141414"/>
          <w:sz w:val="15"/>
        </w:rPr>
        <w:t>]].copy()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252  </w:t>
      </w:r>
      <w:r>
        <w:rPr>
          <w:rFonts w:ascii="Consolas" w:hAnsi="Consolas"/>
          <w:color w:val="141414"/>
          <w:sz w:val="15"/>
        </w:rPr>
        <w:t xml:space="preserve">    comp_cols = [</w:t>
      </w:r>
      <w:r>
        <w:rPr>
          <w:rFonts w:ascii="Consolas" w:hAnsi="Consolas"/>
          <w:color w:val="9A5B14"/>
          <w:sz w:val="15"/>
        </w:rPr>
        <w:t>"o"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"Cr1"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"Carrier Name"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"dewrap_k"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"ML2"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comp.columns:   </w:t>
      </w:r>
      <w:r>
        <w:rPr>
          <w:rFonts w:ascii="Consolas" w:hAnsi="Consolas"/>
          <w:i/>
          <w:color w:val="627762"/>
          <w:sz w:val="15"/>
        </w:rPr>
        <w:t># güncel veri: M=Mainline, L=Low-cost (bilgi amaçlı taşınır;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254  </w:t>
      </w:r>
      <w:r>
        <w:rPr>
          <w:rFonts w:ascii="Consolas" w:hAnsi="Consolas"/>
          <w:color w:val="141414"/>
          <w:sz w:val="15"/>
        </w:rPr>
        <w:t xml:space="preserve">        comp_cols.append(</w:t>
      </w:r>
      <w:r>
        <w:rPr>
          <w:rFonts w:ascii="Consolas" w:hAnsi="Consolas"/>
          <w:color w:val="9A5B14"/>
          <w:sz w:val="15"/>
        </w:rPr>
        <w:t>"ML2"</w:t>
      </w:r>
      <w:r>
        <w:rPr>
          <w:rFonts w:ascii="Consolas" w:hAnsi="Consolas"/>
          <w:color w:val="141414"/>
          <w:sz w:val="15"/>
        </w:rPr>
        <w:t xml:space="preserve">)  </w:t>
      </w:r>
      <w:r>
        <w:rPr>
          <w:rFonts w:ascii="Consolas" w:hAnsi="Consolas"/>
          <w:i/>
          <w:color w:val="627762"/>
          <w:sz w:val="15"/>
        </w:rPr>
        <w:t># brief'in sıralama tanımı taşıyıcı tipi ayrımı yapmaz)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255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"\n[ML2] Taşıyıcı tipi sütunu mevcut: {comp['ML2'].value_counts().to_dict()}"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256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 (M=Mainline, L=Low-cost; ranking'e etkisiz, bilgi amaçlı taşındı)"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257  </w:t>
      </w:r>
      <w:r>
        <w:rPr>
          <w:rFonts w:ascii="Consolas" w:hAnsi="Consolas"/>
          <w:color w:val="141414"/>
          <w:sz w:val="15"/>
        </w:rPr>
        <w:t xml:space="preserve">    comp_it = comp[comp_cols].rename(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258  </w:t>
      </w:r>
      <w:r>
        <w:rPr>
          <w:rFonts w:ascii="Consolas" w:hAnsi="Consolas"/>
          <w:color w:val="141414"/>
          <w:sz w:val="15"/>
        </w:rPr>
        <w:t xml:space="preserve">        columns={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"Gün"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"Cr1"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"carrier"</w:t>
      </w:r>
      <w:r>
        <w:rPr>
          <w:rFonts w:ascii="Consolas" w:hAnsi="Consolas"/>
          <w:color w:val="141414"/>
          <w:sz w:val="15"/>
        </w:rPr>
        <w:t>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259  </w:t>
      </w:r>
      <w:r>
        <w:rPr>
          <w:rFonts w:ascii="Consolas" w:hAnsi="Consolas"/>
          <w:color w:val="141414"/>
          <w:sz w:val="15"/>
        </w:rPr>
        <w:t xml:space="preserve">    tcomp_carrier = (comp_it.groupby([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"carrier"</w:t>
      </w:r>
      <w:r>
        <w:rPr>
          <w:rFonts w:ascii="Consolas" w:hAnsi="Consolas"/>
          <w:color w:val="141414"/>
          <w:sz w:val="15"/>
        </w:rPr>
        <w:t>], as_index=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260  </w:t>
      </w:r>
      <w:r>
        <w:rPr>
          <w:rFonts w:ascii="Consolas" w:hAnsi="Consolas"/>
          <w:color w:val="141414"/>
          <w:sz w:val="15"/>
        </w:rPr>
        <w:t xml:space="preserve">                     .min().rename(columns={</w:t>
      </w:r>
      <w:r>
        <w:rPr>
          <w:rFonts w:ascii="Consolas" w:hAnsi="Consolas"/>
          <w:color w:val="9A5B14"/>
          <w:sz w:val="15"/>
        </w:rPr>
        <w:t>"J_min"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"T_comp_min"</w:t>
      </w:r>
      <w:r>
        <w:rPr>
          <w:rFonts w:ascii="Consolas" w:hAnsi="Consolas"/>
          <w:color w:val="141414"/>
          <w:sz w:val="15"/>
        </w:rPr>
        <w:t>}))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"n_od_def"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"carrier"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262  </w:t>
      </w:r>
      <w:r>
        <w:rPr>
          <w:rFonts w:ascii="Consolas" w:hAnsi="Consolas"/>
          <w:color w:val="141414"/>
          <w:sz w:val="15"/>
        </w:rPr>
        <w:t xml:space="preserve">        n_od = tcomp_carrier.groupby([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as_index=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"carrier"</w:t>
      </w:r>
      <w:r>
        <w:rPr>
          <w:rFonts w:ascii="Consolas" w:hAnsi="Consolas"/>
          <w:color w:val="141414"/>
          <w:sz w:val="15"/>
        </w:rPr>
        <w:t>].nunique()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263  </w:t>
      </w:r>
      <w:r>
        <w:rPr>
          <w:rFonts w:ascii="Consolas" w:hAnsi="Consolas"/>
          <w:color w:val="141414"/>
          <w:sz w:val="15"/>
        </w:rPr>
        <w:t xml:space="preserve">                            .rename(columns={</w:t>
      </w:r>
      <w:r>
        <w:rPr>
          <w:rFonts w:ascii="Consolas" w:hAnsi="Consolas"/>
          <w:color w:val="9A5B14"/>
          <w:sz w:val="15"/>
        </w:rPr>
        <w:t>"carrier"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"N_od"</w:t>
      </w:r>
      <w:r>
        <w:rPr>
          <w:rFonts w:ascii="Consolas" w:hAnsi="Consolas"/>
          <w:color w:val="141414"/>
          <w:sz w:val="15"/>
        </w:rPr>
        <w:t>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265  </w:t>
      </w:r>
      <w:r>
        <w:rPr>
          <w:rFonts w:ascii="Consolas" w:hAnsi="Consolas"/>
          <w:color w:val="141414"/>
          <w:sz w:val="15"/>
        </w:rPr>
        <w:t xml:space="preserve">        n_od = comp_it.groupby([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as_index=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).size().rename(columns={</w:t>
      </w:r>
      <w:r>
        <w:rPr>
          <w:rFonts w:ascii="Consolas" w:hAnsi="Consolas"/>
          <w:color w:val="9A5B14"/>
          <w:sz w:val="15"/>
        </w:rPr>
        <w:t>"size"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"N_od"</w:t>
      </w:r>
      <w:r>
        <w:rPr>
          <w:rFonts w:ascii="Consolas" w:hAnsi="Consolas"/>
          <w:color w:val="141414"/>
          <w:sz w:val="15"/>
        </w:rPr>
        <w:t>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266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"\n[Rakip] {len(comp_it)} itinerary | taşıyıcı-bazlı T_comp satırı: {len(tcomp_carrier)}"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267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  N_od ({CFG['n_od_def']}) aralığı: {int(n_od['N_od'].min())}–{int(n_od['N_od'].max())}"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268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 | ranking lookup max N=40 -&gt; kapsam {'TAM' if n_od['N_od'].max()&lt;=40 else 'EKSİK'}"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İki türetme: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`tcomp_carrier`</w:t>
      </w:r>
      <w:r>
        <w:rPr>
          <w:rFonts w:ascii="Segoe UI" w:hAnsi="Segoe UI"/>
          <w:color w:val="141414"/>
          <w:sz w:val="19"/>
        </w:rPr>
        <w:t xml:space="preserve"> — her (pazar, gün, taşıyıcı) için </w:t>
      </w:r>
      <w:r>
        <w:rPr>
          <w:rFonts w:ascii="Segoe UI" w:hAnsi="Segoe UI"/>
          <w:b/>
          <w:color w:val="141414"/>
          <w:sz w:val="19"/>
        </w:rPr>
        <w:t>en küçük J</w:t>
      </w:r>
      <w:r>
        <w:rPr>
          <w:rFonts w:ascii="Segoe UI" w:hAnsi="Segoe UI"/>
          <w:color w:val="141414"/>
          <w:sz w:val="19"/>
        </w:rPr>
        <w:t>. Yani "bu rakip bu pazarda en iyi ne yapabiliyor?" Modelin yeneceği eşik budur.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`n_od`</w:t>
      </w:r>
      <w:r>
        <w:rPr>
          <w:rFonts w:ascii="Segoe UI" w:hAnsi="Segoe UI"/>
          <w:color w:val="141414"/>
          <w:sz w:val="19"/>
        </w:rPr>
        <w:t xml:space="preserve"> — pazardaki rakip sayısı. </w:t>
      </w:r>
      <w:r>
        <w:rPr>
          <w:rFonts w:ascii="Consolas" w:hAnsi="Consolas"/>
          <w:color w:val="334466"/>
          <w:sz w:val="17"/>
        </w:rPr>
        <w:t>n_od_def = "carrier"</w:t>
      </w:r>
      <w:r>
        <w:rPr>
          <w:rFonts w:ascii="Segoe UI" w:hAnsi="Segoe UI"/>
          <w:color w:val="141414"/>
          <w:sz w:val="19"/>
        </w:rPr>
        <w:t xml:space="preserve"> olduğu için </w:t>
      </w:r>
      <w:r>
        <w:rPr>
          <w:rFonts w:ascii="Consolas" w:hAnsi="Consolas"/>
          <w:color w:val="334466"/>
          <w:sz w:val="17"/>
        </w:rPr>
        <w:t>nunique()</w:t>
      </w:r>
      <w:r>
        <w:rPr>
          <w:rFonts w:ascii="Segoe UI" w:hAnsi="Segoe UI"/>
          <w:color w:val="141414"/>
          <w:sz w:val="19"/>
        </w:rPr>
        <w:t xml:space="preserve"> ile farklı </w:t>
      </w:r>
      <w:r>
        <w:rPr>
          <w:rFonts w:ascii="Segoe UI" w:hAnsi="Segoe UI"/>
          <w:b/>
          <w:color w:val="141414"/>
          <w:sz w:val="19"/>
        </w:rPr>
        <w:t>taşıyıcı</w:t>
      </w:r>
      <w:r>
        <w:rPr>
          <w:rFonts w:ascii="Segoe UI" w:hAnsi="Segoe UI"/>
          <w:color w:val="141414"/>
          <w:sz w:val="19"/>
        </w:rPr>
        <w:t xml:space="preserve"> sayılır.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Satır 267–268 kapsamı doğrular: N_od aralığı ödül tablosunun desteklediği max N = 40'ı aşıyor mu? Log "kapsam TAM" veya "EKSİK" yazar — bu, 01'de sorulan açık sorunun kapanış kaydıdır.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ML2</w:t>
      </w:r>
      <w:r>
        <w:rPr>
          <w:rFonts w:ascii="Segoe UI" w:hAnsi="Segoe UI"/>
          <w:color w:val="141414"/>
          <w:sz w:val="20"/>
        </w:rPr>
        <w:t xml:space="preserve"> sütunu (Mainline / Low-cost) varsa bilgi amaçlı taşınır ama modele girmez; brief'in sıralama tanımı taşıyıcı tipi ayrımı yapmaz.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2.11  Pazar tablosu — ρ, kapsam ve dışlama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270–286   ·   markets.csv'nin oluşumu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Pazar tablosu: ρ (gelir ağırlığı) + N_od 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271  </w:t>
      </w:r>
      <w:r>
        <w:rPr>
          <w:rFonts w:ascii="Consolas" w:hAnsi="Consolas"/>
          <w:color w:val="141414"/>
          <w:sz w:val="15"/>
        </w:rPr>
        <w:t xml:space="preserve">    pax = pax.copy()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272  </w:t>
      </w:r>
      <w:r>
        <w:rPr>
          <w:rFonts w:ascii="Consolas" w:hAnsi="Consolas"/>
          <w:color w:val="141414"/>
          <w:sz w:val="15"/>
        </w:rPr>
        <w:t xml:space="preserve">    pax[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 = pax[</w:t>
      </w:r>
      <w:r>
        <w:rPr>
          <w:rFonts w:ascii="Consolas" w:hAnsi="Consolas"/>
          <w:color w:val="9A5B14"/>
          <w:sz w:val="15"/>
        </w:rPr>
        <w:t>"Orig Airport Code"</w:t>
      </w:r>
      <w:r>
        <w:rPr>
          <w:rFonts w:ascii="Consolas" w:hAnsi="Consolas"/>
          <w:color w:val="141414"/>
          <w:sz w:val="15"/>
        </w:rPr>
        <w:t xml:space="preserve">].astype(str) +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+ pax[</w:t>
      </w:r>
      <w:r>
        <w:rPr>
          <w:rFonts w:ascii="Consolas" w:hAnsi="Consolas"/>
          <w:color w:val="9A5B14"/>
          <w:sz w:val="15"/>
        </w:rPr>
        <w:t>"Dest Airport Code"</w:t>
      </w:r>
      <w:r>
        <w:rPr>
          <w:rFonts w:ascii="Consolas" w:hAnsi="Consolas"/>
          <w:color w:val="141414"/>
          <w:sz w:val="15"/>
        </w:rPr>
        <w:t>].astype(str)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273  </w:t>
      </w:r>
      <w:r>
        <w:rPr>
          <w:rFonts w:ascii="Consolas" w:hAnsi="Consolas"/>
          <w:color w:val="141414"/>
          <w:sz w:val="15"/>
        </w:rPr>
        <w:t xml:space="preserve">    pax = pax.drop_duplicates(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274  </w:t>
      </w:r>
      <w:r>
        <w:rPr>
          <w:rFonts w:ascii="Consolas" w:hAnsi="Consolas"/>
          <w:color w:val="141414"/>
          <w:sz w:val="15"/>
        </w:rPr>
        <w:t xml:space="preserve">    rho = pax.set_index(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"OD importance factor"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276  </w:t>
      </w:r>
      <w:r>
        <w:rPr>
          <w:rFonts w:ascii="Consolas" w:hAnsi="Consolas"/>
          <w:color w:val="141414"/>
          <w:sz w:val="15"/>
        </w:rPr>
        <w:t xml:space="preserve">    markets = pd.DataFrame({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: sorted(conn[</w:t>
      </w:r>
      <w:r>
        <w:rPr>
          <w:rFonts w:ascii="Consolas" w:hAnsi="Consolas"/>
          <w:color w:val="9A5B14"/>
          <w:sz w:val="15"/>
        </w:rPr>
        <w:t>"O&amp;D"</w:t>
      </w:r>
      <w:r>
        <w:rPr>
          <w:rFonts w:ascii="Consolas" w:hAnsi="Consolas"/>
          <w:color w:val="141414"/>
          <w:sz w:val="15"/>
        </w:rPr>
        <w:t>].unique())})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277  </w:t>
      </w:r>
      <w:r>
        <w:rPr>
          <w:rFonts w:ascii="Consolas" w:hAnsi="Consolas"/>
          <w:color w:val="141414"/>
          <w:sz w:val="15"/>
        </w:rPr>
        <w:t xml:space="preserve">    markets[</w:t>
      </w:r>
      <w:r>
        <w:rPr>
          <w:rFonts w:ascii="Consolas" w:hAnsi="Consolas"/>
          <w:color w:val="9A5B14"/>
          <w:sz w:val="15"/>
        </w:rPr>
        <w:t>"o"</w:t>
      </w:r>
      <w:r>
        <w:rPr>
          <w:rFonts w:ascii="Consolas" w:hAnsi="Consolas"/>
          <w:color w:val="141414"/>
          <w:sz w:val="15"/>
        </w:rPr>
        <w:t>] = markets[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].str.split(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).str[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278  </w:t>
      </w:r>
      <w:r>
        <w:rPr>
          <w:rFonts w:ascii="Consolas" w:hAnsi="Consolas"/>
          <w:color w:val="141414"/>
          <w:sz w:val="15"/>
        </w:rPr>
        <w:t xml:space="preserve">    markets[</w:t>
      </w:r>
      <w:r>
        <w:rPr>
          <w:rFonts w:ascii="Consolas" w:hAnsi="Consolas"/>
          <w:color w:val="9A5B14"/>
          <w:sz w:val="15"/>
        </w:rPr>
        <w:t>"d"</w:t>
      </w:r>
      <w:r>
        <w:rPr>
          <w:rFonts w:ascii="Consolas" w:hAnsi="Consolas"/>
          <w:color w:val="141414"/>
          <w:sz w:val="15"/>
        </w:rPr>
        <w:t>] = markets[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].str.split(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).str[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279  </w:t>
      </w:r>
      <w:r>
        <w:rPr>
          <w:rFonts w:ascii="Consolas" w:hAnsi="Consolas"/>
          <w:color w:val="141414"/>
          <w:sz w:val="15"/>
        </w:rPr>
        <w:t xml:space="preserve">    markets[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= markets[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].map(rho)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280  </w:t>
      </w:r>
      <w:r>
        <w:rPr>
          <w:rFonts w:ascii="Consolas" w:hAnsi="Consolas"/>
          <w:color w:val="141414"/>
          <w:sz w:val="15"/>
        </w:rPr>
        <w:t xml:space="preserve">    markets[</w:t>
      </w:r>
      <w:r>
        <w:rPr>
          <w:rFonts w:ascii="Consolas" w:hAnsi="Consolas"/>
          <w:color w:val="9A5B14"/>
          <w:sz w:val="15"/>
        </w:rPr>
        <w:t>"has_tk"</w:t>
      </w:r>
      <w:r>
        <w:rPr>
          <w:rFonts w:ascii="Consolas" w:hAnsi="Consolas"/>
          <w:color w:val="141414"/>
          <w:sz w:val="15"/>
        </w:rPr>
        <w:t>] = markets[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].isin(set(tk_out[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281  </w:t>
      </w:r>
      <w:r>
        <w:rPr>
          <w:rFonts w:ascii="Consolas" w:hAnsi="Consolas"/>
          <w:color w:val="141414"/>
          <w:sz w:val="15"/>
        </w:rPr>
        <w:t xml:space="preserve">    markets[</w:t>
      </w:r>
      <w:r>
        <w:rPr>
          <w:rFonts w:ascii="Consolas" w:hAnsi="Consolas"/>
          <w:color w:val="9A5B14"/>
          <w:sz w:val="15"/>
        </w:rPr>
        <w:t>"has_comp"</w:t>
      </w:r>
      <w:r>
        <w:rPr>
          <w:rFonts w:ascii="Consolas" w:hAnsi="Consolas"/>
          <w:color w:val="141414"/>
          <w:sz w:val="15"/>
        </w:rPr>
        <w:t>] = markets[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].isin(set(comp_it[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282  </w:t>
      </w:r>
      <w:r>
        <w:rPr>
          <w:rFonts w:ascii="Consolas" w:hAnsi="Consolas"/>
          <w:color w:val="141414"/>
          <w:sz w:val="15"/>
        </w:rPr>
        <w:t xml:space="preserve">    n_missing_rho = int(markets[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].isna().sum())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283  </w:t>
      </w:r>
      <w:r>
        <w:rPr>
          <w:rFonts w:ascii="Consolas" w:hAnsi="Consolas"/>
          <w:color w:val="141414"/>
          <w:sz w:val="15"/>
        </w:rPr>
        <w:t xml:space="preserve">    markets[</w:t>
      </w:r>
      <w:r>
        <w:rPr>
          <w:rFonts w:ascii="Consolas" w:hAnsi="Consolas"/>
          <w:color w:val="9A5B14"/>
          <w:sz w:val="15"/>
        </w:rPr>
        <w:t>"excluded_no_rho"</w:t>
      </w:r>
      <w:r>
        <w:rPr>
          <w:rFonts w:ascii="Consolas" w:hAnsi="Consolas"/>
          <w:color w:val="141414"/>
          <w:sz w:val="15"/>
        </w:rPr>
        <w:t>] = markets[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 xml:space="preserve">].isna()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"missing_rho"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"exclude"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False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284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"\n[Pazar] {len(markets)} yönlü pazar | ρ eksik: {n_missing_rho}"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285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 -&gt; politika='{CFG['missing_rho']}' (dışlanan: {int(markets['excluded_no_rho'].sum())})"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286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  TK olan: {int(markets['has_tk'].sum())} | sadece-rakip: {int((~markets['has_tk']).sum())}"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Her yönlü pazar için tek satır üretilir ve dört bilgi eklenir: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Sütun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  <w:tc>
          <w:tcPr>
            <w:tcW w:type="dxa" w:w="39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Nerede kullanılır?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rho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Gelir/önem ağırlığı</w:t>
            </w:r>
          </w:p>
        </w:tc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Amaç fonksiyonu çarpanı (03)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has_tk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pazarda TK bağlantısı var mı?</w:t>
            </w:r>
          </w:p>
        </w:tc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Alt-örnek seçimi (03)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has_comp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Rakip var mı?</w:t>
            </w:r>
          </w:p>
        </w:tc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Sıralama teriminin tanımlı olup olmadığı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excluded_no_rho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ρ'su yok → amaç evreni dışı</w:t>
            </w:r>
          </w:p>
        </w:tc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03'te dışlanır, ama uçuşları F kapasitesinde sayılır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2.12  Rotasyon kapsamı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288–295   ·   partneri olmayan TK uçuşları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Rotasyon (Flight Pairs) — eksik partner = ayarlanamaz işareti 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289  </w:t>
      </w:r>
      <w:r>
        <w:rPr>
          <w:rFonts w:ascii="Consolas" w:hAnsi="Consolas"/>
          <w:color w:val="141414"/>
          <w:sz w:val="15"/>
        </w:rPr>
        <w:t xml:space="preserve">    pair = pair.copy()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290  </w:t>
      </w:r>
      <w:r>
        <w:rPr>
          <w:rFonts w:ascii="Consolas" w:hAnsi="Consolas"/>
          <w:color w:val="141414"/>
          <w:sz w:val="15"/>
        </w:rPr>
        <w:t xml:space="preserve">    tk_flnos = set(tk[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>]).union(set(tk[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291  </w:t>
      </w:r>
      <w:r>
        <w:rPr>
          <w:rFonts w:ascii="Consolas" w:hAnsi="Consolas"/>
          <w:color w:val="141414"/>
          <w:sz w:val="15"/>
        </w:rPr>
        <w:t xml:space="preserve">    pair_flnos = set(pair[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292  </w:t>
      </w:r>
      <w:r>
        <w:rPr>
          <w:rFonts w:ascii="Consolas" w:hAnsi="Consolas"/>
          <w:color w:val="141414"/>
          <w:sz w:val="15"/>
        </w:rPr>
        <w:t xml:space="preserve">    no_partner = sorted(tk_flnos - pair_flnos)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293  </w:t>
      </w:r>
      <w:r>
        <w:rPr>
          <w:rFonts w:ascii="Consolas" w:hAnsi="Consolas"/>
          <w:color w:val="141414"/>
          <w:sz w:val="15"/>
        </w:rPr>
        <w:t xml:space="preserve">    rot = pair[pair[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].isin(tk_flnos)].copy()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294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"\n[Rotasyon] TK uçuş no: {len(tk_flnos)} | Flight Pairs'te eşi olan: {len(tk_flnos &amp; pair_flnos)}"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295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  Partnersiz TK uçuş no: {len(no_partner)} -&gt; politika: 'ayarlanamaz/sabit' kabul (kısıt eklenmez)"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Flight Pairs</w:t>
      </w:r>
      <w:r>
        <w:rPr>
          <w:rFonts w:ascii="Segoe UI" w:hAnsi="Segoe UI"/>
          <w:color w:val="141414"/>
          <w:sz w:val="20"/>
        </w:rPr>
        <w:t xml:space="preserve">'te karşılığı olmayan TK uçuş numaraları ayrı bir listeye çıkarılır. 03 bu listeyi </w:t>
      </w:r>
      <w:r>
        <w:rPr>
          <w:rFonts w:ascii="Consolas" w:hAnsi="Consolas"/>
          <w:color w:val="334466"/>
          <w:sz w:val="17"/>
        </w:rPr>
        <w:t>fixed_flnos</w:t>
      </w:r>
      <w:r>
        <w:rPr>
          <w:rFonts w:ascii="Segoe UI" w:hAnsi="Segoe UI"/>
          <w:color w:val="141414"/>
          <w:sz w:val="20"/>
        </w:rPr>
        <w:t xml:space="preserve"> olarak okur ve o uçuşları </w:t>
      </w:r>
      <w:r>
        <w:rPr>
          <w:rFonts w:ascii="Segoe UI" w:hAnsi="Segoe UI"/>
          <w:b/>
          <w:color w:val="141414"/>
          <w:sz w:val="20"/>
        </w:rPr>
        <w:t>hiç kımıldatmaz</w:t>
      </w:r>
      <w:r>
        <w:rPr>
          <w:rFonts w:ascii="Segoe UI" w:hAnsi="Segoe UI"/>
          <w:color w:val="141414"/>
          <w:sz w:val="20"/>
        </w:rPr>
        <w:t xml:space="preserve"> (</w:t>
      </w:r>
      <w:r>
        <w:rPr>
          <w:rFonts w:ascii="Consolas" w:hAnsi="Consolas"/>
          <w:color w:val="334466"/>
          <w:sz w:val="17"/>
        </w:rPr>
        <w:t>cands = [cur]</w:t>
      </w:r>
      <w:r>
        <w:rPr>
          <w:rFonts w:ascii="Segoe UI" w:hAnsi="Segoe UI"/>
          <w:color w:val="141414"/>
          <w:sz w:val="20"/>
        </w:rPr>
        <w:t>). Rotasyonunu bilmediğimiz uçağa dokunmama ilkesi.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2.13  `derived/` katmanının yazılması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297–317   ·   9 CSV + dönüşüm logu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yaz (derived/) =======================================================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298  </w:t>
      </w:r>
      <w:r>
        <w:rPr>
          <w:rFonts w:ascii="Consolas" w:hAnsi="Consolas"/>
          <w:color w:val="141414"/>
          <w:sz w:val="15"/>
        </w:rPr>
        <w:t xml:space="preserve">    tk_out.to_csv(os.path.join(DERIVED, </w:t>
      </w:r>
      <w:r>
        <w:rPr>
          <w:rFonts w:ascii="Consolas" w:hAnsi="Consolas"/>
          <w:color w:val="9A5B14"/>
          <w:sz w:val="15"/>
        </w:rPr>
        <w:t>"tk_connections.csv"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299  </w:t>
      </w:r>
      <w:r>
        <w:rPr>
          <w:rFonts w:ascii="Consolas" w:hAnsi="Consolas"/>
          <w:color w:val="141414"/>
          <w:sz w:val="15"/>
        </w:rPr>
        <w:t xml:space="preserve">    comp_it.to_csv(os.path.join(DERIVED, </w:t>
      </w:r>
      <w:r>
        <w:rPr>
          <w:rFonts w:ascii="Consolas" w:hAnsi="Consolas"/>
          <w:color w:val="9A5B14"/>
          <w:sz w:val="15"/>
        </w:rPr>
        <w:t>"competitor_itineraries.csv"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300  </w:t>
      </w:r>
      <w:r>
        <w:rPr>
          <w:rFonts w:ascii="Consolas" w:hAnsi="Consolas"/>
          <w:color w:val="141414"/>
          <w:sz w:val="15"/>
        </w:rPr>
        <w:t xml:space="preserve">    tcomp_carrier.to_csv(os.path.join(DERIVED, </w:t>
      </w:r>
      <w:r>
        <w:rPr>
          <w:rFonts w:ascii="Consolas" w:hAnsi="Consolas"/>
          <w:color w:val="9A5B14"/>
          <w:sz w:val="15"/>
        </w:rPr>
        <w:t>"competitor_times_carrier.csv"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301  </w:t>
      </w:r>
      <w:r>
        <w:rPr>
          <w:rFonts w:ascii="Consolas" w:hAnsi="Consolas"/>
          <w:color w:val="141414"/>
          <w:sz w:val="15"/>
        </w:rPr>
        <w:t xml:space="preserve">    n_od.to_csv(os.path.join(DERIVED, </w:t>
      </w:r>
      <w:r>
        <w:rPr>
          <w:rFonts w:ascii="Consolas" w:hAnsi="Consolas"/>
          <w:color w:val="9A5B14"/>
          <w:sz w:val="15"/>
        </w:rPr>
        <w:t>"market_n_od.csv"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302  </w:t>
      </w:r>
      <w:r>
        <w:rPr>
          <w:rFonts w:ascii="Consolas" w:hAnsi="Consolas"/>
          <w:color w:val="141414"/>
          <w:sz w:val="15"/>
        </w:rPr>
        <w:t xml:space="preserve">    markets.to_csv(os.path.join(DERIVED, </w:t>
      </w:r>
      <w:r>
        <w:rPr>
          <w:rFonts w:ascii="Consolas" w:hAnsi="Consolas"/>
          <w:color w:val="9A5B14"/>
          <w:sz w:val="15"/>
        </w:rPr>
        <w:t>"markets.csv"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303  </w:t>
      </w:r>
      <w:r>
        <w:rPr>
          <w:rFonts w:ascii="Consolas" w:hAnsi="Consolas"/>
          <w:color w:val="141414"/>
          <w:sz w:val="15"/>
        </w:rPr>
        <w:t xml:space="preserve">    rank.to_csv(os.path.join(DERIVED, </w:t>
      </w:r>
      <w:r>
        <w:rPr>
          <w:rFonts w:ascii="Consolas" w:hAnsi="Consolas"/>
          <w:color w:val="9A5B14"/>
          <w:sz w:val="15"/>
        </w:rPr>
        <w:t>"ranking_lookup.csv"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304  </w:t>
      </w:r>
      <w:r>
        <w:rPr>
          <w:rFonts w:ascii="Consolas" w:hAnsi="Consolas"/>
          <w:color w:val="141414"/>
          <w:sz w:val="15"/>
        </w:rPr>
        <w:t xml:space="preserve">    rot.to_csv(os.path.join(DERIVED, </w:t>
      </w:r>
      <w:r>
        <w:rPr>
          <w:rFonts w:ascii="Consolas" w:hAnsi="Consolas"/>
          <w:color w:val="9A5B14"/>
          <w:sz w:val="15"/>
        </w:rPr>
        <w:t>"flight_rotation.csv"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blocks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306  </w:t>
      </w:r>
      <w:r>
        <w:rPr>
          <w:rFonts w:ascii="Consolas" w:hAnsi="Consolas"/>
          <w:color w:val="141414"/>
          <w:sz w:val="15"/>
        </w:rPr>
        <w:t xml:space="preserve">        blocks.to_csv(os.path.join(DERIVED, </w:t>
      </w:r>
      <w:r>
        <w:rPr>
          <w:rFonts w:ascii="Consolas" w:hAnsi="Consolas"/>
          <w:color w:val="9A5B14"/>
          <w:sz w:val="15"/>
        </w:rPr>
        <w:t>"flight_block_times.csv"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307  </w:t>
      </w:r>
      <w:r>
        <w:rPr>
          <w:rFonts w:ascii="Consolas" w:hAnsi="Consolas"/>
          <w:color w:val="141414"/>
          <w:sz w:val="15"/>
        </w:rPr>
        <w:t xml:space="preserve">    pd.DataFrame({</w:t>
      </w:r>
      <w:r>
        <w:rPr>
          <w:rFonts w:ascii="Consolas" w:hAnsi="Consolas"/>
          <w:color w:val="9A5B14"/>
          <w:sz w:val="15"/>
        </w:rPr>
        <w:t>"flno_no_rotation_partner"</w:t>
      </w:r>
      <w:r>
        <w:rPr>
          <w:rFonts w:ascii="Consolas" w:hAnsi="Consolas"/>
          <w:color w:val="141414"/>
          <w:sz w:val="15"/>
        </w:rPr>
        <w:t>: no_partner}).to_csv(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308  </w:t>
      </w:r>
      <w:r>
        <w:rPr>
          <w:rFonts w:ascii="Consolas" w:hAnsi="Consolas"/>
          <w:color w:val="141414"/>
          <w:sz w:val="15"/>
        </w:rPr>
        <w:t xml:space="preserve">        os.path.join(DERIVED, </w:t>
      </w:r>
      <w:r>
        <w:rPr>
          <w:rFonts w:ascii="Consolas" w:hAnsi="Consolas"/>
          <w:color w:val="9A5B14"/>
          <w:sz w:val="15"/>
        </w:rPr>
        <w:t>"tk_flights_without_partner.csv"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open(os.path.join(DERIVED, </w:t>
      </w:r>
      <w:r>
        <w:rPr>
          <w:rFonts w:ascii="Consolas" w:hAnsi="Consolas"/>
          <w:color w:val="9A5B14"/>
          <w:sz w:val="15"/>
        </w:rPr>
        <w:t>"transform_log.md"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311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.join(LOG) + 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313  </w:t>
      </w:r>
      <w:r>
        <w:rPr>
          <w:rFonts w:ascii="Consolas" w:hAnsi="Consolas"/>
          <w:color w:val="141414"/>
          <w:sz w:val="15"/>
        </w:rPr>
        <w:t xml:space="preserve">    log(</w:t>
      </w:r>
      <w:r>
        <w:rPr>
          <w:rFonts w:ascii="Consolas" w:hAnsi="Consolas"/>
          <w:color w:val="9A5B14"/>
          <w:sz w:val="15"/>
        </w:rPr>
        <w:t>"\n[OK] derived/ altına yazıldı:"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fn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sorted(os.listdir(DERIVED)):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315  </w:t>
      </w:r>
      <w:r>
        <w:rPr>
          <w:rFonts w:ascii="Consolas" w:hAnsi="Consolas"/>
          <w:color w:val="141414"/>
          <w:sz w:val="15"/>
        </w:rPr>
        <w:t xml:space="preserve">        p = os.path.join(DERIVED, fn)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316  </w:t>
      </w:r>
      <w:r>
        <w:rPr>
          <w:rFonts w:ascii="Consolas" w:hAnsi="Consolas"/>
          <w:color w:val="141414"/>
          <w:sz w:val="15"/>
        </w:rPr>
        <w:t xml:space="preserve">        log(f</w:t>
      </w:r>
      <w:r>
        <w:rPr>
          <w:rFonts w:ascii="Consolas" w:hAnsi="Consolas"/>
          <w:color w:val="9A5B14"/>
          <w:sz w:val="15"/>
        </w:rPr>
        <w:t>"   {fn:38s} {os.path.getsize(p)//1024:&gt;5d} KB"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317  </w:t>
      </w:r>
      <w:r>
        <w:rPr>
          <w:rFonts w:ascii="Consolas" w:hAnsi="Consolas"/>
          <w:color w:val="141414"/>
          <w:sz w:val="15"/>
        </w:rPr>
        <w:t xml:space="preserve">    log(</w:t>
      </w:r>
      <w:r>
        <w:rPr>
          <w:rFonts w:ascii="Consolas" w:hAnsi="Consolas"/>
          <w:color w:val="9A5B14"/>
          <w:sz w:val="15"/>
        </w:rPr>
        <w:t>"\nKAYNAK DOSYALAR DEĞİŞMEDİ. Tüm dönüşümler bu logda."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encoding="utf-8-sig"</w:t>
      </w:r>
      <w:r>
        <w:rPr>
          <w:rFonts w:ascii="Segoe UI" w:hAnsi="Segoe UI"/>
          <w:color w:val="141414"/>
          <w:sz w:val="20"/>
        </w:rPr>
        <w:t xml:space="preserve"> seçimi bilinçlidir: BOM'lu UTF-8, Excel'in Türkçe karakterleri doğru açmasını sağlar (jüri CSV'yi çift tıklayıp açtığında "BaÄŸlantÄ±" görmemeli). Son olarak </w:t>
      </w:r>
      <w:r>
        <w:rPr>
          <w:rFonts w:ascii="Consolas" w:hAnsi="Consolas"/>
          <w:color w:val="334466"/>
          <w:sz w:val="17"/>
        </w:rPr>
        <w:t>transform_log.md</w:t>
      </w:r>
      <w:r>
        <w:rPr>
          <w:rFonts w:ascii="Segoe UI" w:hAnsi="Segoe UI"/>
          <w:color w:val="141414"/>
          <w:sz w:val="20"/>
        </w:rPr>
        <w:t xml:space="preserve"> yazılır ve log dosya listesini boyutlarıyla basar.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430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  <w:tc>
          <w:tcPr>
            <w:tcW w:type="dxa" w:w="226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Kim kullanır?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tk_connections.csv</w:t>
            </w:r>
          </w:p>
        </w:tc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TK bağlantı adayları (pazar, gün, uçuşlar, saatler, J)</w:t>
            </w:r>
          </w:p>
        </w:tc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03, 05, 08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competitor_itineraries.csv</w:t>
            </w:r>
          </w:p>
        </w:tc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Rakiplerin tüm bağlantı seçenekleri</w:t>
            </w:r>
          </w:p>
        </w:tc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referans / rapor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competitor_times_carrier.csv</w:t>
            </w:r>
          </w:p>
        </w:tc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Taşıyıcı başına en iyi J (T_comp)</w:t>
            </w:r>
          </w:p>
        </w:tc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03, 05, 08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market_n_od.csv</w:t>
            </w:r>
          </w:p>
        </w:tc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(pazar, gün) → rakip taşıyıcı sayısı N</w:t>
            </w:r>
          </w:p>
        </w:tc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03, 05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markets.csv</w:t>
            </w:r>
          </w:p>
        </w:tc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Pazar listesi + ρ + kapsam bayrakları</w:t>
            </w:r>
          </w:p>
        </w:tc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03, 05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ranking_lookup.csv</w:t>
            </w:r>
          </w:p>
        </w:tc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Sıralama ödül tablosu (N, b, s, W)</w:t>
            </w:r>
          </w:p>
        </w:tc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03, 05, 08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flight_rotation.csv</w:t>
            </w:r>
          </w:p>
        </w:tc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Uçak rotasyon eşleri</w:t>
            </w:r>
          </w:p>
        </w:tc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03, 05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flight_block_times.csv</w:t>
            </w:r>
          </w:p>
        </w:tc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(uçuş, gün, rol) → blok süresi</w:t>
            </w:r>
          </w:p>
        </w:tc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03, 05, 08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tk_flights_without_partner.csv</w:t>
            </w:r>
          </w:p>
        </w:tc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Rotasyon partneri olmayan uçuşlar</w:t>
            </w:r>
          </w:p>
        </w:tc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 (sabit kabul)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transform_log.md</w:t>
            </w:r>
          </w:p>
        </w:tc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Yapılan tüm dönüşümlerin kaydı</w:t>
            </w:r>
          </w:p>
        </w:tc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jüri / izlenebilirlik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Kapanış satırı bir taahhüdü tekrar eder: </w:t>
      </w:r>
      <w:r>
        <w:rPr>
          <w:rFonts w:ascii="Segoe UI" w:hAnsi="Segoe UI"/>
          <w:b/>
          <w:color w:val="141414"/>
          <w:sz w:val="20"/>
        </w:rPr>
        <w:t>"KAYNAK DOSYALAR DEĞİŞMEDİ. Tüm dönüşümler bu logda."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3  </w:t>
      </w:r>
      <w:r>
        <w:rPr>
          <w:rFonts w:ascii="Segoe UI" w:hAnsi="Segoe UI"/>
          <w:b/>
          <w:color w:val="144278"/>
          <w:sz w:val="38"/>
        </w:rPr>
        <w:t>03_model.py — MIP Modeli (projenin çekirdeği)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derived/</w:t>
            </w:r>
            <w:r>
              <w:rPr>
                <w:rFonts w:ascii="Segoe UI" w:hAnsi="Segoe UI"/>
                <w:color w:val="454442"/>
                <w:sz w:val="18"/>
              </w:rPr>
              <w:t xml:space="preserve"> katmanını okur, onu bir </w:t>
            </w:r>
            <w:r>
              <w:rPr>
                <w:rFonts w:ascii="Segoe UI" w:hAnsi="Segoe UI"/>
                <w:b/>
                <w:color w:val="454442"/>
                <w:sz w:val="18"/>
              </w:rPr>
              <w:t>Karışık Tamsayılı Programlama (MIP)</w:t>
            </w:r>
            <w:r>
              <w:rPr>
                <w:rFonts w:ascii="Segoe UI" w:hAnsi="Segoe UI"/>
                <w:color w:val="454442"/>
                <w:sz w:val="18"/>
              </w:rPr>
              <w:t xml:space="preserve"> modeline çevirir, HiGHS çözücüsüyle çözer ve sonucu </w:t>
            </w:r>
            <w:r>
              <w:rPr>
                <w:rFonts w:ascii="Consolas" w:hAnsi="Consolas"/>
                <w:color w:val="334466"/>
                <w:sz w:val="16"/>
              </w:rPr>
              <w:t>output/</w:t>
            </w:r>
            <w:r>
              <w:rPr>
                <w:rFonts w:ascii="Segoe UI" w:hAnsi="Segoe UI"/>
                <w:color w:val="454442"/>
                <w:sz w:val="18"/>
              </w:rPr>
              <w:t xml:space="preserve"> altına yazar. 1357 satırın tamamı tek bir soruya hizmet eder: </w:t>
            </w:r>
            <w:r>
              <w:rPr>
                <w:rFonts w:ascii="Segoe UI" w:hAnsi="Segoe UI"/>
                <w:i/>
                <w:color w:val="454442"/>
                <w:sz w:val="18"/>
              </w:rPr>
              <w:t>hangi uçuşun IST saati kaç dakika kaydırılırsa, tüm kısıtlar korunarak gelir-ağırlıklı rekabetçilik en yükseğe çıkar?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79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Girdi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derived/</w:t>
            </w:r>
            <w:r>
              <w:rPr>
                <w:rFonts w:ascii="Segoe UI" w:hAnsi="Segoe UI"/>
                <w:color w:val="454442"/>
                <w:sz w:val="17"/>
              </w:rPr>
              <w:t xml:space="preserve"> — 8 CSV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Çıktı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output/optimized_schedule.csv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market_results.csv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selected_connections.csv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g_band_exemptions.csv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results_summary.md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Çalıştırma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src/03_model.py byday</w:t>
            </w:r>
            <w:r>
              <w:rPr>
                <w:rFonts w:ascii="Segoe UI" w:hAnsi="Segoe UI"/>
                <w:color w:val="454442"/>
                <w:sz w:val="17"/>
              </w:rPr>
              <w:t xml:space="preserve"> (tam veri, teslim modu)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Diğer modlar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(argümansız)</w:t>
            </w:r>
            <w:r>
              <w:rPr>
                <w:rFonts w:ascii="Segoe UI" w:hAnsi="Segoe UI"/>
                <w:color w:val="454442"/>
                <w:sz w:val="17"/>
              </w:rPr>
              <w:t xml:space="preserve"> küçük alt-örnek · </w:t>
            </w:r>
            <w:r>
              <w:rPr>
                <w:rFonts w:ascii="Consolas" w:hAnsi="Consolas"/>
                <w:color w:val="334466"/>
                <w:sz w:val="15"/>
              </w:rPr>
              <w:t>full</w:t>
            </w:r>
            <w:r>
              <w:rPr>
                <w:rFonts w:ascii="Segoe UI" w:hAnsi="Segoe UI"/>
                <w:color w:val="454442"/>
                <w:sz w:val="17"/>
              </w:rPr>
              <w:t xml:space="preserve"> tek-MIP denemesi · </w:t>
            </w:r>
            <w:r>
              <w:rPr>
                <w:rFonts w:ascii="Consolas" w:hAnsi="Consolas"/>
                <w:color w:val="334466"/>
                <w:sz w:val="15"/>
              </w:rPr>
              <w:t>sweep</w:t>
            </w:r>
            <w:r>
              <w:rPr>
                <w:rFonts w:ascii="Segoe UI" w:hAnsi="Segoe UI"/>
                <w:color w:val="454442"/>
                <w:sz w:val="17"/>
              </w:rPr>
              <w:t xml:space="preserve"> λ taraması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Bağımlılık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pandas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numpy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pyomo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highspy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Süre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byday ≈ 5–10 dk (gün başına ≤ 150 s)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bölüm uzundur çünkü dosya uzundur. Kolay takip için sırayı şöyle kuruyoruz: önce </w:t>
      </w:r>
      <w:r>
        <w:rPr>
          <w:rFonts w:ascii="Segoe UI" w:hAnsi="Segoe UI"/>
          <w:b/>
          <w:color w:val="141414"/>
          <w:sz w:val="20"/>
        </w:rPr>
        <w:t>ayarlar</w:t>
      </w:r>
      <w:r>
        <w:rPr>
          <w:rFonts w:ascii="Segoe UI" w:hAnsi="Segoe UI"/>
          <w:color w:val="141414"/>
          <w:sz w:val="20"/>
        </w:rPr>
        <w:t xml:space="preserve">, sonra </w:t>
      </w:r>
      <w:r>
        <w:rPr>
          <w:rFonts w:ascii="Segoe UI" w:hAnsi="Segoe UI"/>
          <w:b/>
          <w:color w:val="141414"/>
          <w:sz w:val="20"/>
        </w:rPr>
        <w:t>veriyi modele hazırlama</w:t>
      </w:r>
      <w:r>
        <w:rPr>
          <w:rFonts w:ascii="Segoe UI" w:hAnsi="Segoe UI"/>
          <w:color w:val="141414"/>
          <w:sz w:val="20"/>
        </w:rPr>
        <w:t xml:space="preserve">, sonra </w:t>
      </w:r>
      <w:r>
        <w:rPr>
          <w:rFonts w:ascii="Segoe UI" w:hAnsi="Segoe UI"/>
          <w:b/>
          <w:color w:val="141414"/>
          <w:sz w:val="20"/>
        </w:rPr>
        <w:t>kısıt kısıt model kurma</w:t>
      </w:r>
      <w:r>
        <w:rPr>
          <w:rFonts w:ascii="Segoe UI" w:hAnsi="Segoe UI"/>
          <w:color w:val="141414"/>
          <w:sz w:val="20"/>
        </w:rPr>
        <w:t xml:space="preserve">, sonra </w:t>
      </w:r>
      <w:r>
        <w:rPr>
          <w:rFonts w:ascii="Segoe UI" w:hAnsi="Segoe UI"/>
          <w:b/>
          <w:color w:val="141414"/>
          <w:sz w:val="20"/>
        </w:rPr>
        <w:t>çözme</w:t>
      </w:r>
      <w:r>
        <w:rPr>
          <w:rFonts w:ascii="Segoe UI" w:hAnsi="Segoe UI"/>
          <w:color w:val="141414"/>
          <w:sz w:val="20"/>
        </w:rPr>
        <w:t xml:space="preserve">, en sonda </w:t>
      </w:r>
      <w:r>
        <w:rPr>
          <w:rFonts w:ascii="Segoe UI" w:hAnsi="Segoe UI"/>
          <w:b/>
          <w:color w:val="141414"/>
          <w:sz w:val="20"/>
        </w:rPr>
        <w:t>haftayı güne bölerek koşturma ve çıktı yazma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  Docstring — modelin özeti ve alınan ölçekleme kararları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1–20   ·   uygulanan kısıtların listesi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TEKNOFEST Havayolu Optimizasyonu — MIP Modeli (3. adım) · Pyomo + HiGHS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>Bu betik `docs/model_formulation.md` formülasyonunun TAM implementasyonudur.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>Küçük alt-örnekte tüm kısıtlarla elle doğrulanır; tam veride (`full` profili) ölçeklenir.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>Uygulanan kısıtlar (hepsi CFG ile açılır/kapanır):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  <w:t xml:space="preserve">  A1  Tekil zaman atama (10 dk ızgarada, pencere ±Wdev)              [docs §5-A]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  <w:t xml:space="preserve">  A2  Uçak rotasyonu — min tur = T_OB + τ + T_IB (brief-exact) (*)   [docs §5-A2]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  <w:t xml:space="preserve">  B1  Bağlantı uygunluk göstergesi  ℓ ≤ boşluk ≤ u  ⟺  y_π          [docs §5-B]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 xml:space="preserve">  B2  Uygun bağlantı zorunlu sunulur — VARSAYILAN KAPALI (*)         [docs §5-B2]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 xml:space="preserve">  C   Azalan-getiri / monoton slot ödülü (aktarma sayısı)            [docs §5-C]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color w:val="9A5B14"/>
          <w:sz w:val="15"/>
        </w:rPr>
        <w:t xml:space="preserve">  D   Rakip yenme (w, β) + sıralama ödülü (γ)                        [docs §5-D]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color w:val="9A5B14"/>
          <w:sz w:val="15"/>
        </w:rPr>
        <w:t xml:space="preserve">  E1  Yönsel SAYI dengesi                                            [docs §5-E1]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color w:val="9A5B14"/>
          <w:sz w:val="15"/>
        </w:rPr>
        <w:t xml:space="preserve">  E2  En iyi yolculuk süresi (Jmin) dengesi — tam-ölçekte KAPALI (*) [docs §5-E2]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color w:val="9A5B14"/>
          <w:sz w:val="15"/>
        </w:rPr>
        <w:t xml:space="preserve">  F   IST hub kova kapasitesi — brief'in gerçek 10/15 rezidüel cap'i  [docs §5-F]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color w:val="9A5B14"/>
          <w:sz w:val="15"/>
        </w:rPr>
        <w:t xml:space="preserve">  G   Tarife düzenliliği — SAAT-İÇİ referans-bant c_f (*)            [docs §5-G]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color w:val="9A5B14"/>
          <w:sz w:val="15"/>
        </w:rPr>
        <w:t xml:space="preserve">  P   Tarife-değişim cezası — λ·Σ|θ−cur| (tam doğrusal, ops.)        [docs §12]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9A5B14"/>
          <w:sz w:val="15"/>
        </w:rPr>
        <w:t xml:space="preserve">  Amaç:  Σ ρ·(aktarma ödülü + sıralama ödülü) − λ·(toplam kaydırma)  [docs §4/§12]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İlk 20 satır, </w:t>
      </w:r>
      <w:r>
        <w:rPr>
          <w:rFonts w:ascii="Consolas" w:hAnsi="Consolas"/>
          <w:color w:val="334466"/>
          <w:sz w:val="17"/>
        </w:rPr>
        <w:t>docs/model_formulation.md</w:t>
      </w:r>
      <w:r>
        <w:rPr>
          <w:rFonts w:ascii="Segoe UI" w:hAnsi="Segoe UI"/>
          <w:color w:val="141414"/>
          <w:sz w:val="20"/>
        </w:rPr>
        <w:t xml:space="preserve"> ile birebir eşleşen bir </w:t>
      </w:r>
      <w:r>
        <w:rPr>
          <w:rFonts w:ascii="Segoe UI" w:hAnsi="Segoe UI"/>
          <w:b/>
          <w:color w:val="141414"/>
          <w:sz w:val="20"/>
        </w:rPr>
        <w:t>kısıt envanteridir</w:t>
      </w:r>
      <w:r>
        <w:rPr>
          <w:rFonts w:ascii="Segoe UI" w:hAnsi="Segoe UI"/>
          <w:color w:val="141414"/>
          <w:sz w:val="20"/>
        </w:rPr>
        <w:t>. Yıldızlı (*) olanlar tam ölçekte özel muamele görür — nedenleri hemen altında yazılıdır: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21–44   ·   ölçekleme kararları ve çalıştırma modları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color w:val="9A5B14"/>
          <w:sz w:val="15"/>
        </w:rPr>
        <w:t>Uygulama/ölçekleme kararları (*) — bkz. docs §10 (uygulama notları):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color w:val="9A5B14"/>
          <w:sz w:val="15"/>
        </w:rPr>
        <w:t xml:space="preserve">  (A2) Güncel veri bacak bloklarını (ElapsedTime1/2) verir → brief-exact T_OB+τ+T_IB kurulur;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9A5B14"/>
          <w:sz w:val="15"/>
        </w:rPr>
        <w:t xml:space="preserve">       mevcut tur brief minimumunun altında görünen çiftler gece-aşan rotasyondur → mevcut tur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9A5B14"/>
          <w:sz w:val="15"/>
        </w:rPr>
        <w:t xml:space="preserve">       çapası korunur (sep = min(exact, cur)); bloklar yoksa (eski şema) mevcut tur çapası.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color w:val="9A5B14"/>
          <w:sz w:val="15"/>
        </w:rPr>
        <w:t xml:space="preserve">  (B2) B2×E1 ÇATIŞMASI: B2 her uygun bağlantıyı zorlar; asimetrik pazarlarda E1 dengesiyle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9A5B14"/>
          <w:sz w:val="15"/>
        </w:rPr>
        <w:t xml:space="preserve">       infeasible (bisection ile doğrulandı). Amaç zaten sunmayı ödüllendirir → B2 kapalı.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9A5B14"/>
          <w:sz w:val="15"/>
        </w:rPr>
        <w:t xml:space="preserve">  (E2) Jmin min-seçimi büyük-M'i HiGHS'te incumbent buldurmuyor (tanı: çekirdek+E2 tek başına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9A5B14"/>
          <w:sz w:val="15"/>
        </w:rPr>
        <w:t xml:space="preserve">       çözülemez). Küçük-ölçekte açık/doğrulanmış; `full` profilinde kapalı.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9A5B14"/>
          <w:sz w:val="15"/>
        </w:rPr>
        <w:t xml:space="preserve">  (F)  Brief'in gerçek 10/15'i UYGULANIR: mevcut tarifedeki kova aşımları yalnız ayarlanabilir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9A5B14"/>
          <w:sz w:val="15"/>
        </w:rPr>
        <w:t xml:space="preserve">       uçuşların kümelenmesinden; SABİT uçuşlar baz cap'i hiç aşmaz (kalkış ≤4, varış ≤5) → rezidüel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31  </w:t>
      </w:r>
      <w:r>
        <w:rPr>
          <w:rFonts w:ascii="Consolas" w:hAnsi="Consolas"/>
          <w:color w:val="9A5B14"/>
          <w:sz w:val="15"/>
        </w:rPr>
        <w:t xml:space="preserve">       cap ≥0, ayarlanabilirler pencerede yayılarak sığar. 7/7 gün feasible (warm-start gerekmez).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color w:val="9A5B14"/>
          <w:sz w:val="15"/>
        </w:rPr>
        <w:t xml:space="preserve">  (G)  Düzenlilik SAAT-İÇİ; grup-başına ortak bant c_f (yayılım ≤ Xdev); pencerede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color w:val="9A5B14"/>
          <w:sz w:val="15"/>
        </w:rPr>
        <w:t xml:space="preserve">       düzenlenemeyenler atlanır/raporlanır.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9A5B14"/>
          <w:sz w:val="15"/>
        </w:rPr>
        <w:t>NOT (docs §9): sıralama ödülünde b_od, baseline 'son sırası' (s = N − yenilen, [1,N]) ile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color w:val="9A5B14"/>
          <w:sz w:val="15"/>
        </w:rPr>
        <w:t>BİREBİR aynı tabandan hesaplanır → mevcut tarife her pazarda lookup köşegenine (b==s = 'değişim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37  </w:t>
      </w:r>
      <w:r>
        <w:rPr>
          <w:rFonts w:ascii="Consolas" w:hAnsi="Consolas"/>
          <w:color w:val="9A5B14"/>
          <w:sz w:val="15"/>
        </w:rPr>
        <w:t>yok' nötr referansı, değeri 1/(N−1)) oturur (sıralama bir İYİLEŞTİRME ödülü). Kesin türetim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color w:val="9A5B14"/>
          <w:sz w:val="15"/>
        </w:rPr>
        <w:t>konvansiyonu organizatör teyidine tabi; model iç-tutarlı.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9A5B14"/>
          <w:sz w:val="15"/>
        </w:rPr>
        <w:t>Çalıştırma:  python src/03_model.py            (küçük alt-örnek, tüm kısıtlar)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41  </w:t>
      </w:r>
      <w:r>
        <w:rPr>
          <w:rFonts w:ascii="Consolas" w:hAnsi="Consolas"/>
          <w:color w:val="9A5B14"/>
          <w:sz w:val="15"/>
        </w:rPr>
        <w:t xml:space="preserve">             python src/03_model.py full       (tam veri tek-MIP denemesi, E2 kapalı)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9A5B14"/>
          <w:sz w:val="15"/>
        </w:rPr>
        <w:t xml:space="preserve">             python src/03_model.py byday [λ]  (güne-göre ayrıştırma + çıktı; ops. ceza λ)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43  </w:t>
      </w:r>
      <w:r>
        <w:rPr>
          <w:rFonts w:ascii="Consolas" w:hAnsi="Consolas"/>
          <w:color w:val="9A5B14"/>
          <w:sz w:val="15"/>
        </w:rPr>
        <w:t xml:space="preserve">             python src/03_model.py sweep      (λ ödünleşim taraması — Pareto tablo)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24 satır bir yazılım dokümantasyonundan çok bir </w:t>
      </w:r>
      <w:r>
        <w:rPr>
          <w:rFonts w:ascii="Segoe UI" w:hAnsi="Segoe UI"/>
          <w:b/>
          <w:color w:val="141414"/>
          <w:sz w:val="20"/>
        </w:rPr>
        <w:t>mühendislik günlüğüdür</w:t>
      </w:r>
      <w:r>
        <w:rPr>
          <w:rFonts w:ascii="Segoe UI" w:hAnsi="Segoe UI"/>
          <w:color w:val="141414"/>
          <w:sz w:val="20"/>
        </w:rPr>
        <w:t>. Her karar, denendiği ve neden o şekilde bırakıldığıyla birlikte yazılmış: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96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Karar</w:t>
            </w:r>
          </w:p>
        </w:tc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yapıldı?</w:t>
            </w:r>
          </w:p>
        </w:tc>
        <w:tc>
          <w:tcPr>
            <w:tcW w:type="dxa" w:w="549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Gerekçe</w:t>
            </w:r>
          </w:p>
        </w:tc>
      </w:tr>
      <w:tr>
        <w:tc>
          <w:tcPr>
            <w:tcW w:type="dxa" w:w="96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A2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Bloklar varsa brief-exact minimum tur; yoksa mevcut tur çapası</w:t>
            </w:r>
          </w:p>
        </w:tc>
        <w:tc>
          <w:tcPr>
            <w:tcW w:type="dxa" w:w="549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Gece-aşan turlarda mevcut desen korunur, gün-bağlaşımı yaratılmaz</w:t>
            </w:r>
          </w:p>
        </w:tc>
      </w:tr>
      <w:tr>
        <w:tc>
          <w:tcPr>
            <w:tcW w:type="dxa" w:w="96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B2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Varsayılan </w:t>
            </w:r>
            <w:r>
              <w:rPr>
                <w:rFonts w:ascii="Segoe UI" w:hAnsi="Segoe UI"/>
                <w:b/>
                <w:color w:val="454442"/>
                <w:sz w:val="16"/>
              </w:rPr>
              <w:t>kapalı</w:t>
            </w:r>
          </w:p>
        </w:tc>
        <w:tc>
          <w:tcPr>
            <w:tcW w:type="dxa" w:w="549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B2 her uygun bağlantıyı zorlar; asimetrik pazarlarda E1 dengesiyle </w:t>
            </w:r>
            <w:r>
              <w:rPr>
                <w:rFonts w:ascii="Segoe UI" w:hAnsi="Segoe UI"/>
                <w:b/>
                <w:color w:val="454442"/>
                <w:sz w:val="16"/>
              </w:rPr>
              <w:t>infeasible</w:t>
            </w:r>
            <w:r>
              <w:rPr>
                <w:rFonts w:ascii="Segoe UI" w:hAnsi="Segoe UI"/>
                <w:color w:val="454442"/>
                <w:sz w:val="16"/>
              </w:rPr>
              <w:t xml:space="preserve"> olur (bisection ile doğrulandı). Amaç zaten sunmayı ödüllendirir</w:t>
            </w:r>
          </w:p>
        </w:tc>
      </w:tr>
      <w:tr>
        <w:tc>
          <w:tcPr>
            <w:tcW w:type="dxa" w:w="96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E2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Tam ölçekte </w:t>
            </w:r>
            <w:r>
              <w:rPr>
                <w:rFonts w:ascii="Segoe UI" w:hAnsi="Segoe UI"/>
                <w:b/>
                <w:color w:val="454442"/>
                <w:sz w:val="16"/>
              </w:rPr>
              <w:t>kapalı</w:t>
            </w:r>
          </w:p>
        </w:tc>
        <w:tc>
          <w:tcPr>
            <w:tcW w:type="dxa" w:w="549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Jmin min-seçimi büyük-M'i HiGHS'te incumbent buldurmuyor; küçük ölçekte açık ve doğrulanmış</w:t>
            </w:r>
          </w:p>
        </w:tc>
      </w:tr>
      <w:tr>
        <w:tc>
          <w:tcPr>
            <w:tcW w:type="dxa" w:w="96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F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Brief'in gerçek 10/15 kapasitesi </w:t>
            </w:r>
            <w:r>
              <w:rPr>
                <w:rFonts w:ascii="Segoe UI" w:hAnsi="Segoe UI"/>
                <w:b/>
                <w:color w:val="454442"/>
                <w:sz w:val="16"/>
              </w:rPr>
              <w:t>uygulanır</w:t>
            </w:r>
          </w:p>
        </w:tc>
        <w:tc>
          <w:tcPr>
            <w:tcW w:type="dxa" w:w="549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Veri bulgusu: sabit uçuşlar baz kapasiteyi hiç aşmıyor → rezidüel kapasite ≥ 0</w:t>
            </w:r>
          </w:p>
        </w:tc>
      </w:tr>
      <w:tr>
        <w:tc>
          <w:tcPr>
            <w:tcW w:type="dxa" w:w="96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G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Saat-içi, grup başına ortak bant</w:t>
            </w:r>
          </w:p>
        </w:tc>
        <w:tc>
          <w:tcPr>
            <w:tcW w:type="dxa" w:w="549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Pencerede ortak bant kurulamayanlar atlanır ve raporlanır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neden değerli?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Bir jüri "neden E2'yi kapattınız?" diye sorduğunda cevap kodun içinde, tanı yöntemiyle birlikte yazılıdır: </w:t>
            </w:r>
            <w:r>
              <w:rPr>
                <w:rFonts w:ascii="Segoe UI" w:hAnsi="Segoe UI"/>
                <w:i/>
                <w:color w:val="454442"/>
                <w:sz w:val="18"/>
              </w:rPr>
              <w:t>"çekirdek + E2 tek başına çözülemiyor; A2/G/F/E1 hepsi hızlı"</w:t>
            </w:r>
            <w:r>
              <w:rPr>
                <w:rFonts w:ascii="Segoe UI" w:hAnsi="Segoe UI"/>
                <w:color w:val="454442"/>
                <w:sz w:val="18"/>
              </w:rPr>
              <w:t xml:space="preserve">. Bu, kararın keyfî değil </w:t>
            </w:r>
            <w:r>
              <w:rPr>
                <w:rFonts w:ascii="Segoe UI" w:hAnsi="Segoe UI"/>
                <w:b/>
                <w:color w:val="454442"/>
                <w:sz w:val="18"/>
              </w:rPr>
              <w:t>ölçülmüş</w:t>
            </w:r>
            <w:r>
              <w:rPr>
                <w:rFonts w:ascii="Segoe UI" w:hAnsi="Segoe UI"/>
                <w:color w:val="454442"/>
                <w:sz w:val="18"/>
              </w:rPr>
              <w:t xml:space="preserve"> olduğunu gösterir.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3.2  Ayarlar: CFG ve PRESETS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46–62   ·   import'lar ve konsol kodlaması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datetime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dt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49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numpy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np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50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pandas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pyomo.environ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pyo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i/>
          <w:color w:val="627762"/>
          <w:sz w:val="15"/>
        </w:rPr>
        <w:t># Windows konsolu (cp1254) π/Δ gibi karakterleri basamıyor -&gt; UTF-8'e geç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color w:val="141414"/>
          <w:sz w:val="15"/>
        </w:rPr>
        <w:t xml:space="preserve">    sys.stdout.reconfigure(encoding=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--------------------------------------------------------------------------- yollar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 xml:space="preserve">DERIVED = os.path.join(ROOT, </w:t>
      </w:r>
      <w:r>
        <w:rPr>
          <w:rFonts w:ascii="Consolas" w:hAnsi="Consolas"/>
          <w:color w:val="9A5B14"/>
          <w:sz w:val="15"/>
        </w:rPr>
        <w:t>"derived"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sys.stdout.reconfigure(encoding="utf-8")</w:t>
      </w:r>
      <w:r>
        <w:rPr>
          <w:rFonts w:ascii="Segoe UI" w:hAnsi="Segoe UI"/>
          <w:color w:val="141414"/>
          <w:sz w:val="20"/>
        </w:rPr>
        <w:t xml:space="preserve"> küçük ama gerekli: Windows konsolu varsayılan olarak cp1254 kullanır ve </w:t>
      </w:r>
      <w:r>
        <w:rPr>
          <w:rFonts w:ascii="Consolas" w:hAnsi="Consolas"/>
          <w:color w:val="334466"/>
          <w:sz w:val="17"/>
        </w:rPr>
        <w:t>π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Δ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≤</w:t>
      </w:r>
      <w:r>
        <w:rPr>
          <w:rFonts w:ascii="Segoe UI" w:hAnsi="Segoe UI"/>
          <w:color w:val="141414"/>
          <w:sz w:val="20"/>
        </w:rPr>
        <w:t xml:space="preserve"> gibi karakterlerde çöker. </w:t>
      </w:r>
      <w:r>
        <w:rPr>
          <w:rFonts w:ascii="Consolas" w:hAnsi="Consolas"/>
          <w:color w:val="334466"/>
          <w:sz w:val="17"/>
        </w:rPr>
        <w:t>try/except</w:t>
      </w:r>
      <w:r>
        <w:rPr>
          <w:rFonts w:ascii="Segoe UI" w:hAnsi="Segoe UI"/>
          <w:color w:val="141414"/>
          <w:sz w:val="20"/>
        </w:rPr>
        <w:t xml:space="preserve"> içine alınmıştır çünkü bazı ortamlarda bu metot yoktur — kod o durumda da çalışmaya devam eder.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65–102   ·   merkezî yapılandırma sözlüğü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color w:val="141414"/>
          <w:sz w:val="15"/>
        </w:rPr>
        <w:t>CFG = {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alt-örnek seçimi -------------------------------------------------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: 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],            </w:t>
      </w:r>
      <w:r>
        <w:rPr>
          <w:rFonts w:ascii="Consolas" w:hAnsi="Consolas"/>
          <w:i/>
          <w:color w:val="627762"/>
          <w:sz w:val="15"/>
        </w:rPr>
        <w:t># hangi operasyon günleri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"markets"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       </w:t>
      </w:r>
      <w:r>
        <w:rPr>
          <w:rFonts w:ascii="Consolas" w:hAnsi="Consolas"/>
          <w:i/>
          <w:color w:val="627762"/>
          <w:sz w:val="15"/>
        </w:rPr>
        <w:t># açık pazar listesi (None ise ρ'ya göre otomatik seçim)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"top_k_markets"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 xml:space="preserve">,     </w:t>
      </w:r>
      <w:r>
        <w:rPr>
          <w:rFonts w:ascii="Consolas" w:hAnsi="Consolas"/>
          <w:i/>
          <w:color w:val="627762"/>
          <w:sz w:val="15"/>
        </w:rPr>
        <w:t># ρ'ya göre en yüksek kaç (yön) pazar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"require_competitors"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</w:t>
      </w:r>
      <w:r>
        <w:rPr>
          <w:rFonts w:ascii="Consolas" w:hAnsi="Consolas"/>
          <w:i/>
          <w:color w:val="627762"/>
          <w:sz w:val="15"/>
        </w:rPr>
        <w:t># yalnız ≥1 rakibi olan pazarları seç (sıralama terimini sınamak için)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"prefer_improvable"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 </w:t>
      </w:r>
      <w:r>
        <w:rPr>
          <w:rFonts w:ascii="Consolas" w:hAnsi="Consolas"/>
          <w:i/>
          <w:color w:val="627762"/>
          <w:sz w:val="15"/>
        </w:rPr>
        <w:t># baseline'da pencere-dışı (iyileştirilebilir) bağlantısı olan pazarları öne al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"add_reverse"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 </w:t>
      </w:r>
      <w:r>
        <w:rPr>
          <w:rFonts w:ascii="Consolas" w:hAnsi="Consolas"/>
          <w:i/>
          <w:color w:val="627762"/>
          <w:sz w:val="15"/>
        </w:rPr>
        <w:t># seçilen pazarların ters yönünü de ekle (E1 için)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zaman ızgarası ve pencere 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"delta_min"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 xml:space="preserve">,        </w:t>
      </w:r>
      <w:r>
        <w:rPr>
          <w:rFonts w:ascii="Consolas" w:hAnsi="Consolas"/>
          <w:i/>
          <w:color w:val="627762"/>
          <w:sz w:val="15"/>
        </w:rPr>
        <w:t># Δ kova genişliği (dk)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        </w:t>
      </w:r>
      <w:r>
        <w:rPr>
          <w:rFonts w:ascii="Consolas" w:hAnsi="Consolas"/>
          <w:i/>
          <w:color w:val="627762"/>
          <w:sz w:val="15"/>
        </w:rPr>
        <w:t># ayarlanabilir uçuş için ± pencere (dk)  [docs D3]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"L_min"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"U_min"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300</w:t>
      </w:r>
      <w:r>
        <w:rPr>
          <w:rFonts w:ascii="Consolas" w:hAnsi="Consolas"/>
          <w:color w:val="141414"/>
          <w:sz w:val="15"/>
        </w:rPr>
        <w:t xml:space="preserve">,    </w:t>
      </w:r>
      <w:r>
        <w:rPr>
          <w:rFonts w:ascii="Consolas" w:hAnsi="Consolas"/>
          <w:i/>
          <w:color w:val="627762"/>
          <w:sz w:val="15"/>
        </w:rPr>
        <w:t># bağlantı boşluğu [ℓ,u] (dk)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amaç / kısıt anahtarları ----------------------------------------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     </w:t>
      </w:r>
      <w:r>
        <w:rPr>
          <w:rFonts w:ascii="Consolas" w:hAnsi="Consolas"/>
          <w:i/>
          <w:color w:val="627762"/>
          <w:sz w:val="15"/>
        </w:rPr>
        <w:t># sıralama ödülü terimi (geçici b_od kuralı, docs §9)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"shift_penalty"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 xml:space="preserve">,   </w:t>
      </w:r>
      <w:r>
        <w:rPr>
          <w:rFonts w:ascii="Consolas" w:hAnsi="Consolas"/>
          <w:i/>
          <w:color w:val="627762"/>
          <w:sz w:val="15"/>
        </w:rPr>
        <w:t># (P) tarife-değişim cezası λ: amaç-puanı / uçuş-dk (0 = kapalı)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"alpha"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0.20</w:t>
      </w:r>
      <w:r>
        <w:rPr>
          <w:rFonts w:ascii="Consolas" w:hAnsi="Consolas"/>
          <w:color w:val="141414"/>
          <w:sz w:val="15"/>
        </w:rPr>
        <w:t xml:space="preserve">,          </w:t>
      </w:r>
      <w:r>
        <w:rPr>
          <w:rFonts w:ascii="Consolas" w:hAnsi="Consolas"/>
          <w:i/>
          <w:color w:val="627762"/>
          <w:sz w:val="15"/>
        </w:rPr>
        <w:t># E1 yönsel dengesizlik eşiği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45</w:t>
      </w:r>
      <w:r>
        <w:rPr>
          <w:rFonts w:ascii="Consolas" w:hAnsi="Consolas"/>
          <w:color w:val="141414"/>
          <w:sz w:val="15"/>
        </w:rPr>
        <w:t xml:space="preserve">,          </w:t>
      </w:r>
      <w:r>
        <w:rPr>
          <w:rFonts w:ascii="Consolas" w:hAnsi="Consolas"/>
          <w:i/>
          <w:color w:val="627762"/>
          <w:sz w:val="15"/>
        </w:rPr>
        <w:t># τ — minimum yer süresi (dk, brief §2.4; A2 rotasyonunda)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"gamma_min"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30</w:t>
      </w:r>
      <w:r>
        <w:rPr>
          <w:rFonts w:ascii="Consolas" w:hAnsi="Consolas"/>
          <w:color w:val="141414"/>
          <w:sz w:val="15"/>
        </w:rPr>
        <w:t xml:space="preserve">,        </w:t>
      </w:r>
      <w:r>
        <w:rPr>
          <w:rFonts w:ascii="Consolas" w:hAnsi="Consolas"/>
          <w:i/>
          <w:color w:val="627762"/>
          <w:sz w:val="15"/>
        </w:rPr>
        <w:t># Γ — E2 en iyi yolculuk süresi fark eşiği (dk)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"xdev_min"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15</w:t>
      </w:r>
      <w:r>
        <w:rPr>
          <w:rFonts w:ascii="Consolas" w:hAnsi="Consolas"/>
          <w:color w:val="141414"/>
          <w:sz w:val="15"/>
        </w:rPr>
        <w:t xml:space="preserve">,         </w:t>
      </w:r>
      <w:r>
        <w:rPr>
          <w:rFonts w:ascii="Consolas" w:hAnsi="Consolas"/>
          <w:i/>
          <w:color w:val="627762"/>
          <w:sz w:val="15"/>
        </w:rPr>
        <w:t># G — aynı uçuşun günler arası maks. IST sapması (dk, docs §5-G)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"E1_balance"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  </w:t>
      </w:r>
      <w:r>
        <w:rPr>
          <w:rFonts w:ascii="Consolas" w:hAnsi="Consolas"/>
          <w:i/>
          <w:color w:val="627762"/>
          <w:sz w:val="15"/>
        </w:rPr>
        <w:t># (E1) yönsel SAYI dengesi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"E2_balance"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  </w:t>
      </w:r>
      <w:r>
        <w:rPr>
          <w:rFonts w:ascii="Consolas" w:hAnsi="Consolas"/>
          <w:i/>
          <w:color w:val="627762"/>
          <w:sz w:val="15"/>
        </w:rPr>
        <w:t># (E2) en iyi yolculuk süresi dengesi (Jmin)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(B2) VARSAYILAN KAPALI: B2 her uygun bağlantıyı sunmaya zorlar; tam veride asimetrik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pazarlarda (bir yön çok, ters yön az bağlantı) E1 dengesiyle ÇATIŞIR → infeasible.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Amaç zaten sunmayı ödüllendirdiğinden B2 olmadan da model dengeyi sunum SEÇEREK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sağlar (doc §5-B2 notu: azaltılmış modelde B2 gevşetilebilir). Bisection ile doğrulandı.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"B2_force_offer"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"A2_rotation"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 </w:t>
      </w:r>
      <w:r>
        <w:rPr>
          <w:rFonts w:ascii="Consolas" w:hAnsi="Consolas"/>
          <w:i/>
          <w:color w:val="627762"/>
          <w:sz w:val="15"/>
        </w:rPr>
        <w:t># (A2) uçak rotasyonu: min tur = T_OB+τ+T_IB (bloklar varsa; yoksa mevcut tur)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"A2_overnight_guard"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</w:t>
      </w:r>
      <w:r>
        <w:rPr>
          <w:rFonts w:ascii="Consolas" w:hAnsi="Consolas"/>
          <w:i/>
          <w:color w:val="627762"/>
          <w:sz w:val="15"/>
        </w:rPr>
        <w:t># (A2×) gece-aşan turlara statik slack-bölüşümü sınırı (byday)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"G_regularity"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</w:t>
      </w:r>
      <w:r>
        <w:rPr>
          <w:rFonts w:ascii="Consolas" w:hAnsi="Consolas"/>
          <w:i/>
          <w:color w:val="627762"/>
          <w:sz w:val="15"/>
        </w:rPr>
        <w:t># (G) aynı uçuş no'nun günler arası IST tutarlılığı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"F_capacity"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    </w:t>
      </w:r>
      <w:r>
        <w:rPr>
          <w:rFonts w:ascii="Consolas" w:hAnsi="Consolas"/>
          <w:i/>
          <w:color w:val="627762"/>
          <w:sz w:val="15"/>
        </w:rPr>
        <w:t># (F) IST hub kova kapasitesi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"cap_dep"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 xml:space="preserve">,          </w:t>
      </w:r>
      <w:r>
        <w:rPr>
          <w:rFonts w:ascii="Consolas" w:hAnsi="Consolas"/>
          <w:i/>
          <w:color w:val="627762"/>
          <w:sz w:val="15"/>
        </w:rPr>
        <w:t># kova başına maks. (ayarlanabilir+sabit) kalkış  [docs §2]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"cap_arr"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15</w:t>
      </w:r>
      <w:r>
        <w:rPr>
          <w:rFonts w:ascii="Consolas" w:hAnsi="Consolas"/>
          <w:color w:val="141414"/>
          <w:sz w:val="15"/>
        </w:rPr>
        <w:t xml:space="preserve">,          </w:t>
      </w:r>
      <w:r>
        <w:rPr>
          <w:rFonts w:ascii="Consolas" w:hAnsi="Consolas"/>
          <w:i/>
          <w:color w:val="627762"/>
          <w:sz w:val="15"/>
        </w:rPr>
        <w:t># kova başına maks. varış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çözücü ----------------------------------------------------------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"solver"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"appsi_highs"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    </w:t>
      </w:r>
      <w:r>
        <w:rPr>
          <w:rFonts w:ascii="Consolas" w:hAnsi="Consolas"/>
          <w:i/>
          <w:color w:val="627762"/>
          <w:sz w:val="15"/>
        </w:rPr>
        <w:t># saniye (None = sınırsız); tam veride önerilir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       </w:t>
      </w:r>
      <w:r>
        <w:rPr>
          <w:rFonts w:ascii="Consolas" w:hAnsi="Consolas"/>
          <w:i/>
          <w:color w:val="627762"/>
          <w:sz w:val="15"/>
        </w:rPr>
        <w:t># bağıl MIP boşluğu (None = çözücü varsayılanı)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"warmstart"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 xml:space="preserve">,     </w:t>
      </w:r>
      <w:r>
        <w:rPr>
          <w:rFonts w:ascii="Consolas" w:hAnsi="Consolas"/>
          <w:i/>
          <w:color w:val="627762"/>
          <w:sz w:val="15"/>
        </w:rPr>
        <w:t># appsi Highs MIP-start'ı kullanmıyor (yalnız LP bazı) — etkisiz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102  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CFG dört gruba ayrılmıştır. En önemli anahtarlar: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Anahtar</w:t>
            </w:r>
          </w:p>
        </w:tc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Varsayılan</w:t>
            </w:r>
          </w:p>
        </w:tc>
        <w:tc>
          <w:tcPr>
            <w:tcW w:type="dxa" w:w="589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yapar?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delta_min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10</w:t>
            </w:r>
          </w:p>
        </w:tc>
        <w:tc>
          <w:tcPr>
            <w:tcW w:type="dxa" w:w="589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Zaman ızgarasının adımı Δ. Saatler 10 dakikanın katı olur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wdev_min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60</w:t>
            </w:r>
          </w:p>
        </w:tc>
        <w:tc>
          <w:tcPr>
            <w:tcW w:type="dxa" w:w="589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Bir uçuş mevcut saatinden en fazla ±60 dk kaydırılabilir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L_min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4"/>
              </w:rPr>
              <w:t>U_min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60 / 300</w:t>
            </w:r>
          </w:p>
        </w:tc>
        <w:tc>
          <w:tcPr>
            <w:tcW w:type="dxa" w:w="589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Bağlantı boşluğu penceresi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shift_penalty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0.0</w:t>
            </w:r>
          </w:p>
        </w:tc>
        <w:tc>
          <w:tcPr>
            <w:tcW w:type="dxa" w:w="589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λ — tarife-değişim cezası (byday'de 0.3 verilir)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alpha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0.20</w:t>
            </w:r>
          </w:p>
        </w:tc>
        <w:tc>
          <w:tcPr>
            <w:tcW w:type="dxa" w:w="589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E1 yönsel dengesizlik toleransı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tau_min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45</w:t>
            </w:r>
          </w:p>
        </w:tc>
        <w:tc>
          <w:tcPr>
            <w:tcW w:type="dxa" w:w="589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τ — minimum yer süresi (A2)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xdev_min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15</w:t>
            </w:r>
          </w:p>
        </w:tc>
        <w:tc>
          <w:tcPr>
            <w:tcW w:type="dxa" w:w="589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 — günler arası maksimum saat sapması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cap_dep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4"/>
              </w:rPr>
              <w:t>cap_arr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10 / 15</w:t>
            </w:r>
          </w:p>
        </w:tc>
        <w:tc>
          <w:tcPr>
            <w:tcW w:type="dxa" w:w="589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F — kova başına kalkış/varış kapasitesi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B2_force_offer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False</w:t>
            </w:r>
          </w:p>
        </w:tc>
        <w:tc>
          <w:tcPr>
            <w:tcW w:type="dxa" w:w="589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B2 kapalı (E1 ile çatışıyor)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E2_balance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True</w:t>
            </w:r>
          </w:p>
        </w:tc>
        <w:tc>
          <w:tcPr>
            <w:tcW w:type="dxa" w:w="589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Küçük örnekte açık; </w:t>
            </w:r>
            <w:r>
              <w:rPr>
                <w:rFonts w:ascii="Consolas" w:hAnsi="Consolas"/>
                <w:color w:val="334466"/>
                <w:sz w:val="14"/>
              </w:rPr>
              <w:t>full</w:t>
            </w:r>
            <w:r>
              <w:rPr>
                <w:rFonts w:ascii="Segoe UI" w:hAnsi="Segoe UI"/>
                <w:color w:val="454442"/>
                <w:sz w:val="16"/>
              </w:rPr>
              <w:t xml:space="preserve"> profilinde kapatılır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solver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appsi_highs</w:t>
            </w:r>
          </w:p>
        </w:tc>
        <w:tc>
          <w:tcPr>
            <w:tcW w:type="dxa" w:w="589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Pyomo'nun HiGHS arayüzü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time_limit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4"/>
              </w:rPr>
              <w:t>mip_gap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None / None</w:t>
            </w:r>
          </w:p>
        </w:tc>
        <w:tc>
          <w:tcPr>
            <w:tcW w:type="dxa" w:w="589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Profil bunları doldurur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104–116   ·   "full" profili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104  </w:t>
      </w:r>
      <w:r>
        <w:rPr>
          <w:rFonts w:ascii="Consolas" w:hAnsi="Consolas"/>
          <w:i/>
          <w:color w:val="627762"/>
          <w:sz w:val="15"/>
        </w:rPr>
        <w:t># Hazır profiller: CFG.update(PRESETS["full"]) ile tüm veriye geç.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105  </w:t>
      </w:r>
      <w:r>
        <w:rPr>
          <w:rFonts w:ascii="Consolas" w:hAnsi="Consolas"/>
          <w:color w:val="141414"/>
          <w:sz w:val="15"/>
        </w:rPr>
        <w:t>PRESETS = {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"full"</w:t>
      </w:r>
      <w:r>
        <w:rPr>
          <w:rFonts w:ascii="Consolas" w:hAnsi="Consolas"/>
          <w:color w:val="141414"/>
          <w:sz w:val="15"/>
        </w:rPr>
        <w:t xml:space="preserve">: {                       </w:t>
      </w:r>
      <w:r>
        <w:rPr>
          <w:rFonts w:ascii="Consolas" w:hAnsi="Consolas"/>
          <w:i/>
          <w:color w:val="627762"/>
          <w:sz w:val="15"/>
        </w:rPr>
        <w:t># TÜM gün/pazar — ölçekleme koşusu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              </w:t>
      </w:r>
      <w:r>
        <w:rPr>
          <w:rFonts w:ascii="Consolas" w:hAnsi="Consolas"/>
          <w:i/>
          <w:color w:val="627762"/>
          <w:sz w:val="15"/>
        </w:rPr>
        <w:t># None = veride mevcut TÜM günler (hardcode etme; gizli veri uyumu)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"markets"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"top_k_markets"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"require_competitors"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"prefer_improvable"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E2 (Jmin zaman dengesi) tam-ölçekte KAPALI: min-seçimi büyük-M'i HiGHS'te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incumbent bulunamaz kılıyor (tanı: çekirdek+E2 tek başına çözülemiyor; A2/G/F/E1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hepsi hızlı). Küçük-ölçekte E2 açık ve doğrulanmış kalır. Bkz. docs §10.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"E2_balance"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600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0.01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115  </w:t>
      </w:r>
      <w:r>
        <w:rPr>
          <w:rFonts w:ascii="Consolas" w:hAnsi="Consolas"/>
          <w:color w:val="141414"/>
          <w:sz w:val="15"/>
        </w:rPr>
        <w:t xml:space="preserve">    },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116  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PRESETS, CFG'yi tek satırda topluca değiştirir: </w:t>
      </w:r>
      <w:r>
        <w:rPr>
          <w:rFonts w:ascii="Consolas" w:hAnsi="Consolas"/>
          <w:color w:val="334466"/>
          <w:sz w:val="17"/>
        </w:rPr>
        <w:t>CFG.update(PRESETS["full"])</w:t>
      </w:r>
      <w:r>
        <w:rPr>
          <w:rFonts w:ascii="Segoe UI" w:hAnsi="Segoe UI"/>
          <w:color w:val="141414"/>
          <w:sz w:val="20"/>
        </w:rPr>
        <w:t xml:space="preserve">. Dikkat edilecek nokta </w:t>
      </w:r>
      <w:r>
        <w:rPr>
          <w:rFonts w:ascii="Segoe UI" w:hAnsi="Segoe UI"/>
          <w:b/>
          <w:color w:val="141414"/>
          <w:sz w:val="20"/>
        </w:rPr>
        <w:t>`"days": None`</w:t>
      </w:r>
      <w:r>
        <w:rPr>
          <w:rFonts w:ascii="Segoe UI" w:hAnsi="Segoe UI"/>
          <w:color w:val="141414"/>
          <w:sz w:val="20"/>
        </w:rPr>
        <w:t>'dur: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Gün listesi neden hardcode edilmiyor?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Gizli test verisi 7 gün yerine 5 veya 10 gün içerebilir. </w:t>
            </w:r>
            <w:r>
              <w:rPr>
                <w:rFonts w:ascii="Consolas" w:hAnsi="Consolas"/>
                <w:color w:val="334466"/>
                <w:sz w:val="16"/>
              </w:rPr>
              <w:t>days=None</w:t>
            </w:r>
            <w:r>
              <w:rPr>
                <w:rFonts w:ascii="Segoe UI" w:hAnsi="Segoe UI"/>
                <w:color w:val="454442"/>
                <w:sz w:val="18"/>
              </w:rPr>
              <w:t xml:space="preserve"> demek "veride ne varsa onu kullan" demektir; gerçek liste </w:t>
            </w:r>
            <w:r>
              <w:rPr>
                <w:rFonts w:ascii="Consolas" w:hAnsi="Consolas"/>
                <w:color w:val="334466"/>
                <w:sz w:val="16"/>
              </w:rPr>
              <w:t>all_operation_days()</w:t>
            </w:r>
            <w:r>
              <w:rPr>
                <w:rFonts w:ascii="Segoe UI" w:hAnsi="Segoe UI"/>
                <w:color w:val="454442"/>
                <w:sz w:val="18"/>
              </w:rPr>
              <w:t xml:space="preserve"> ile </w:t>
            </w:r>
            <w:r>
              <w:rPr>
                <w:rFonts w:ascii="Consolas" w:hAnsi="Consolas"/>
                <w:color w:val="334466"/>
                <w:sz w:val="16"/>
              </w:rPr>
              <w:t>tk_connections.csv</w:t>
            </w:r>
            <w:r>
              <w:rPr>
                <w:rFonts w:ascii="Segoe UI" w:hAnsi="Segoe UI"/>
                <w:color w:val="454442"/>
                <w:sz w:val="18"/>
              </w:rPr>
              <w:t xml:space="preserve">'den okunur. Aynı ilke </w:t>
            </w:r>
            <w:r>
              <w:rPr>
                <w:rFonts w:ascii="Consolas" w:hAnsi="Consolas"/>
                <w:color w:val="334466"/>
                <w:sz w:val="16"/>
              </w:rPr>
              <w:t>markets</w:t>
            </w:r>
            <w:r>
              <w:rPr>
                <w:rFonts w:ascii="Segoe UI" w:hAnsi="Segoe UI"/>
                <w:color w:val="454442"/>
                <w:sz w:val="18"/>
              </w:rPr>
              <w:t xml:space="preserve">, </w:t>
            </w:r>
            <w:r>
              <w:rPr>
                <w:rFonts w:ascii="Consolas" w:hAnsi="Consolas"/>
                <w:color w:val="334466"/>
                <w:sz w:val="16"/>
              </w:rPr>
              <w:t>top_k_markets</w:t>
            </w:r>
            <w:r>
              <w:rPr>
                <w:rFonts w:ascii="Segoe UI" w:hAnsi="Segoe UI"/>
                <w:color w:val="454442"/>
                <w:sz w:val="18"/>
              </w:rPr>
              <w:t xml:space="preserve"> için de geçerlidir — </w:t>
            </w:r>
            <w:r>
              <w:rPr>
                <w:rFonts w:ascii="Consolas" w:hAnsi="Consolas"/>
                <w:color w:val="334466"/>
                <w:sz w:val="16"/>
              </w:rPr>
              <w:t>None</w:t>
            </w:r>
            <w:r>
              <w:rPr>
                <w:rFonts w:ascii="Segoe UI" w:hAnsi="Segoe UI"/>
                <w:color w:val="454442"/>
                <w:sz w:val="18"/>
              </w:rPr>
              <w:t xml:space="preserve"> = sınırlama yok.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3.3  Veriyi okumak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120–125   ·   operasyon günlerini veriden türet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120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all_operation_days():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"""Veride mevcut TÜM operasyon günleri. Gün listesini HARDCODE etmemek için (gizli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122  </w:t>
      </w:r>
      <w:r>
        <w:rPr>
          <w:rFonts w:ascii="Consolas" w:hAnsi="Consolas"/>
          <w:color w:val="9A5B14"/>
          <w:sz w:val="15"/>
        </w:rPr>
        <w:t xml:space="preserve">    test verisi farklı sayıda/etikette güne sahip olabilir) tk_connections.csv'den okunur."""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123  </w:t>
      </w:r>
      <w:r>
        <w:rPr>
          <w:rFonts w:ascii="Consolas" w:hAnsi="Consolas"/>
          <w:color w:val="141414"/>
          <w:sz w:val="15"/>
        </w:rPr>
        <w:t xml:space="preserve">    df = pd.read_csv(os.path.join(DERIVED, </w:t>
      </w:r>
      <w:r>
        <w:rPr>
          <w:rFonts w:ascii="Consolas" w:hAnsi="Consolas"/>
          <w:color w:val="9A5B14"/>
          <w:sz w:val="15"/>
        </w:rPr>
        <w:t>"tk_connections.csv"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124  </w:t>
      </w:r>
      <w:r>
        <w:rPr>
          <w:rFonts w:ascii="Consolas" w:hAnsi="Consolas"/>
          <w:color w:val="141414"/>
          <w:sz w:val="15"/>
        </w:rPr>
        <w:t xml:space="preserve">                    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, usecols=[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sorted(int(d)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df[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].dropna().unique())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128–148   ·   load_data — sekiz CSV'yi tek çağrıda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128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load_data():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129  </w:t>
      </w:r>
      <w:r>
        <w:rPr>
          <w:rFonts w:ascii="Consolas" w:hAnsi="Consolas"/>
          <w:color w:val="141414"/>
          <w:sz w:val="15"/>
        </w:rPr>
        <w:t xml:space="preserve">    rd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f, **k: pd.read_csv(os.path.join(DERIVED, f),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, **k)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130  </w:t>
      </w:r>
      <w:r>
        <w:rPr>
          <w:rFonts w:ascii="Consolas" w:hAnsi="Consolas"/>
          <w:color w:val="141414"/>
          <w:sz w:val="15"/>
        </w:rPr>
        <w:t xml:space="preserve">    markets = rd(</w:t>
      </w:r>
      <w:r>
        <w:rPr>
          <w:rFonts w:ascii="Consolas" w:hAnsi="Consolas"/>
          <w:color w:val="9A5B14"/>
          <w:sz w:val="15"/>
        </w:rPr>
        <w:t>"markets.csv"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131  </w:t>
      </w:r>
      <w:r>
        <w:rPr>
          <w:rFonts w:ascii="Consolas" w:hAnsi="Consolas"/>
          <w:color w:val="141414"/>
          <w:sz w:val="15"/>
        </w:rPr>
        <w:t xml:space="preserve">    nod = rd(</w:t>
      </w:r>
      <w:r>
        <w:rPr>
          <w:rFonts w:ascii="Consolas" w:hAnsi="Consolas"/>
          <w:color w:val="9A5B14"/>
          <w:sz w:val="15"/>
        </w:rPr>
        <w:t>"market_n_od.csv"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132  </w:t>
      </w:r>
      <w:r>
        <w:rPr>
          <w:rFonts w:ascii="Consolas" w:hAnsi="Consolas"/>
          <w:color w:val="141414"/>
          <w:sz w:val="15"/>
        </w:rPr>
        <w:t xml:space="preserve">    tk = rd(</w:t>
      </w:r>
      <w:r>
        <w:rPr>
          <w:rFonts w:ascii="Consolas" w:hAnsi="Consolas"/>
          <w:color w:val="9A5B14"/>
          <w:sz w:val="15"/>
        </w:rPr>
        <w:t>"tk_connections.csv"</w:t>
      </w:r>
      <w:r>
        <w:rPr>
          <w:rFonts w:ascii="Consolas" w:hAnsi="Consolas"/>
          <w:color w:val="141414"/>
          <w:sz w:val="15"/>
        </w:rPr>
        <w:t>, parse_dates=[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133  </w:t>
      </w:r>
      <w:r>
        <w:rPr>
          <w:rFonts w:ascii="Consolas" w:hAnsi="Consolas"/>
          <w:color w:val="141414"/>
          <w:sz w:val="15"/>
        </w:rPr>
        <w:t xml:space="preserve">    tcomp = rd(</w:t>
      </w:r>
      <w:r>
        <w:rPr>
          <w:rFonts w:ascii="Consolas" w:hAnsi="Consolas"/>
          <w:color w:val="9A5B14"/>
          <w:sz w:val="15"/>
        </w:rPr>
        <w:t>"competitor_times_carrier.csv"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134  </w:t>
      </w:r>
      <w:r>
        <w:rPr>
          <w:rFonts w:ascii="Consolas" w:hAnsi="Consolas"/>
          <w:color w:val="141414"/>
          <w:sz w:val="15"/>
        </w:rPr>
        <w:t xml:space="preserve">    rank = rd(</w:t>
      </w:r>
      <w:r>
        <w:rPr>
          <w:rFonts w:ascii="Consolas" w:hAnsi="Consolas"/>
          <w:color w:val="9A5B14"/>
          <w:sz w:val="15"/>
        </w:rPr>
        <w:t>"ranking_lookup.csv"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rank.shape[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] != 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 xml:space="preserve">:                       </w:t>
      </w:r>
      <w:r>
        <w:rPr>
          <w:rFonts w:ascii="Consolas" w:hAnsi="Consolas"/>
          <w:i/>
          <w:color w:val="627762"/>
          <w:sz w:val="15"/>
        </w:rPr>
        <w:t># beklenen şema: N, ilk-rank, son-rank, ağırlık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raise</w:t>
      </w:r>
      <w:r>
        <w:rPr>
          <w:rFonts w:ascii="Consolas" w:hAnsi="Consolas"/>
          <w:color w:val="141414"/>
          <w:sz w:val="15"/>
        </w:rPr>
        <w:t xml:space="preserve"> ValueError(f</w:t>
      </w:r>
      <w:r>
        <w:rPr>
          <w:rFonts w:ascii="Consolas" w:hAnsi="Consolas"/>
          <w:color w:val="9A5B14"/>
          <w:sz w:val="15"/>
        </w:rPr>
        <w:t>"ranking_lookup.csv 4 sütun bekler, {rank.shape[1]} bulundu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137  </w:t>
      </w:r>
      <w:r>
        <w:rPr>
          <w:rFonts w:ascii="Consolas" w:hAnsi="Consolas"/>
          <w:color w:val="141414"/>
          <w:sz w:val="15"/>
        </w:rPr>
        <w:t xml:space="preserve">                         f</w:t>
      </w:r>
      <w:r>
        <w:rPr>
          <w:rFonts w:ascii="Consolas" w:hAnsi="Consolas"/>
          <w:color w:val="9A5B14"/>
          <w:sz w:val="15"/>
        </w:rPr>
        <w:t>"({list(rank.columns)}) — sıralama ödülü tablosu şeması beklenenden farklı."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138  </w:t>
      </w:r>
      <w:r>
        <w:rPr>
          <w:rFonts w:ascii="Consolas" w:hAnsi="Consolas"/>
          <w:color w:val="141414"/>
          <w:sz w:val="15"/>
        </w:rPr>
        <w:t xml:space="preserve">    rank.columns = 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"b"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"s"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 xml:space="preserve">]          </w:t>
      </w:r>
      <w:r>
        <w:rPr>
          <w:rFonts w:ascii="Consolas" w:hAnsi="Consolas"/>
          <w:i/>
          <w:color w:val="627762"/>
          <w:sz w:val="15"/>
        </w:rPr>
        <w:t># konumsal sabitleme (Rakip Sayısı/İlk/Son/Weight)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139  </w:t>
      </w:r>
      <w:r>
        <w:rPr>
          <w:rFonts w:ascii="Consolas" w:hAnsi="Consolas"/>
          <w:color w:val="141414"/>
          <w:sz w:val="15"/>
        </w:rPr>
        <w:t xml:space="preserve">    nopart = rd(</w:t>
      </w:r>
      <w:r>
        <w:rPr>
          <w:rFonts w:ascii="Consolas" w:hAnsi="Consolas"/>
          <w:color w:val="9A5B14"/>
          <w:sz w:val="15"/>
        </w:rPr>
        <w:t>"tk_flights_without_partner.csv"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"flno_no_rotation_partner"</w:t>
      </w:r>
      <w:r>
        <w:rPr>
          <w:rFonts w:ascii="Consolas" w:hAnsi="Consolas"/>
          <w:color w:val="141414"/>
          <w:sz w:val="15"/>
        </w:rPr>
        <w:t>].tolist()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140  </w:t>
      </w:r>
      <w:r>
        <w:rPr>
          <w:rFonts w:ascii="Consolas" w:hAnsi="Consolas"/>
          <w:color w:val="141414"/>
          <w:sz w:val="15"/>
        </w:rPr>
        <w:t xml:space="preserve">    rot = rd(</w:t>
      </w:r>
      <w:r>
        <w:rPr>
          <w:rFonts w:ascii="Consolas" w:hAnsi="Consolas"/>
          <w:color w:val="9A5B14"/>
          <w:sz w:val="15"/>
        </w:rPr>
        <w:t>"flight_rotation.csv"</w:t>
      </w:r>
      <w:r>
        <w:rPr>
          <w:rFonts w:ascii="Consolas" w:hAnsi="Consolas"/>
          <w:color w:val="141414"/>
          <w:sz w:val="15"/>
        </w:rPr>
        <w:t xml:space="preserve">)              </w:t>
      </w:r>
      <w:r>
        <w:rPr>
          <w:rFonts w:ascii="Consolas" w:hAnsi="Consolas"/>
          <w:i/>
          <w:color w:val="627762"/>
          <w:sz w:val="15"/>
        </w:rPr>
        <w:t># FlNo, Orig, Dest, Pair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bacak blok süreleri (güncel şema; A2 için brief-exact minimum tur) — yoksa 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142  </w:t>
      </w:r>
      <w:r>
        <w:rPr>
          <w:rFonts w:ascii="Consolas" w:hAnsi="Consolas"/>
          <w:color w:val="141414"/>
          <w:sz w:val="15"/>
        </w:rPr>
        <w:t xml:space="preserve">    blk_path = os.path.join(DERIVED, </w:t>
      </w:r>
      <w:r>
        <w:rPr>
          <w:rFonts w:ascii="Consolas" w:hAnsi="Consolas"/>
          <w:color w:val="9A5B14"/>
          <w:sz w:val="15"/>
        </w:rPr>
        <w:t>"flight_block_times.csv"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143  </w:t>
      </w:r>
      <w:r>
        <w:rPr>
          <w:rFonts w:ascii="Consolas" w:hAnsi="Consolas"/>
          <w:color w:val="141414"/>
          <w:sz w:val="15"/>
        </w:rPr>
        <w:t xml:space="preserve">    blocks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os.path.exists(blk_path):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145  </w:t>
      </w:r>
      <w:r>
        <w:rPr>
          <w:rFonts w:ascii="Consolas" w:hAnsi="Consolas"/>
          <w:color w:val="141414"/>
          <w:sz w:val="15"/>
        </w:rPr>
        <w:t xml:space="preserve">        bdf = pd.read_csv(blk_path,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146  </w:t>
      </w:r>
      <w:r>
        <w:rPr>
          <w:rFonts w:ascii="Consolas" w:hAnsi="Consolas"/>
          <w:color w:val="141414"/>
          <w:sz w:val="15"/>
        </w:rPr>
        <w:t xml:space="preserve">        blocks = {(int(r.flno), int(r.day), str(r.role)): float(r.block_min)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147  </w:t>
      </w:r>
      <w:r>
        <w:rPr>
          <w:rFonts w:ascii="Consolas" w:hAnsi="Consolas"/>
          <w:color w:val="141414"/>
          <w:sz w:val="15"/>
        </w:rPr>
        <w:t xml:space="preserve">  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bdf.itertuples()}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markets, nod, tk, tcomp, rank, set(nopart), rot, blocks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Dikkat çekici üç ayrıntı: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135–138:</w:t>
      </w:r>
      <w:r>
        <w:rPr>
          <w:rFonts w:ascii="Segoe UI" w:hAnsi="Segoe UI"/>
          <w:color w:val="141414"/>
          <w:sz w:val="19"/>
        </w:rPr>
        <w:t xml:space="preserve"> Sıralama tablosunun sütun adları farklı gelebilir diye </w:t>
      </w:r>
      <w:r>
        <w:rPr>
          <w:rFonts w:ascii="Segoe UI" w:hAnsi="Segoe UI"/>
          <w:b/>
          <w:color w:val="141414"/>
          <w:sz w:val="19"/>
        </w:rPr>
        <w:t>konumsal</w:t>
      </w:r>
      <w:r>
        <w:rPr>
          <w:rFonts w:ascii="Segoe UI" w:hAnsi="Segoe UI"/>
          <w:color w:val="141414"/>
          <w:sz w:val="19"/>
        </w:rPr>
        <w:t xml:space="preserve"> sabitleme yapılır (</w:t>
      </w:r>
      <w:r>
        <w:rPr>
          <w:rFonts w:ascii="Consolas" w:hAnsi="Consolas"/>
          <w:color w:val="334466"/>
          <w:sz w:val="17"/>
        </w:rPr>
        <w:t>rank.columns = ["N","b","s","W"]</w:t>
      </w:r>
      <w:r>
        <w:rPr>
          <w:rFonts w:ascii="Segoe UI" w:hAnsi="Segoe UI"/>
          <w:color w:val="141414"/>
          <w:sz w:val="19"/>
        </w:rPr>
        <w:t xml:space="preserve">), ama önce sütun </w:t>
      </w:r>
      <w:r>
        <w:rPr>
          <w:rFonts w:ascii="Segoe UI" w:hAnsi="Segoe UI"/>
          <w:b/>
          <w:color w:val="141414"/>
          <w:sz w:val="19"/>
        </w:rPr>
        <w:t>sayısı</w:t>
      </w:r>
      <w:r>
        <w:rPr>
          <w:rFonts w:ascii="Segoe UI" w:hAnsi="Segoe UI"/>
          <w:color w:val="141414"/>
          <w:sz w:val="19"/>
        </w:rPr>
        <w:t xml:space="preserve"> doğrulanır. Şema beklenenden farklıysa anlaşılır hata verir.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144–147: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flight_block_times.csv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Segoe UI" w:hAnsi="Segoe UI"/>
          <w:b/>
          <w:color w:val="141414"/>
          <w:sz w:val="19"/>
        </w:rPr>
        <w:t>isteğe bağlıdır</w:t>
      </w:r>
      <w:r>
        <w:rPr>
          <w:rFonts w:ascii="Segoe UI" w:hAnsi="Segoe UI"/>
          <w:color w:val="141414"/>
          <w:sz w:val="19"/>
        </w:rPr>
        <w:t xml:space="preserve">. Yoksa </w:t>
      </w:r>
      <w:r>
        <w:rPr>
          <w:rFonts w:ascii="Consolas" w:hAnsi="Consolas"/>
          <w:color w:val="334466"/>
          <w:sz w:val="17"/>
        </w:rPr>
        <w:t>blocks = None</w:t>
      </w:r>
      <w:r>
        <w:rPr>
          <w:rFonts w:ascii="Segoe UI" w:hAnsi="Segoe UI"/>
          <w:color w:val="141414"/>
          <w:sz w:val="19"/>
        </w:rPr>
        <w:t xml:space="preserve"> döner ve A2 kısıtı ihtiyatlı moda (mevcut tur çapası) geçer. Eski şemayla uyumluluk böyle korunur.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139:</w:t>
      </w:r>
      <w:r>
        <w:rPr>
          <w:rFonts w:ascii="Segoe UI" w:hAnsi="Segoe UI"/>
          <w:color w:val="141414"/>
          <w:sz w:val="19"/>
        </w:rPr>
        <w:t xml:space="preserve"> Rotasyon partneri olmayan uçuşlar </w:t>
      </w:r>
      <w:r>
        <w:rPr>
          <w:rFonts w:ascii="Consolas" w:hAnsi="Consolas"/>
          <w:color w:val="334466"/>
          <w:sz w:val="17"/>
        </w:rPr>
        <w:t>set</w:t>
      </w:r>
      <w:r>
        <w:rPr>
          <w:rFonts w:ascii="Segoe UI" w:hAnsi="Segoe UI"/>
          <w:color w:val="141414"/>
          <w:sz w:val="19"/>
        </w:rPr>
        <w:t xml:space="preserve"> olarak döner — üyelik testi O(1) olsun diye.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151–161   ·   rotation_pairs — hangi gidiş hangi dönüşle eşleşir?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151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rotation_pairs(rot):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"""Flight Pairs'ten (IST→o giden, o→IST gelen) uçak rotasyon eşleri.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153  </w:t>
      </w:r>
      <w:r>
        <w:rPr>
          <w:rFonts w:ascii="Consolas" w:hAnsi="Consolas"/>
          <w:color w:val="9A5B14"/>
          <w:sz w:val="15"/>
        </w:rPr>
        <w:t xml:space="preserve">    Aynı 'Pair' iki uçuş no'yu gruplar; Orig=IST olan giden (dep), Dest=IST olan gelen (arr)."""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154  </w:t>
      </w:r>
      <w:r>
        <w:rPr>
          <w:rFonts w:ascii="Consolas" w:hAnsi="Consolas"/>
          <w:color w:val="141414"/>
          <w:sz w:val="15"/>
        </w:rPr>
        <w:t xml:space="preserve">    pairs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_, grp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rot.groupby(</w:t>
      </w:r>
      <w:r>
        <w:rPr>
          <w:rFonts w:ascii="Consolas" w:hAnsi="Consolas"/>
          <w:color w:val="9A5B14"/>
          <w:sz w:val="15"/>
        </w:rPr>
        <w:t>"Pair"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156  </w:t>
      </w:r>
      <w:r>
        <w:rPr>
          <w:rFonts w:ascii="Consolas" w:hAnsi="Consolas"/>
          <w:color w:val="141414"/>
          <w:sz w:val="15"/>
        </w:rPr>
        <w:t xml:space="preserve">        outs = grp[grp[</w:t>
      </w:r>
      <w:r>
        <w:rPr>
          <w:rFonts w:ascii="Consolas" w:hAnsi="Consolas"/>
          <w:color w:val="9A5B14"/>
          <w:sz w:val="15"/>
        </w:rPr>
        <w:t>"Orig"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"IST"</w:t>
      </w:r>
      <w:r>
        <w:rPr>
          <w:rFonts w:ascii="Consolas" w:hAnsi="Consolas"/>
          <w:color w:val="141414"/>
          <w:sz w:val="15"/>
        </w:rPr>
        <w:t>][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].tolist()   </w:t>
      </w:r>
      <w:r>
        <w:rPr>
          <w:rFonts w:ascii="Consolas" w:hAnsi="Consolas"/>
          <w:i/>
          <w:color w:val="627762"/>
          <w:sz w:val="15"/>
        </w:rPr>
        <w:t># IST→o (kalkış)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157  </w:t>
      </w:r>
      <w:r>
        <w:rPr>
          <w:rFonts w:ascii="Consolas" w:hAnsi="Consolas"/>
          <w:color w:val="141414"/>
          <w:sz w:val="15"/>
        </w:rPr>
        <w:t xml:space="preserve">        ins = grp[grp[</w:t>
      </w:r>
      <w:r>
        <w:rPr>
          <w:rFonts w:ascii="Consolas" w:hAnsi="Consolas"/>
          <w:color w:val="9A5B14"/>
          <w:sz w:val="15"/>
        </w:rPr>
        <w:t>"Dest"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"IST"</w:t>
      </w:r>
      <w:r>
        <w:rPr>
          <w:rFonts w:ascii="Consolas" w:hAnsi="Consolas"/>
          <w:color w:val="141414"/>
          <w:sz w:val="15"/>
        </w:rPr>
        <w:t>][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].tolist()    </w:t>
      </w:r>
      <w:r>
        <w:rPr>
          <w:rFonts w:ascii="Consolas" w:hAnsi="Consolas"/>
          <w:i/>
          <w:color w:val="627762"/>
          <w:sz w:val="15"/>
        </w:rPr>
        <w:t># o→IST (varış)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outs: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inf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160  </w:t>
      </w:r>
      <w:r>
        <w:rPr>
          <w:rFonts w:ascii="Consolas" w:hAnsi="Consolas"/>
          <w:color w:val="141414"/>
          <w:sz w:val="15"/>
        </w:rPr>
        <w:t xml:space="preserve">                pairs.append((int(of), int(inf)))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pairs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Flight Pairs</w:t>
      </w:r>
      <w:r>
        <w:rPr>
          <w:rFonts w:ascii="Segoe UI" w:hAnsi="Segoe UI"/>
          <w:color w:val="141414"/>
          <w:sz w:val="20"/>
        </w:rPr>
        <w:t xml:space="preserve"> tablosunda aynı </w:t>
      </w:r>
      <w:r>
        <w:rPr>
          <w:rFonts w:ascii="Consolas" w:hAnsi="Consolas"/>
          <w:color w:val="334466"/>
          <w:sz w:val="17"/>
        </w:rPr>
        <w:t>Pair</w:t>
      </w:r>
      <w:r>
        <w:rPr>
          <w:rFonts w:ascii="Segoe UI" w:hAnsi="Segoe UI"/>
          <w:color w:val="141414"/>
          <w:sz w:val="20"/>
        </w:rPr>
        <w:t xml:space="preserve"> etiketini taşıyan uçuşlar </w:t>
      </w:r>
      <w:r>
        <w:rPr>
          <w:rFonts w:ascii="Segoe UI" w:hAnsi="Segoe UI"/>
          <w:b/>
          <w:color w:val="141414"/>
          <w:sz w:val="20"/>
        </w:rPr>
        <w:t>aynı uçağı</w:t>
      </w:r>
      <w:r>
        <w:rPr>
          <w:rFonts w:ascii="Segoe UI" w:hAnsi="Segoe UI"/>
          <w:color w:val="141414"/>
          <w:sz w:val="20"/>
        </w:rPr>
        <w:t xml:space="preserve"> paylaşır. Fonksiyon bunları </w:t>
      </w:r>
      <w:r>
        <w:rPr>
          <w:rFonts w:ascii="Consolas" w:hAnsi="Consolas"/>
          <w:color w:val="334466"/>
          <w:sz w:val="17"/>
        </w:rPr>
        <w:t>Orig == "IST"</w:t>
      </w:r>
      <w:r>
        <w:rPr>
          <w:rFonts w:ascii="Segoe UI" w:hAnsi="Segoe UI"/>
          <w:color w:val="141414"/>
          <w:sz w:val="20"/>
        </w:rPr>
        <w:t xml:space="preserve"> (giden) ve </w:t>
      </w:r>
      <w:r>
        <w:rPr>
          <w:rFonts w:ascii="Consolas" w:hAnsi="Consolas"/>
          <w:color w:val="334466"/>
          <w:sz w:val="17"/>
        </w:rPr>
        <w:t>Dest == "IST"</w:t>
      </w:r>
      <w:r>
        <w:rPr>
          <w:rFonts w:ascii="Segoe UI" w:hAnsi="Segoe UI"/>
          <w:color w:val="141414"/>
          <w:sz w:val="20"/>
        </w:rPr>
        <w:t xml:space="preserve"> (gelen) olarak ayırır ve tüm (giden, gelen) kombinasyonlarını üretir. Çıktı, A2 kısıtının kurulacağı çift listesidir.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164–201   ·   select_markets — alt-örnek seçimi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164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select_markets(markets, nod, tk, days):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"""ρ'ya göre alt-örnek pazarları seç (has_tk, ρ tanımlı, seçilen günlerde bağlantısı olan)."""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166  </w:t>
      </w:r>
      <w:r>
        <w:rPr>
          <w:rFonts w:ascii="Consolas" w:hAnsi="Consolas"/>
          <w:color w:val="141414"/>
          <w:sz w:val="15"/>
        </w:rPr>
        <w:t xml:space="preserve">    d = tk[tk[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].isin(days)]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167  </w:t>
      </w:r>
      <w:r>
        <w:rPr>
          <w:rFonts w:ascii="Consolas" w:hAnsi="Consolas"/>
          <w:color w:val="141414"/>
          <w:sz w:val="15"/>
        </w:rPr>
        <w:t xml:space="preserve">    mk_with_conn = set(d[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"markets"</w:t>
      </w:r>
      <w:r>
        <w:rPr>
          <w:rFonts w:ascii="Consolas" w:hAnsi="Consolas"/>
          <w:color w:val="141414"/>
          <w:sz w:val="15"/>
        </w:rPr>
        <w:t xml:space="preserve">]:                      </w:t>
      </w:r>
      <w:r>
        <w:rPr>
          <w:rFonts w:ascii="Consolas" w:hAnsi="Consolas"/>
          <w:i/>
          <w:color w:val="627762"/>
          <w:sz w:val="15"/>
        </w:rPr>
        <w:t># açık liste verildiyse onu kullan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169  </w:t>
      </w:r>
      <w:r>
        <w:rPr>
          <w:rFonts w:ascii="Consolas" w:hAnsi="Consolas"/>
          <w:color w:val="141414"/>
          <w:sz w:val="15"/>
        </w:rPr>
        <w:t xml:space="preserve">        chosen = [m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m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"markets"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mk_with_conn]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"add_reverse"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m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list(chosen):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172  </w:t>
      </w:r>
      <w:r>
        <w:rPr>
          <w:rFonts w:ascii="Consolas" w:hAnsi="Consolas"/>
          <w:color w:val="141414"/>
          <w:sz w:val="15"/>
        </w:rPr>
        <w:t xml:space="preserve">                o, dd = m.split(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173  </w:t>
      </w:r>
      <w:r>
        <w:rPr>
          <w:rFonts w:ascii="Consolas" w:hAnsi="Consolas"/>
          <w:color w:val="141414"/>
          <w:sz w:val="15"/>
        </w:rPr>
        <w:t xml:space="preserve">                rev = f</w:t>
      </w:r>
      <w:r>
        <w:rPr>
          <w:rFonts w:ascii="Consolas" w:hAnsi="Consolas"/>
          <w:color w:val="9A5B14"/>
          <w:sz w:val="15"/>
        </w:rPr>
        <w:t>"{dd}-{o}"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mk_with_conn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rev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chosen: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175  </w:t>
      </w:r>
      <w:r>
        <w:rPr>
          <w:rFonts w:ascii="Consolas" w:hAnsi="Consolas"/>
          <w:color w:val="141414"/>
          <w:sz w:val="15"/>
        </w:rPr>
        <w:t xml:space="preserve">                    chosen.append(rev)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chosen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177  </w:t>
      </w:r>
      <w:r>
        <w:rPr>
          <w:rFonts w:ascii="Consolas" w:hAnsi="Consolas"/>
          <w:color w:val="141414"/>
          <w:sz w:val="15"/>
        </w:rPr>
        <w:t xml:space="preserve">    cand = markets[(markets[</w:t>
      </w:r>
      <w:r>
        <w:rPr>
          <w:rFonts w:ascii="Consolas" w:hAnsi="Consolas"/>
          <w:color w:val="9A5B14"/>
          <w:sz w:val="15"/>
        </w:rPr>
        <w:t>"has_tk"</w:t>
      </w:r>
      <w:r>
        <w:rPr>
          <w:rFonts w:ascii="Consolas" w:hAnsi="Consolas"/>
          <w:color w:val="141414"/>
          <w:sz w:val="15"/>
        </w:rPr>
        <w:t>]) &amp; (~markets[</w:t>
      </w:r>
      <w:r>
        <w:rPr>
          <w:rFonts w:ascii="Consolas" w:hAnsi="Consolas"/>
          <w:color w:val="9A5B14"/>
          <w:sz w:val="15"/>
        </w:rPr>
        <w:t>"excluded_no_rho"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178  </w:t>
      </w:r>
      <w:r>
        <w:rPr>
          <w:rFonts w:ascii="Consolas" w:hAnsi="Consolas"/>
          <w:color w:val="141414"/>
          <w:sz w:val="15"/>
        </w:rPr>
        <w:t xml:space="preserve">                   &amp; (markets[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].notna()) &amp; (markets[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].isin(mk_with_conn))].copy()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"require_competitors"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180  </w:t>
      </w:r>
      <w:r>
        <w:rPr>
          <w:rFonts w:ascii="Consolas" w:hAnsi="Consolas"/>
          <w:color w:val="141414"/>
          <w:sz w:val="15"/>
        </w:rPr>
        <w:t xml:space="preserve">        nd = nod[nod[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].isin(days)].groupby(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"N_od"</w:t>
      </w:r>
      <w:r>
        <w:rPr>
          <w:rFonts w:ascii="Consolas" w:hAnsi="Consolas"/>
          <w:color w:val="141414"/>
          <w:sz w:val="15"/>
        </w:rPr>
        <w:t>].max()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181  </w:t>
      </w:r>
      <w:r>
        <w:rPr>
          <w:rFonts w:ascii="Consolas" w:hAnsi="Consolas"/>
          <w:color w:val="141414"/>
          <w:sz w:val="15"/>
        </w:rPr>
        <w:t xml:space="preserve">        has_comp = set(nd[nd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].index)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182  </w:t>
      </w:r>
      <w:r>
        <w:rPr>
          <w:rFonts w:ascii="Consolas" w:hAnsi="Consolas"/>
          <w:color w:val="141414"/>
          <w:sz w:val="15"/>
        </w:rPr>
        <w:t xml:space="preserve">        cand = cand[cand[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].isin(has_comp)]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"prefer_improvable"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baseline'da ≥1 bağlantısı pencere dışı (gap ∉ [L,U]) olan pazarları öne al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185  </w:t>
      </w:r>
      <w:r>
        <w:rPr>
          <w:rFonts w:ascii="Consolas" w:hAnsi="Consolas"/>
          <w:color w:val="141414"/>
          <w:sz w:val="15"/>
        </w:rPr>
        <w:t xml:space="preserve">        gg = d.copy()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186  </w:t>
      </w:r>
      <w:r>
        <w:rPr>
          <w:rFonts w:ascii="Consolas" w:hAnsi="Consolas"/>
          <w:color w:val="141414"/>
          <w:sz w:val="15"/>
        </w:rPr>
        <w:t xml:space="preserve">        gg[</w:t>
      </w:r>
      <w:r>
        <w:rPr>
          <w:rFonts w:ascii="Consolas" w:hAnsi="Consolas"/>
          <w:color w:val="9A5B14"/>
          <w:sz w:val="15"/>
        </w:rPr>
        <w:t>"out"</w:t>
      </w:r>
      <w:r>
        <w:rPr>
          <w:rFonts w:ascii="Consolas" w:hAnsi="Consolas"/>
          <w:color w:val="141414"/>
          <w:sz w:val="15"/>
        </w:rPr>
        <w:t>] = ~gg[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].between(CFG[</w:t>
      </w:r>
      <w:r>
        <w:rPr>
          <w:rFonts w:ascii="Consolas" w:hAnsi="Consolas"/>
          <w:color w:val="9A5B14"/>
          <w:sz w:val="15"/>
        </w:rPr>
        <w:t>"L_min"</w:t>
      </w:r>
      <w:r>
        <w:rPr>
          <w:rFonts w:ascii="Consolas" w:hAnsi="Consolas"/>
          <w:color w:val="141414"/>
          <w:sz w:val="15"/>
        </w:rPr>
        <w:t>], CFG[</w:t>
      </w:r>
      <w:r>
        <w:rPr>
          <w:rFonts w:ascii="Consolas" w:hAnsi="Consolas"/>
          <w:color w:val="9A5B14"/>
          <w:sz w:val="15"/>
        </w:rPr>
        <w:t>"U_min"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187  </w:t>
      </w:r>
      <w:r>
        <w:rPr>
          <w:rFonts w:ascii="Consolas" w:hAnsi="Consolas"/>
          <w:color w:val="141414"/>
          <w:sz w:val="15"/>
        </w:rPr>
        <w:t xml:space="preserve">        improvable = set(gg.groupby(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"out"</w:t>
      </w:r>
      <w:r>
        <w:rPr>
          <w:rFonts w:ascii="Consolas" w:hAnsi="Consolas"/>
          <w:color w:val="141414"/>
          <w:sz w:val="15"/>
        </w:rPr>
        <w:t>].any().pipe(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s: s[s].index))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188  </w:t>
      </w:r>
      <w:r>
        <w:rPr>
          <w:rFonts w:ascii="Consolas" w:hAnsi="Consolas"/>
          <w:color w:val="141414"/>
          <w:sz w:val="15"/>
        </w:rPr>
        <w:t xml:space="preserve">        cand[</w:t>
      </w:r>
      <w:r>
        <w:rPr>
          <w:rFonts w:ascii="Consolas" w:hAnsi="Consolas"/>
          <w:color w:val="9A5B14"/>
          <w:sz w:val="15"/>
        </w:rPr>
        <w:t>"_imp"</w:t>
      </w:r>
      <w:r>
        <w:rPr>
          <w:rFonts w:ascii="Consolas" w:hAnsi="Consolas"/>
          <w:color w:val="141414"/>
          <w:sz w:val="15"/>
        </w:rPr>
        <w:t>] = cand[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].isin(improvable)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189  </w:t>
      </w:r>
      <w:r>
        <w:rPr>
          <w:rFonts w:ascii="Consolas" w:hAnsi="Consolas"/>
          <w:color w:val="141414"/>
          <w:sz w:val="15"/>
        </w:rPr>
        <w:t xml:space="preserve">        cand = cand.sort_values([</w:t>
      </w:r>
      <w:r>
        <w:rPr>
          <w:rFonts w:ascii="Consolas" w:hAnsi="Consolas"/>
          <w:color w:val="9A5B14"/>
          <w:sz w:val="15"/>
        </w:rPr>
        <w:t>"_imp"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], ascending=[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191  </w:t>
      </w:r>
      <w:r>
        <w:rPr>
          <w:rFonts w:ascii="Consolas" w:hAnsi="Consolas"/>
          <w:color w:val="141414"/>
          <w:sz w:val="15"/>
        </w:rPr>
        <w:t xml:space="preserve">        cand = cand.sort_values(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, ascending=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192  </w:t>
      </w:r>
      <w:r>
        <w:rPr>
          <w:rFonts w:ascii="Consolas" w:hAnsi="Consolas"/>
          <w:color w:val="141414"/>
          <w:sz w:val="15"/>
        </w:rPr>
        <w:t xml:space="preserve">    chosen = list(cand[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"top_k_markets"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193  </w:t>
      </w:r>
      <w:r>
        <w:rPr>
          <w:rFonts w:ascii="Consolas" w:hAnsi="Consolas"/>
          <w:color w:val="141414"/>
          <w:sz w:val="15"/>
        </w:rPr>
        <w:t xml:space="preserve">          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cand[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].head(CFG[</w:t>
      </w:r>
      <w:r>
        <w:rPr>
          <w:rFonts w:ascii="Consolas" w:hAnsi="Consolas"/>
          <w:color w:val="9A5B14"/>
          <w:sz w:val="15"/>
        </w:rPr>
        <w:t>"top_k_markets"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"add_reverse"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195  </w:t>
      </w:r>
      <w:r>
        <w:rPr>
          <w:rFonts w:ascii="Consolas" w:hAnsi="Consolas"/>
          <w:color w:val="141414"/>
          <w:sz w:val="15"/>
        </w:rPr>
        <w:t xml:space="preserve">        rho_map = markets.set_index(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m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list(chosen):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197  </w:t>
      </w:r>
      <w:r>
        <w:rPr>
          <w:rFonts w:ascii="Consolas" w:hAnsi="Consolas"/>
          <w:color w:val="141414"/>
          <w:sz w:val="15"/>
        </w:rPr>
        <w:t xml:space="preserve">            o, dd = m.split(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198  </w:t>
      </w:r>
      <w:r>
        <w:rPr>
          <w:rFonts w:ascii="Consolas" w:hAnsi="Consolas"/>
          <w:color w:val="141414"/>
          <w:sz w:val="15"/>
        </w:rPr>
        <w:t xml:space="preserve">            rev = f</w:t>
      </w:r>
      <w:r>
        <w:rPr>
          <w:rFonts w:ascii="Consolas" w:hAnsi="Consolas"/>
          <w:color w:val="9A5B14"/>
          <w:sz w:val="15"/>
        </w:rPr>
        <w:t>"{dd}-{o}"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mk_with_conn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rev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chosen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pd.isna(rho_map.get(rev, np.nan)):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200  </w:t>
      </w:r>
      <w:r>
        <w:rPr>
          <w:rFonts w:ascii="Consolas" w:hAnsi="Consolas"/>
          <w:color w:val="141414"/>
          <w:sz w:val="15"/>
        </w:rPr>
        <w:t xml:space="preserve">                chosen.append(rev)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chosen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fonksiyon esasen </w:t>
      </w:r>
      <w:r>
        <w:rPr>
          <w:rFonts w:ascii="Segoe UI" w:hAnsi="Segoe UI"/>
          <w:b/>
          <w:color w:val="141414"/>
          <w:sz w:val="20"/>
        </w:rPr>
        <w:t>geliştirme/hata ayıklama</w:t>
      </w:r>
      <w:r>
        <w:rPr>
          <w:rFonts w:ascii="Segoe UI" w:hAnsi="Segoe UI"/>
          <w:color w:val="141414"/>
          <w:sz w:val="20"/>
        </w:rPr>
        <w:t xml:space="preserve"> içindir: tüm veriyle çalışmadan önce küçük ve anlamlı bir alt-örnekte tüm kısıtları elle doğrulamak için. Tam veri koşusunda (</w:t>
      </w:r>
      <w:r>
        <w:rPr>
          <w:rFonts w:ascii="Consolas" w:hAnsi="Consolas"/>
          <w:color w:val="334466"/>
          <w:sz w:val="17"/>
        </w:rPr>
        <w:t>full</w:t>
      </w:r>
      <w:r>
        <w:rPr>
          <w:rFonts w:ascii="Segoe UI" w:hAnsi="Segoe UI"/>
          <w:color w:val="141414"/>
          <w:sz w:val="20"/>
        </w:rPr>
        <w:t xml:space="preserve"> profili) filtrelerin hepsi kapalıdır ve fonksiyon pratik olarak "hepsini seç" der. Yine de mantığı öğreticidir: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>Aday havuzu: TK bağlantısı olan + ρ'su tanımlı + seçilen günlerde bağlantısı bulunan pazarlar (177–178).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Consolas" w:hAnsi="Consolas"/>
          <w:color w:val="334466"/>
          <w:sz w:val="17"/>
        </w:rPr>
        <w:t>require_competitors</w:t>
      </w:r>
      <w:r>
        <w:rPr>
          <w:rFonts w:ascii="Segoe UI" w:hAnsi="Segoe UI"/>
          <w:color w:val="141414"/>
          <w:sz w:val="19"/>
        </w:rPr>
        <w:t xml:space="preserve"> — rakibi olmayan pazarlarda sıralama terimi tanımsızdır; test için bunlar elenir (179–182).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Consolas" w:hAnsi="Consolas"/>
          <w:color w:val="334466"/>
          <w:sz w:val="17"/>
        </w:rPr>
        <w:t>prefer_improvable</w:t>
      </w:r>
      <w:r>
        <w:rPr>
          <w:rFonts w:ascii="Segoe UI" w:hAnsi="Segoe UI"/>
          <w:color w:val="141414"/>
          <w:sz w:val="19"/>
        </w:rPr>
        <w:t xml:space="preserve"> — baseline'da </w:t>
      </w:r>
      <w:r>
        <w:rPr>
          <w:rFonts w:ascii="Segoe UI" w:hAnsi="Segoe UI"/>
          <w:b/>
          <w:color w:val="141414"/>
          <w:sz w:val="19"/>
        </w:rPr>
        <w:t>pencere dışı</w:t>
      </w:r>
      <w:r>
        <w:rPr>
          <w:rFonts w:ascii="Segoe UI" w:hAnsi="Segoe UI"/>
          <w:color w:val="141414"/>
          <w:sz w:val="19"/>
        </w:rPr>
        <w:t xml:space="preserve"> en az bir bağlantısı olan pazarları öne alır; yani "iyileştirilebilir" olanları (183–189).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Consolas" w:hAnsi="Consolas"/>
          <w:color w:val="334466"/>
          <w:sz w:val="17"/>
        </w:rPr>
        <w:t>add_reverse</w:t>
      </w:r>
      <w:r>
        <w:rPr>
          <w:rFonts w:ascii="Segoe UI" w:hAnsi="Segoe UI"/>
          <w:color w:val="141414"/>
          <w:sz w:val="19"/>
        </w:rPr>
        <w:t xml:space="preserve"> — seçilen her pazarın </w:t>
      </w:r>
      <w:r>
        <w:rPr>
          <w:rFonts w:ascii="Segoe UI" w:hAnsi="Segoe UI"/>
          <w:b/>
          <w:color w:val="141414"/>
          <w:sz w:val="19"/>
        </w:rPr>
        <w:t>ters yönü</w:t>
      </w:r>
      <w:r>
        <w:rPr>
          <w:rFonts w:ascii="Segoe UI" w:hAnsi="Segoe UI"/>
          <w:color w:val="141414"/>
          <w:sz w:val="19"/>
        </w:rPr>
        <w:t xml:space="preserve"> de eklenir. E1 dengesi bir yön-çifti kısıtı olduğu için, tek yönü seçmek E1'i test edilemez kılar (194–200).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3.4  `Instance` ve `build_instance()` — veriden model nesnelerine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205–207   ·   boş veri kabı sınıfı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205  </w:t>
      </w:r>
      <w:r>
        <w:rPr>
          <w:rFonts w:ascii="Consolas" w:hAnsi="Consolas"/>
          <w:b/>
          <w:color w:val="0B57A4"/>
          <w:sz w:val="15"/>
        </w:rPr>
        <w:t>class</w:t>
      </w:r>
      <w:r>
        <w:rPr>
          <w:rFonts w:ascii="Consolas" w:hAnsi="Consolas"/>
          <w:color w:val="141414"/>
          <w:sz w:val="15"/>
        </w:rPr>
        <w:t xml:space="preserve"> Instance: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"""Modelin tükettiği önişlenmiş alt-örnek."""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Projedeki iki sınıftan biri. Gövdesi </w:t>
      </w:r>
      <w:r>
        <w:rPr>
          <w:rFonts w:ascii="Consolas" w:hAnsi="Consolas"/>
          <w:color w:val="334466"/>
          <w:sz w:val="17"/>
        </w:rPr>
        <w:t>pass</w:t>
      </w:r>
      <w:r>
        <w:rPr>
          <w:rFonts w:ascii="Segoe UI" w:hAnsi="Segoe UI"/>
          <w:color w:val="141414"/>
          <w:sz w:val="20"/>
        </w:rPr>
        <w:t xml:space="preserve">'tır çünkü görevi davranış değil, </w:t>
      </w:r>
      <w:r>
        <w:rPr>
          <w:rFonts w:ascii="Segoe UI" w:hAnsi="Segoe UI"/>
          <w:b/>
          <w:color w:val="141414"/>
          <w:sz w:val="20"/>
        </w:rPr>
        <w:t>taşımaktır</w:t>
      </w:r>
      <w:r>
        <w:rPr>
          <w:rFonts w:ascii="Segoe UI" w:hAnsi="Segoe UI"/>
          <w:color w:val="141414"/>
          <w:sz w:val="20"/>
        </w:rPr>
        <w:t xml:space="preserve">: </w:t>
      </w:r>
      <w:r>
        <w:rPr>
          <w:rFonts w:ascii="Consolas" w:hAnsi="Consolas"/>
          <w:color w:val="334466"/>
          <w:sz w:val="17"/>
        </w:rPr>
        <w:t>build_instance()</w:t>
      </w:r>
      <w:r>
        <w:rPr>
          <w:rFonts w:ascii="Segoe UI" w:hAnsi="Segoe UI"/>
          <w:color w:val="141414"/>
          <w:sz w:val="20"/>
        </w:rPr>
        <w:t xml:space="preserve"> ona 12'den fazla alan atar ve </w:t>
      </w:r>
      <w:r>
        <w:rPr>
          <w:rFonts w:ascii="Consolas" w:hAnsi="Consolas"/>
          <w:color w:val="334466"/>
          <w:sz w:val="17"/>
        </w:rPr>
        <w:t>build_model()</w:t>
      </w:r>
      <w:r>
        <w:rPr>
          <w:rFonts w:ascii="Segoe UI" w:hAnsi="Segoe UI"/>
          <w:color w:val="141414"/>
          <w:sz w:val="20"/>
        </w:rPr>
        <w:t xml:space="preserve"> bu tek nesneyi alır. Alternatif — 12 parametreli bir fonksiyon imzası — hem okunmaz hem hataya açık olurdu.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210–231   ·   zaman referansı, mutlak dakika ve ızgaraya oturtma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210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build_instance():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211  </w:t>
      </w:r>
      <w:r>
        <w:rPr>
          <w:rFonts w:ascii="Consolas" w:hAnsi="Consolas"/>
          <w:color w:val="141414"/>
          <w:sz w:val="15"/>
        </w:rPr>
        <w:t xml:space="preserve">    markets, nod, tk, tcomp, rank, fixed_flnos, rot, blocks = load_data()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212  </w:t>
      </w:r>
      <w:r>
        <w:rPr>
          <w:rFonts w:ascii="Consolas" w:hAnsi="Consolas"/>
          <w:color w:val="141414"/>
          <w:sz w:val="15"/>
        </w:rPr>
        <w:t xml:space="preserve">    days =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213  </w:t>
      </w:r>
      <w:r>
        <w:rPr>
          <w:rFonts w:ascii="Consolas" w:hAnsi="Consolas"/>
          <w:color w:val="141414"/>
          <w:sz w:val="15"/>
        </w:rPr>
        <w:t xml:space="preserve">    chosen = select_markets(markets, nod, tk, days)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215  </w:t>
      </w:r>
      <w:r>
        <w:rPr>
          <w:rFonts w:ascii="Consolas" w:hAnsi="Consolas"/>
          <w:color w:val="141414"/>
          <w:sz w:val="15"/>
        </w:rPr>
        <w:t xml:space="preserve">    rho_map = markets.set_index(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].to_dict()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216  </w:t>
      </w:r>
      <w:r>
        <w:rPr>
          <w:rFonts w:ascii="Consolas" w:hAnsi="Consolas"/>
          <w:color w:val="141414"/>
          <w:sz w:val="15"/>
        </w:rPr>
        <w:t xml:space="preserve">    nod_map = nod.set_index([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])[</w:t>
      </w:r>
      <w:r>
        <w:rPr>
          <w:rFonts w:ascii="Consolas" w:hAnsi="Consolas"/>
          <w:color w:val="9A5B14"/>
          <w:sz w:val="15"/>
        </w:rPr>
        <w:t>"N_od"</w:t>
      </w:r>
      <w:r>
        <w:rPr>
          <w:rFonts w:ascii="Consolas" w:hAnsi="Consolas"/>
          <w:color w:val="141414"/>
          <w:sz w:val="15"/>
        </w:rPr>
        <w:t>].to_dict()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217  </w:t>
      </w:r>
      <w:r>
        <w:rPr>
          <w:rFonts w:ascii="Consolas" w:hAnsi="Consolas"/>
          <w:color w:val="141414"/>
          <w:sz w:val="15"/>
        </w:rPr>
        <w:t xml:space="preserve">    delta = CFG[</w:t>
      </w:r>
      <w:r>
        <w:rPr>
          <w:rFonts w:ascii="Consolas" w:hAnsi="Consolas"/>
          <w:color w:val="9A5B14"/>
          <w:sz w:val="15"/>
        </w:rPr>
        <w:t>"delta_min"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218  </w:t>
      </w:r>
      <w:r>
        <w:rPr>
          <w:rFonts w:ascii="Consolas" w:hAnsi="Consolas"/>
          <w:color w:val="141414"/>
          <w:sz w:val="15"/>
        </w:rPr>
        <w:t xml:space="preserve">    wd = CFG[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zaman referansı: tüm zaman damgalarının en küçüğü (mutlak dakika için)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221  </w:t>
      </w:r>
      <w:r>
        <w:rPr>
          <w:rFonts w:ascii="Consolas" w:hAnsi="Consolas"/>
          <w:color w:val="141414"/>
          <w:sz w:val="15"/>
        </w:rPr>
        <w:t xml:space="preserve">    sub = tk[tk[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].isin(chosen) &amp; tk[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].isin(days)].copy()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sub.empty:                                     </w:t>
      </w:r>
      <w:r>
        <w:rPr>
          <w:rFonts w:ascii="Consolas" w:hAnsi="Consolas"/>
          <w:i/>
          <w:color w:val="627762"/>
          <w:sz w:val="15"/>
        </w:rPr>
        <w:t># ValueError → run_byday yakalayıp günü atlar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raise</w:t>
      </w:r>
      <w:r>
        <w:rPr>
          <w:rFonts w:ascii="Consolas" w:hAnsi="Consolas"/>
          <w:color w:val="141414"/>
          <w:sz w:val="15"/>
        </w:rPr>
        <w:t xml:space="preserve"> ValueError(</w:t>
      </w:r>
      <w:r>
        <w:rPr>
          <w:rFonts w:ascii="Consolas" w:hAnsi="Consolas"/>
          <w:color w:val="9A5B14"/>
          <w:sz w:val="15"/>
        </w:rPr>
        <w:t>"Seçilen alt-örnekte bağlantı yok — CFG'yi gevşetin."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224  </w:t>
      </w:r>
      <w:r>
        <w:rPr>
          <w:rFonts w:ascii="Consolas" w:hAnsi="Consolas"/>
          <w:color w:val="141414"/>
          <w:sz w:val="15"/>
        </w:rPr>
        <w:t xml:space="preserve">    t0 = min(sub[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>].min(), sub[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].min()).normalize()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abs_min(ts):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(ts - t0).total_seconds()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snap(m):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int(round(m / delta) * delta)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 kavram burada doğar ve dosyanın sonuna kadar yaşar: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Kavram</w:t>
            </w:r>
          </w:p>
        </w:tc>
        <w:tc>
          <w:tcPr>
            <w:tcW w:type="dxa" w:w="113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Kod</w:t>
            </w:r>
          </w:p>
        </w:tc>
        <w:tc>
          <w:tcPr>
            <w:tcW w:type="dxa" w:w="703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t0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satır 224</w:t>
            </w:r>
          </w:p>
        </w:tc>
        <w:tc>
          <w:tcPr>
            <w:tcW w:type="dxa" w:w="703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Tüm zaman damgalarının en küçüğünün gece yarısı. </w:t>
            </w:r>
            <w:r>
              <w:rPr>
                <w:rFonts w:ascii="Segoe UI" w:hAnsi="Segoe UI"/>
                <w:b/>
                <w:color w:val="454442"/>
                <w:sz w:val="17"/>
              </w:rPr>
              <w:t>Zaman ekseninin sıfır noktası.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abs_min(ts)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226–227</w:t>
            </w:r>
          </w:p>
        </w:tc>
        <w:tc>
          <w:tcPr>
            <w:tcW w:type="dxa" w:w="703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Bir zaman damgasını </w:t>
            </w:r>
            <w:r>
              <w:rPr>
                <w:rFonts w:ascii="Consolas" w:hAnsi="Consolas"/>
                <w:color w:val="334466"/>
                <w:sz w:val="14"/>
              </w:rPr>
              <w:t>t0</w:t>
            </w:r>
            <w:r>
              <w:rPr>
                <w:rFonts w:ascii="Segoe UI" w:hAnsi="Segoe UI"/>
                <w:color w:val="454442"/>
                <w:sz w:val="17"/>
              </w:rPr>
              <w:t xml:space="preserve">'dan itibaren geçen </w:t>
            </w:r>
            <w:r>
              <w:rPr>
                <w:rFonts w:ascii="Segoe UI" w:hAnsi="Segoe UI"/>
                <w:b/>
                <w:color w:val="454442"/>
                <w:sz w:val="17"/>
              </w:rPr>
              <w:t>mutlak dakikaya</w:t>
            </w:r>
            <w:r>
              <w:rPr>
                <w:rFonts w:ascii="Segoe UI" w:hAnsi="Segoe UI"/>
                <w:color w:val="454442"/>
                <w:sz w:val="17"/>
              </w:rPr>
              <w:t xml:space="preserve"> çevirir. Gün 3'ün 08:00'i ≈ 2×1440 + 480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snap(m)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229–230</w:t>
            </w:r>
          </w:p>
        </w:tc>
        <w:tc>
          <w:tcPr>
            <w:tcW w:type="dxa" w:w="703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Dakikayı en yakın 10'un katına yuvarlar. Izgaranın tanımı budur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Neden mutlak dakika?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Gerçek </w:t>
            </w:r>
            <w:r>
              <w:rPr>
                <w:rFonts w:ascii="Consolas" w:hAnsi="Consolas"/>
                <w:color w:val="334466"/>
                <w:sz w:val="16"/>
              </w:rPr>
              <w:t>datetime</w:t>
            </w:r>
            <w:r>
              <w:rPr>
                <w:rFonts w:ascii="Segoe UI" w:hAnsi="Segoe UI"/>
                <w:color w:val="454442"/>
                <w:sz w:val="18"/>
              </w:rPr>
              <w:t xml:space="preserve"> nesneleriyle doğrusal kısıt yazılamaz. Her şeyi tek bir sayı eksenine (dakika) taşıyarak </w:t>
            </w:r>
            <w:r>
              <w:rPr>
                <w:rFonts w:ascii="Consolas" w:hAnsi="Consolas"/>
                <w:color w:val="334466"/>
                <w:sz w:val="16"/>
              </w:rPr>
              <w:t>θ_dep − θ_arr ≥ 60</w:t>
            </w:r>
            <w:r>
              <w:rPr>
                <w:rFonts w:ascii="Segoe UI" w:hAnsi="Segoe UI"/>
                <w:color w:val="454442"/>
                <w:sz w:val="18"/>
              </w:rPr>
              <w:t xml:space="preserve"> gibi kısıtlar doğrudan yazılabilir hâle gelir. Sonuçta bu sayılar </w:t>
            </w:r>
            <w:r>
              <w:rPr>
                <w:rFonts w:ascii="Consolas" w:hAnsi="Consolas"/>
                <w:color w:val="334466"/>
                <w:sz w:val="16"/>
              </w:rPr>
              <w:t>t0 + Timedelta(minutes=...)</w:t>
            </w:r>
            <w:r>
              <w:rPr>
                <w:rFonts w:ascii="Segoe UI" w:hAnsi="Segoe UI"/>
                <w:color w:val="454442"/>
                <w:sz w:val="18"/>
              </w:rPr>
              <w:t xml:space="preserve"> ile gerçek saate geri çevrilir.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232–247   ·   olaylar (events) — modelin karar birimleri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olaylar (instances): her IST kalkış/varış olayı tek bir karar zamanı 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anahtar = (flno, rol, snap(mevcut))  — aynı uçak/olay birden çok bağlantıda paylaşılır.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234  </w:t>
      </w:r>
      <w:r>
        <w:rPr>
          <w:rFonts w:ascii="Consolas" w:hAnsi="Consolas"/>
          <w:color w:val="141414"/>
          <w:sz w:val="15"/>
        </w:rPr>
        <w:t xml:space="preserve">    events = {}        </w:t>
      </w:r>
      <w:r>
        <w:rPr>
          <w:rFonts w:ascii="Consolas" w:hAnsi="Consolas"/>
          <w:i/>
          <w:color w:val="627762"/>
          <w:sz w:val="15"/>
        </w:rPr>
        <w:t># key -&gt; dict(id, flno, role, cur, day, adjustable, cands)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get_event(flno, role, cur_abs, day):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237  </w:t>
      </w:r>
      <w:r>
        <w:rPr>
          <w:rFonts w:ascii="Consolas" w:hAnsi="Consolas"/>
          <w:color w:val="141414"/>
          <w:sz w:val="15"/>
        </w:rPr>
        <w:t xml:space="preserve">        cur = snap(cur_abs)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238  </w:t>
      </w:r>
      <w:r>
        <w:rPr>
          <w:rFonts w:ascii="Consolas" w:hAnsi="Consolas"/>
          <w:color w:val="141414"/>
          <w:sz w:val="15"/>
        </w:rPr>
        <w:t xml:space="preserve">        key = (int(flno), role, cur)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key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events: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240  </w:t>
      </w:r>
      <w:r>
        <w:rPr>
          <w:rFonts w:ascii="Consolas" w:hAnsi="Consolas"/>
          <w:color w:val="141414"/>
          <w:sz w:val="15"/>
        </w:rPr>
        <w:t xml:space="preserve">            adj = int(flno)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fixed_flnos          </w:t>
      </w:r>
      <w:r>
        <w:rPr>
          <w:rFonts w:ascii="Consolas" w:hAnsi="Consolas"/>
          <w:i/>
          <w:color w:val="627762"/>
          <w:sz w:val="15"/>
        </w:rPr>
        <w:t># rotasyon partneri yoksa SABIT (docs D6)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adj: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242  </w:t>
      </w:r>
      <w:r>
        <w:rPr>
          <w:rFonts w:ascii="Consolas" w:hAnsi="Consolas"/>
          <w:color w:val="141414"/>
          <w:sz w:val="15"/>
        </w:rPr>
        <w:t xml:space="preserve">                cands = [cur + k * delta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range(-(wd // delta), wd // delta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244  </w:t>
      </w:r>
      <w:r>
        <w:rPr>
          <w:rFonts w:ascii="Consolas" w:hAnsi="Consolas"/>
          <w:color w:val="141414"/>
          <w:sz w:val="15"/>
        </w:rPr>
        <w:t xml:space="preserve">                cands = [cur]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245  </w:t>
      </w:r>
      <w:r>
        <w:rPr>
          <w:rFonts w:ascii="Consolas" w:hAnsi="Consolas"/>
          <w:color w:val="141414"/>
          <w:sz w:val="15"/>
        </w:rPr>
        <w:t xml:space="preserve">            events[key] = dict(id=len(events), flno=int(flno), role=role,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246  </w:t>
      </w:r>
      <w:r>
        <w:rPr>
          <w:rFonts w:ascii="Consolas" w:hAnsi="Consolas"/>
          <w:color w:val="141414"/>
          <w:sz w:val="15"/>
        </w:rPr>
        <w:t xml:space="preserve">                               cur=cur, day=int(day), adjustable=adj, cands=cands)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events[key][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16 satır modelin </w:t>
      </w:r>
      <w:r>
        <w:rPr>
          <w:rFonts w:ascii="Segoe UI" w:hAnsi="Segoe UI"/>
          <w:b/>
          <w:color w:val="141414"/>
          <w:sz w:val="20"/>
        </w:rPr>
        <w:t>atomudur</w:t>
      </w:r>
      <w:r>
        <w:rPr>
          <w:rFonts w:ascii="Segoe UI" w:hAnsi="Segoe UI"/>
          <w:color w:val="141414"/>
          <w:sz w:val="20"/>
        </w:rPr>
        <w:t>. Anlamak için üç soruyu ayırmak gerekir: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Olay nedir?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Bir </w:t>
      </w:r>
      <w:r>
        <w:rPr>
          <w:rFonts w:ascii="Segoe UI" w:hAnsi="Segoe UI"/>
          <w:b/>
          <w:color w:val="141414"/>
          <w:sz w:val="20"/>
        </w:rPr>
        <w:t>olay</w:t>
      </w:r>
      <w:r>
        <w:rPr>
          <w:rFonts w:ascii="Segoe UI" w:hAnsi="Segoe UI"/>
          <w:color w:val="141414"/>
          <w:sz w:val="20"/>
        </w:rPr>
        <w:t xml:space="preserve">, "şu uçuş numarasının, şu roldeki (varış/kalkış), şu andaki IST hareketi"dir. Anahtarı </w:t>
      </w:r>
      <w:r>
        <w:rPr>
          <w:rFonts w:ascii="Consolas" w:hAnsi="Consolas"/>
          <w:color w:val="334466"/>
          <w:sz w:val="17"/>
        </w:rPr>
        <w:t>(flno, role, snap(cur))</w:t>
      </w:r>
      <w:r>
        <w:rPr>
          <w:rFonts w:ascii="Segoe UI" w:hAnsi="Segoe UI"/>
          <w:color w:val="141414"/>
          <w:sz w:val="20"/>
        </w:rPr>
        <w:t xml:space="preserve"> üçlüsüdür.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Neden bağlantı başına değil, olay başına karar veriyoruz?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Çünkü </w:t>
      </w:r>
      <w:r>
        <w:rPr>
          <w:rFonts w:ascii="Segoe UI" w:hAnsi="Segoe UI"/>
          <w:b/>
          <w:color w:val="141414"/>
          <w:sz w:val="20"/>
        </w:rPr>
        <w:t>bir uçuş birden fazla bağlantıda yer alır</w:t>
      </w:r>
      <w:r>
        <w:rPr>
          <w:rFonts w:ascii="Segoe UI" w:hAnsi="Segoe UI"/>
          <w:color w:val="141414"/>
          <w:sz w:val="20"/>
        </w:rPr>
        <w:t>. IST'e gelen bir uçuş, oradan kalkan 20 farklı uçuşla 20 bağlantı oluşturabilir. Eğer her bağlantı için ayrı saat kararı verilseydi, aynı uçağa 20 farklı varış saati atanabilirdi. Olay sözlüğü (</w:t>
      </w:r>
      <w:r>
        <w:rPr>
          <w:rFonts w:ascii="Consolas" w:hAnsi="Consolas"/>
          <w:color w:val="334466"/>
          <w:sz w:val="17"/>
        </w:rPr>
        <w:t>events</w:t>
      </w:r>
      <w:r>
        <w:rPr>
          <w:rFonts w:ascii="Segoe UI" w:hAnsi="Segoe UI"/>
          <w:color w:val="141414"/>
          <w:sz w:val="20"/>
        </w:rPr>
        <w:t xml:space="preserve">) bunu yapısal olarak imkânsız kılar: </w:t>
      </w:r>
      <w:r>
        <w:rPr>
          <w:rFonts w:ascii="Segoe UI" w:hAnsi="Segoe UI"/>
          <w:b/>
          <w:color w:val="141414"/>
          <w:sz w:val="20"/>
        </w:rPr>
        <w:t>aynı anahtar → aynı karar.</w:t>
      </w:r>
      <w:r>
        <w:rPr>
          <w:rFonts w:ascii="Segoe UI" w:hAnsi="Segoe UI"/>
          <w:color w:val="141414"/>
          <w:sz w:val="20"/>
        </w:rPr>
        <w:t xml:space="preserve"> Bu, modelin doğruluğunu garanti eden en önemli tasarım kararıdır.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Aday saatler nasıl üretiliyor?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Uçuşun rotasyon partneri yoksa (</w:t>
      </w:r>
      <w:r>
        <w:rPr>
          <w:rFonts w:ascii="Consolas" w:hAnsi="Consolas"/>
          <w:color w:val="334466"/>
          <w:sz w:val="17"/>
        </w:rPr>
        <w:t>flno in fixed_flnos</w:t>
      </w:r>
      <w:r>
        <w:rPr>
          <w:rFonts w:ascii="Segoe UI" w:hAnsi="Segoe UI"/>
          <w:color w:val="141414"/>
          <w:sz w:val="19"/>
        </w:rPr>
        <w:t xml:space="preserve">) </w:t>
      </w:r>
      <w:r>
        <w:rPr>
          <w:rFonts w:ascii="Segoe UI" w:hAnsi="Segoe UI"/>
          <w:b/>
          <w:color w:val="141414"/>
          <w:sz w:val="19"/>
        </w:rPr>
        <w:t>ayarlanamaz</w:t>
      </w:r>
      <w:r>
        <w:rPr>
          <w:rFonts w:ascii="Segoe UI" w:hAnsi="Segoe UI"/>
          <w:color w:val="141414"/>
          <w:sz w:val="19"/>
        </w:rPr>
        <w:t xml:space="preserve">: </w:t>
      </w:r>
      <w:r>
        <w:rPr>
          <w:rFonts w:ascii="Consolas" w:hAnsi="Consolas"/>
          <w:color w:val="334466"/>
          <w:sz w:val="17"/>
        </w:rPr>
        <w:t>cands = [cur]</w:t>
      </w:r>
      <w:r>
        <w:rPr>
          <w:rFonts w:ascii="Segoe UI" w:hAnsi="Segoe UI"/>
          <w:color w:val="141414"/>
          <w:sz w:val="19"/>
        </w:rPr>
        <w:t>, tek seçenek, hiç kımıldamaz.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Ayarlanabilirse </w:t>
      </w:r>
      <w:r>
        <w:rPr>
          <w:rFonts w:ascii="Consolas" w:hAnsi="Consolas"/>
          <w:color w:val="334466"/>
          <w:sz w:val="17"/>
        </w:rPr>
        <w:t>cands</w:t>
      </w:r>
      <w:r>
        <w:rPr>
          <w:rFonts w:ascii="Segoe UI" w:hAnsi="Segoe UI"/>
          <w:color w:val="141414"/>
          <w:sz w:val="19"/>
        </w:rPr>
        <w:t xml:space="preserve"> = mevcut saatten ±60 dk aralığında 10'ar dakikalık tüm değerler → </w:t>
      </w:r>
      <w:r>
        <w:rPr>
          <w:rFonts w:ascii="Segoe UI" w:hAnsi="Segoe UI"/>
          <w:b/>
          <w:color w:val="141414"/>
          <w:sz w:val="19"/>
        </w:rPr>
        <w:t>13 aday</w:t>
      </w:r>
      <w:r>
        <w:rPr>
          <w:rFonts w:ascii="Segoe UI" w:hAnsi="Segoe UI"/>
          <w:color w:val="141414"/>
          <w:sz w:val="19"/>
        </w:rPr>
        <w:t xml:space="preserve"> (−60, −50, …, 0, …, +50, +60).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693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izgara_a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3.1 — (A1) Bir olayın 13 aday kovası. Model tam birini seçer.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249–259   ·   bağlantılar (π) listesi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bağlantılar (π) ---------------------------------------------------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250  </w:t>
      </w:r>
      <w:r>
        <w:rPr>
          <w:rFonts w:ascii="Consolas" w:hAnsi="Consolas"/>
          <w:color w:val="141414"/>
          <w:sz w:val="15"/>
        </w:rPr>
        <w:t xml:space="preserve">    conns = []         </w:t>
      </w:r>
      <w:r>
        <w:rPr>
          <w:rFonts w:ascii="Consolas" w:hAnsi="Consolas"/>
          <w:i/>
          <w:color w:val="627762"/>
          <w:sz w:val="15"/>
        </w:rPr>
        <w:t># her biri: dict(market, day, arr_eid, dep_eid, legsum, gap_cur)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_,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sub.iterrows():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252  </w:t>
      </w:r>
      <w:r>
        <w:rPr>
          <w:rFonts w:ascii="Consolas" w:hAnsi="Consolas"/>
          <w:color w:val="141414"/>
          <w:sz w:val="15"/>
        </w:rPr>
        <w:t xml:space="preserve">        arr_eid = get_event(r[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, abs_min(r[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>]), r[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253  </w:t>
      </w:r>
      <w:r>
        <w:rPr>
          <w:rFonts w:ascii="Consolas" w:hAnsi="Consolas"/>
          <w:color w:val="141414"/>
          <w:sz w:val="15"/>
        </w:rPr>
        <w:t xml:space="preserve">        dep_eid = get_event(r[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, abs_min(r[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]), r[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254  </w:t>
      </w:r>
      <w:r>
        <w:rPr>
          <w:rFonts w:ascii="Consolas" w:hAnsi="Consolas"/>
          <w:color w:val="141414"/>
          <w:sz w:val="15"/>
        </w:rPr>
        <w:t xml:space="preserve">        conns.append(dict(market=r[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], day=int(r[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255  </w:t>
      </w:r>
      <w:r>
        <w:rPr>
          <w:rFonts w:ascii="Consolas" w:hAnsi="Consolas"/>
          <w:color w:val="141414"/>
          <w:sz w:val="15"/>
        </w:rPr>
        <w:t xml:space="preserve">                          arr_eid=arr_eid, dep_eid=dep_eid,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256  </w:t>
      </w:r>
      <w:r>
        <w:rPr>
          <w:rFonts w:ascii="Consolas" w:hAnsi="Consolas"/>
          <w:color w:val="141414"/>
          <w:sz w:val="15"/>
        </w:rPr>
        <w:t xml:space="preserve">                          legsum=float(r[</w:t>
      </w:r>
      <w:r>
        <w:rPr>
          <w:rFonts w:ascii="Consolas" w:hAnsi="Consolas"/>
          <w:color w:val="9A5B14"/>
          <w:sz w:val="15"/>
        </w:rPr>
        <w:t>"legsum_min"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257  </w:t>
      </w:r>
      <w:r>
        <w:rPr>
          <w:rFonts w:ascii="Consolas" w:hAnsi="Consolas"/>
          <w:color w:val="141414"/>
          <w:sz w:val="15"/>
        </w:rPr>
        <w:t xml:space="preserve">                          gap_cur=float(r[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259  </w:t>
      </w:r>
      <w:r>
        <w:rPr>
          <w:rFonts w:ascii="Consolas" w:hAnsi="Consolas"/>
          <w:color w:val="141414"/>
          <w:sz w:val="15"/>
        </w:rPr>
        <w:t xml:space="preserve">    ev_by_id = {e[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]: e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events.values()}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Her TK bağlantı satırı için varış ve kalkış olayları </w:t>
      </w:r>
      <w:r>
        <w:rPr>
          <w:rFonts w:ascii="Consolas" w:hAnsi="Consolas"/>
          <w:color w:val="334466"/>
          <w:sz w:val="17"/>
        </w:rPr>
        <w:t>get_event</w:t>
      </w:r>
      <w:r>
        <w:rPr>
          <w:rFonts w:ascii="Segoe UI" w:hAnsi="Segoe UI"/>
          <w:color w:val="141414"/>
          <w:sz w:val="20"/>
        </w:rPr>
        <w:t xml:space="preserve"> ile alınır (varsa mevcut olan döner, yoksa yenisi yaratılır) ve bağlantı bu </w:t>
      </w:r>
      <w:r>
        <w:rPr>
          <w:rFonts w:ascii="Segoe UI" w:hAnsi="Segoe UI"/>
          <w:b/>
          <w:color w:val="141414"/>
          <w:sz w:val="20"/>
        </w:rPr>
        <w:t>iki olay kimliğiyle</w:t>
      </w:r>
      <w:r>
        <w:rPr>
          <w:rFonts w:ascii="Segoe UI" w:hAnsi="Segoe UI"/>
          <w:color w:val="141414"/>
          <w:sz w:val="20"/>
        </w:rPr>
        <w:t xml:space="preserve"> tanımlanır. </w:t>
      </w:r>
      <w:r>
        <w:rPr>
          <w:rFonts w:ascii="Consolas" w:hAnsi="Consolas"/>
          <w:color w:val="334466"/>
          <w:sz w:val="17"/>
        </w:rPr>
        <w:t>legsum</w:t>
      </w:r>
      <w:r>
        <w:rPr>
          <w:rFonts w:ascii="Segoe UI" w:hAnsi="Segoe UI"/>
          <w:color w:val="141414"/>
          <w:sz w:val="20"/>
        </w:rPr>
        <w:t xml:space="preserve"> sabittir; </w:t>
      </w:r>
      <w:r>
        <w:rPr>
          <w:rFonts w:ascii="Consolas" w:hAnsi="Consolas"/>
          <w:color w:val="334466"/>
          <w:sz w:val="17"/>
        </w:rPr>
        <w:t>gap_cur</w:t>
      </w:r>
      <w:r>
        <w:rPr>
          <w:rFonts w:ascii="Segoe UI" w:hAnsi="Segoe UI"/>
          <w:color w:val="141414"/>
          <w:sz w:val="20"/>
        </w:rPr>
        <w:t xml:space="preserve"> mevcut tarifedeki boşluktur (baseline hesabı için).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261–272   ·   extra_use — modellenmeyen uçuşların fiziksel yükü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(F için) modellenmeyen uçuşların kova kullanımı 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Amaç evrenine girmeyen pazarların (ör. ρ tanımsız → dışlanan) uçuşları da IST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kovalarını FİZİKSEL olarak doldurur. Karar değişkeni olmazlar ama F kapasitesinde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sabit kullanım olarak sayılırlar (instance olayıyla çakışan uçuş zaten sayılıdır).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265  </w:t>
      </w:r>
      <w:r>
        <w:rPr>
          <w:rFonts w:ascii="Consolas" w:hAnsi="Consolas"/>
          <w:color w:val="141414"/>
          <w:sz w:val="15"/>
        </w:rPr>
        <w:t xml:space="preserve">    rest = tk[tk[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].isin(days) &amp; ~tk[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].isin(set(chosen))]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266  </w:t>
      </w:r>
      <w:r>
        <w:rPr>
          <w:rFonts w:ascii="Consolas" w:hAnsi="Consolas"/>
          <w:color w:val="141414"/>
          <w:sz w:val="15"/>
        </w:rPr>
        <w:t xml:space="preserve">    rest_keys = set()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rest.itertuples():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268  </w:t>
      </w:r>
      <w:r>
        <w:rPr>
          <w:rFonts w:ascii="Consolas" w:hAnsi="Consolas"/>
          <w:color w:val="141414"/>
          <w:sz w:val="15"/>
        </w:rPr>
        <w:t xml:space="preserve">        rest_keys.add((int(r.FlNo1),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, snap(abs_min(r.ist_arr))))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269  </w:t>
      </w:r>
      <w:r>
        <w:rPr>
          <w:rFonts w:ascii="Consolas" w:hAnsi="Consolas"/>
          <w:color w:val="141414"/>
          <w:sz w:val="15"/>
        </w:rPr>
        <w:t xml:space="preserve">        rest_keys.add((int(r.FlNo2),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, snap(abs_min(r.ist_dep))))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270  </w:t>
      </w:r>
      <w:r>
        <w:rPr>
          <w:rFonts w:ascii="Consolas" w:hAnsi="Consolas"/>
          <w:color w:val="141414"/>
          <w:sz w:val="15"/>
        </w:rPr>
        <w:t xml:space="preserve">    extra_use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(flno, role, cur)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rest_keys - set(events.keys()):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272  </w:t>
      </w:r>
      <w:r>
        <w:rPr>
          <w:rFonts w:ascii="Consolas" w:hAnsi="Consolas"/>
          <w:color w:val="141414"/>
          <w:sz w:val="15"/>
        </w:rPr>
        <w:t xml:space="preserve">        extra_use[(role, cur)] = extra_use.get((role, cur),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+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Bu blok neden var? ("amaç evreni eksikliği")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ρ'su olmayan pazarlar amaç fonksiyonundan </w:t>
            </w:r>
            <w:r>
              <w:rPr>
                <w:rFonts w:ascii="Segoe UI" w:hAnsi="Segoe UI"/>
                <w:b/>
                <w:color w:val="454442"/>
                <w:sz w:val="18"/>
              </w:rPr>
              <w:t>dışlanır</w:t>
            </w:r>
            <w:r>
              <w:rPr>
                <w:rFonts w:ascii="Segoe UI" w:hAnsi="Segoe UI"/>
                <w:color w:val="454442"/>
                <w:sz w:val="18"/>
              </w:rPr>
              <w:t xml:space="preserve"> — ama o uçuşlar hâlâ havada! IST pistini ve kapılarını fiziksel olarak dolduruyorlar. Onları F kapasitesinde saymamak, gerçekte olmayan bir boşluk yaratıp modelin oraya uçuş yerleştirmesine izin verirdi. </w:t>
            </w:r>
            <w:r>
              <w:rPr>
                <w:rFonts w:ascii="Consolas" w:hAnsi="Consolas"/>
                <w:color w:val="334466"/>
                <w:sz w:val="16"/>
              </w:rPr>
              <w:t>extra_use</w:t>
            </w:r>
            <w:r>
              <w:rPr>
                <w:rFonts w:ascii="Segoe UI" w:hAnsi="Segoe UI"/>
                <w:color w:val="454442"/>
                <w:sz w:val="18"/>
              </w:rPr>
              <w:t xml:space="preserve">, bu uçuşları </w:t>
            </w:r>
            <w:r>
              <w:rPr>
                <w:rFonts w:ascii="Segoe UI" w:hAnsi="Segoe UI"/>
                <w:b/>
                <w:color w:val="454442"/>
                <w:sz w:val="18"/>
              </w:rPr>
              <w:t>karar değişkeni olmadan, sabit doluluk olarak</w:t>
            </w:r>
            <w:r>
              <w:rPr>
                <w:rFonts w:ascii="Segoe UI" w:hAnsi="Segoe UI"/>
                <w:color w:val="454442"/>
                <w:sz w:val="18"/>
              </w:rPr>
              <w:t xml:space="preserve"> kova sayacına ekler.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274–284   ·   full_role_time — A2 için aynı açığın kapatılması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(A2 evren-eksiği) rotasyon ortaklarının TAM evrendeki fiziksel saatleri 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U4'ün F'de düzelttiği "amaç evreni eksikliği" A2 için de geçerlidir: bir rotasyon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ortağının bağlantısı amaç evreninde (chosen) değilse (ör. ρ tanımsız pazar) o günkü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olay HİÇ modellenmez → A2 kısıtı o gün için hiç kurulamaz (build_model bunu ANKOR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olarak kullanır; bkz. docs §10-U9). full_role_time TÜM (chosen ∪ dışlanan) günler/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pazarlar için gerçek snap'lenmiş saatleri tutar — extra_use'un A2 karşılığıdır.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280  </w:t>
      </w:r>
      <w:r>
        <w:rPr>
          <w:rFonts w:ascii="Consolas" w:hAnsi="Consolas"/>
          <w:color w:val="141414"/>
          <w:sz w:val="15"/>
        </w:rPr>
        <w:t xml:space="preserve">    full_all = tk[tk[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].isin(days)]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281  </w:t>
      </w:r>
      <w:r>
        <w:rPr>
          <w:rFonts w:ascii="Consolas" w:hAnsi="Consolas"/>
          <w:color w:val="141414"/>
          <w:sz w:val="15"/>
        </w:rPr>
        <w:t xml:space="preserve">    full_role_time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full_all.itertuples():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283  </w:t>
      </w:r>
      <w:r>
        <w:rPr>
          <w:rFonts w:ascii="Consolas" w:hAnsi="Consolas"/>
          <w:color w:val="141414"/>
          <w:sz w:val="15"/>
        </w:rPr>
        <w:t xml:space="preserve">        full_role_time[(int(r.FlNo1),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, int(r.day))] = snap(abs_min(r.ist_arr))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284  </w:t>
      </w:r>
      <w:r>
        <w:rPr>
          <w:rFonts w:ascii="Consolas" w:hAnsi="Consolas"/>
          <w:color w:val="141414"/>
          <w:sz w:val="15"/>
        </w:rPr>
        <w:t xml:space="preserve">        full_role_time[(int(r.FlNo2),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, int(r.day))] = snap(abs_min(r.ist_dep))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extra_use</w:t>
      </w:r>
      <w:r>
        <w:rPr>
          <w:rFonts w:ascii="Segoe UI" w:hAnsi="Segoe UI"/>
          <w:color w:val="141414"/>
          <w:sz w:val="20"/>
        </w:rPr>
        <w:t xml:space="preserve"> F kısıtındaki açığı kapatır; </w:t>
      </w:r>
      <w:r>
        <w:rPr>
          <w:rFonts w:ascii="Consolas" w:hAnsi="Consolas"/>
          <w:color w:val="334466"/>
          <w:sz w:val="17"/>
        </w:rPr>
        <w:t>full_role_time</w:t>
      </w:r>
      <w:r>
        <w:rPr>
          <w:rFonts w:ascii="Segoe UI" w:hAnsi="Segoe UI"/>
          <w:color w:val="141414"/>
          <w:sz w:val="20"/>
        </w:rPr>
        <w:t xml:space="preserve"> </w:t>
      </w:r>
      <w:r>
        <w:rPr>
          <w:rFonts w:ascii="Segoe UI" w:hAnsi="Segoe UI"/>
          <w:b/>
          <w:color w:val="141414"/>
          <w:sz w:val="20"/>
        </w:rPr>
        <w:t>aynı açığı A2 için</w:t>
      </w:r>
      <w:r>
        <w:rPr>
          <w:rFonts w:ascii="Segoe UI" w:hAnsi="Segoe UI"/>
          <w:color w:val="141414"/>
          <w:sz w:val="20"/>
        </w:rPr>
        <w:t xml:space="preserve"> kapatır. Bir rotasyon ortağının bağlantısı amaç evreninde değilse o günkü olay hiç kurulmaz ve A2 kısıtı o gün için hiç oluşmazdı. Bu sözlük, tüm günler ve tüm pazarlar için </w:t>
      </w:r>
      <w:r>
        <w:rPr>
          <w:rFonts w:ascii="Segoe UI" w:hAnsi="Segoe UI"/>
          <w:b/>
          <w:color w:val="141414"/>
          <w:sz w:val="20"/>
        </w:rPr>
        <w:t>gerçek fiziksel saatleri</w:t>
      </w:r>
      <w:r>
        <w:rPr>
          <w:rFonts w:ascii="Segoe UI" w:hAnsi="Segoe UI"/>
          <w:color w:val="141414"/>
          <w:sz w:val="20"/>
        </w:rPr>
        <w:t xml:space="preserve"> tutar ve A2 bloğu bunları </w:t>
      </w:r>
      <w:r>
        <w:rPr>
          <w:rFonts w:ascii="Segoe UI" w:hAnsi="Segoe UI"/>
          <w:i/>
          <w:color w:val="141414"/>
          <w:sz w:val="20"/>
        </w:rPr>
        <w:t>çapa</w:t>
      </w:r>
      <w:r>
        <w:rPr>
          <w:rFonts w:ascii="Segoe UI" w:hAnsi="Segoe UI"/>
          <w:color w:val="141414"/>
          <w:sz w:val="20"/>
        </w:rPr>
        <w:t xml:space="preserve"> (anchor) olarak kullanır.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düzeltmenin hikâyesi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 açığı </w:t>
            </w:r>
            <w:r>
              <w:rPr>
                <w:rFonts w:ascii="Segoe UI" w:hAnsi="Segoe UI"/>
                <w:b/>
                <w:color w:val="454442"/>
                <w:sz w:val="18"/>
              </w:rPr>
              <w:t>bağımsız doğrulayıcı (05) yakaladı</w:t>
            </w:r>
            <w:r>
              <w:rPr>
                <w:rFonts w:ascii="Segoe UI" w:hAnsi="Segoe UI"/>
                <w:color w:val="454442"/>
                <w:sz w:val="18"/>
              </w:rPr>
              <w:t xml:space="preserve">. Wdev=90 denenirken çözücü kaydırmayı artırınca gerçek bir A2 ihlali doğdu (uçuş 2200/2201, gün 2). 05'in notu </w:t>
            </w:r>
            <w:r>
              <w:rPr>
                <w:rFonts w:ascii="Consolas" w:hAnsi="Consolas"/>
                <w:color w:val="334466"/>
                <w:sz w:val="16"/>
              </w:rPr>
              <w:t>05_validate_solution.py</w:t>
            </w:r>
            <w:r>
              <w:rPr>
                <w:rFonts w:ascii="Segoe UI" w:hAnsi="Segoe UI"/>
                <w:color w:val="454442"/>
                <w:sz w:val="18"/>
              </w:rPr>
              <w:t xml:space="preserve"> satır 52–60'ta hâlâ duruyor. Çift kayıt ilkesinin işe yaradığının kanıtı.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286–296   ·   md — pazar-gün grupları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pazar-gün grupları (md) ------------------------------------------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287  </w:t>
      </w:r>
      <w:r>
        <w:rPr>
          <w:rFonts w:ascii="Consolas" w:hAnsi="Consolas"/>
          <w:color w:val="141414"/>
          <w:sz w:val="15"/>
        </w:rPr>
        <w:t xml:space="preserve">    md = {}            </w:t>
      </w:r>
      <w:r>
        <w:rPr>
          <w:rFonts w:ascii="Consolas" w:hAnsi="Consolas"/>
          <w:i/>
          <w:color w:val="627762"/>
          <w:sz w:val="15"/>
        </w:rPr>
        <w:t># (market,day) -&gt; dict(rho, N, comps{carrier:Tcomp}, conns[idx], b_od)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pi, 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enumerate(conns):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289  </w:t>
      </w:r>
      <w:r>
        <w:rPr>
          <w:rFonts w:ascii="Consolas" w:hAnsi="Consolas"/>
          <w:color w:val="141414"/>
          <w:sz w:val="15"/>
        </w:rPr>
        <w:t xml:space="preserve">        key = (c[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], c[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key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291  </w:t>
      </w:r>
      <w:r>
        <w:rPr>
          <w:rFonts w:ascii="Consolas" w:hAnsi="Consolas"/>
          <w:color w:val="141414"/>
          <w:sz w:val="15"/>
        </w:rPr>
        <w:t xml:space="preserve">            comps = tcomp[(tcomp[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 == c[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]) &amp; (tcomp[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 == c[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292  </w:t>
      </w:r>
      <w:r>
        <w:rPr>
          <w:rFonts w:ascii="Consolas" w:hAnsi="Consolas"/>
          <w:color w:val="141414"/>
          <w:sz w:val="15"/>
        </w:rPr>
        <w:t xml:space="preserve">            comp_map = dict(zip(comps[</w:t>
      </w:r>
      <w:r>
        <w:rPr>
          <w:rFonts w:ascii="Consolas" w:hAnsi="Consolas"/>
          <w:color w:val="9A5B14"/>
          <w:sz w:val="15"/>
        </w:rPr>
        <w:t>"carrier"</w:t>
      </w:r>
      <w:r>
        <w:rPr>
          <w:rFonts w:ascii="Consolas" w:hAnsi="Consolas"/>
          <w:color w:val="141414"/>
          <w:sz w:val="15"/>
        </w:rPr>
        <w:t>], comps[</w:t>
      </w:r>
      <w:r>
        <w:rPr>
          <w:rFonts w:ascii="Consolas" w:hAnsi="Consolas"/>
          <w:color w:val="9A5B14"/>
          <w:sz w:val="15"/>
        </w:rPr>
        <w:t>"T_comp_min"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293  </w:t>
      </w:r>
      <w:r>
        <w:rPr>
          <w:rFonts w:ascii="Consolas" w:hAnsi="Consolas"/>
          <w:color w:val="141414"/>
          <w:sz w:val="15"/>
        </w:rPr>
        <w:t xml:space="preserve">            md[key] = dict(rho=float(rho_map.get(c[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294  </w:t>
      </w:r>
      <w:r>
        <w:rPr>
          <w:rFonts w:ascii="Consolas" w:hAnsi="Consolas"/>
          <w:color w:val="141414"/>
          <w:sz w:val="15"/>
        </w:rPr>
        <w:t xml:space="preserve">                           N=int(nod_map.get(key, len(comp_map))),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295  </w:t>
      </w:r>
      <w:r>
        <w:rPr>
          <w:rFonts w:ascii="Consolas" w:hAnsi="Consolas"/>
          <w:color w:val="141414"/>
          <w:sz w:val="15"/>
        </w:rPr>
        <w:t xml:space="preserve">                           comps=comp_map, conns=[], b_od=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296  </w:t>
      </w:r>
      <w:r>
        <w:rPr>
          <w:rFonts w:ascii="Consolas" w:hAnsi="Consolas"/>
          <w:color w:val="141414"/>
          <w:sz w:val="15"/>
        </w:rPr>
        <w:t xml:space="preserve">        md[key][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].append(pi)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md</w:t>
      </w:r>
      <w:r>
        <w:rPr>
          <w:rFonts w:ascii="Segoe UI" w:hAnsi="Segoe UI"/>
          <w:color w:val="141414"/>
          <w:sz w:val="20"/>
        </w:rPr>
        <w:t xml:space="preserve"> sözlüğü </w:t>
      </w:r>
      <w:r>
        <w:rPr>
          <w:rFonts w:ascii="Consolas" w:hAnsi="Consolas"/>
          <w:color w:val="334466"/>
          <w:sz w:val="17"/>
        </w:rPr>
        <w:t>(pazar, gün)</w:t>
      </w:r>
      <w:r>
        <w:rPr>
          <w:rFonts w:ascii="Segoe UI" w:hAnsi="Segoe UI"/>
          <w:color w:val="141414"/>
          <w:sz w:val="20"/>
        </w:rPr>
        <w:t xml:space="preserve"> anahtarıyla şunları toplar: ρ ağırlığı, rakip sayısı N, rakip taşıyıcıların T_comp değerleri ve bu gruba ait bağlantıların indeksleri. Ödül hesabı </w:t>
      </w:r>
      <w:r>
        <w:rPr>
          <w:rFonts w:ascii="Segoe UI" w:hAnsi="Segoe UI"/>
          <w:b/>
          <w:color w:val="141414"/>
          <w:sz w:val="20"/>
        </w:rPr>
        <w:t>grup düzeyinde</w:t>
      </w:r>
      <w:r>
        <w:rPr>
          <w:rFonts w:ascii="Segoe UI" w:hAnsi="Segoe UI"/>
          <w:color w:val="141414"/>
          <w:sz w:val="20"/>
        </w:rPr>
        <w:t xml:space="preserve"> yapılır — çünkü hem azalan getiri (C) hem sıralama (D) pazar bazlıdır.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298–314   ·   b_od — başlangıç sırasının hesabı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b_od (taban sıralama, docs §9): baseline 'son sıra' (s) ile BİREBİR tutarlı 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Sıralama ödülü bir İYİLEŞTİRME ödülüdür (brief §2.4): lookup köşegeni b==s = 'değişim yok'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nötr referansı (değeri 1/(N−1)). Dolayısıyla mevcut tarife (baseline) HER pazarda buna oturmalı ⇒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b_od, baseline'da s=clip(N−beaten,1,N) ile AYNI tabandan hesaplanır: pencere-içi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([L,U]) sunulan bağlantıların en iyi J'si üzerinden yenilen rakip sayısından türetilir.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(Eski kural faster+1 idi; s=N−beaten konvansiyonuna göre 1 kayıyor ve baseline'ı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 pazarların ~%29'unda köşegen-dışına itiyordu → mevcut tarifeye hak edilmemiş ödül.)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305  </w:t>
      </w:r>
      <w:r>
        <w:rPr>
          <w:rFonts w:ascii="Consolas" w:hAnsi="Consolas"/>
          <w:color w:val="141414"/>
          <w:sz w:val="15"/>
        </w:rPr>
        <w:t xml:space="preserve">    Lc, Uc = CFG[</w:t>
      </w:r>
      <w:r>
        <w:rPr>
          <w:rFonts w:ascii="Consolas" w:hAnsi="Consolas"/>
          <w:color w:val="9A5B14"/>
          <w:sz w:val="15"/>
        </w:rPr>
        <w:t>"L_min"</w:t>
      </w:r>
      <w:r>
        <w:rPr>
          <w:rFonts w:ascii="Consolas" w:hAnsi="Consolas"/>
          <w:color w:val="141414"/>
          <w:sz w:val="15"/>
        </w:rPr>
        <w:t>], CFG[</w:t>
      </w:r>
      <w:r>
        <w:rPr>
          <w:rFonts w:ascii="Consolas" w:hAnsi="Consolas"/>
          <w:color w:val="9A5B14"/>
          <w:sz w:val="15"/>
        </w:rPr>
        <w:t>"U_min"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key,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308  </w:t>
      </w:r>
      <w:r>
        <w:rPr>
          <w:rFonts w:ascii="Consolas" w:hAnsi="Consolas"/>
          <w:color w:val="141414"/>
          <w:sz w:val="15"/>
        </w:rPr>
        <w:t xml:space="preserve">            offered0 = [pi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Lc &lt;= conns[pi][</w:t>
      </w:r>
      <w:r>
        <w:rPr>
          <w:rFonts w:ascii="Consolas" w:hAnsi="Consolas"/>
          <w:color w:val="9A5B14"/>
          <w:sz w:val="15"/>
        </w:rPr>
        <w:t>"gap_cur"</w:t>
      </w:r>
      <w:r>
        <w:rPr>
          <w:rFonts w:ascii="Consolas" w:hAnsi="Consolas"/>
          <w:color w:val="141414"/>
          <w:sz w:val="15"/>
        </w:rPr>
        <w:t>] &lt;= Uc]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offered0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310  </w:t>
      </w:r>
      <w:r>
        <w:rPr>
          <w:rFonts w:ascii="Consolas" w:hAnsi="Consolas"/>
          <w:color w:val="141414"/>
          <w:sz w:val="15"/>
        </w:rPr>
        <w:t xml:space="preserve">                j_best0 = min(conns[pi][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conns[pi][</w:t>
      </w:r>
      <w:r>
        <w:rPr>
          <w:rFonts w:ascii="Consolas" w:hAnsi="Consolas"/>
          <w:color w:val="9A5B14"/>
          <w:sz w:val="15"/>
        </w:rPr>
        <w:t>"gap_cur"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offered0)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311  </w:t>
      </w:r>
      <w:r>
        <w:rPr>
          <w:rFonts w:ascii="Consolas" w:hAnsi="Consolas"/>
          <w:color w:val="141414"/>
          <w:sz w:val="15"/>
        </w:rPr>
        <w:t xml:space="preserve">                beaten0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 xml:space="preserve">].values()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j_best0 &lt;= tc)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313  </w:t>
      </w:r>
      <w:r>
        <w:rPr>
          <w:rFonts w:ascii="Consolas" w:hAnsi="Consolas"/>
          <w:color w:val="141414"/>
          <w:sz w:val="15"/>
        </w:rPr>
        <w:t xml:space="preserve">                beaten0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314  </w:t>
      </w:r>
      <w:r>
        <w:rPr>
          <w:rFonts w:ascii="Consolas" w:hAnsi="Consolas"/>
          <w:color w:val="141414"/>
          <w:sz w:val="15"/>
        </w:rPr>
        <w:t xml:space="preserve">           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>] = int(np.clip(g[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- beaten0,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Sıralama ödülü bir </w:t>
      </w:r>
      <w:r>
        <w:rPr>
          <w:rFonts w:ascii="Segoe UI" w:hAnsi="Segoe UI"/>
          <w:b/>
          <w:color w:val="141414"/>
          <w:sz w:val="20"/>
        </w:rPr>
        <w:t>iyileştirme ödülüdür</w:t>
      </w:r>
      <w:r>
        <w:rPr>
          <w:rFonts w:ascii="Segoe UI" w:hAnsi="Segoe UI"/>
          <w:color w:val="141414"/>
          <w:sz w:val="20"/>
        </w:rPr>
        <w:t xml:space="preserve">: "b. sıradan s. sıraya çıktın, işte ödülün." Dolayısıyla b_od, </w:t>
      </w:r>
      <w:r>
        <w:rPr>
          <w:rFonts w:ascii="Segoe UI" w:hAnsi="Segoe UI"/>
          <w:b/>
          <w:color w:val="141414"/>
          <w:sz w:val="20"/>
        </w:rPr>
        <w:t>mevcut tarifenin sırası</w:t>
      </w:r>
      <w:r>
        <w:rPr>
          <w:rFonts w:ascii="Segoe UI" w:hAnsi="Segoe UI"/>
          <w:color w:val="141414"/>
          <w:sz w:val="20"/>
        </w:rPr>
        <w:t xml:space="preserve"> olmalıdır. Kod bunu tam olarak s ile aynı formülden türetir: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>Mevcut tarifede pencere içinde ([60,300]) olan bağlantılar bulunur (</w:t>
      </w:r>
      <w:r>
        <w:rPr>
          <w:rFonts w:ascii="Consolas" w:hAnsi="Consolas"/>
          <w:color w:val="334466"/>
          <w:sz w:val="17"/>
        </w:rPr>
        <w:t>offered0</w:t>
      </w:r>
      <w:r>
        <w:rPr>
          <w:rFonts w:ascii="Segoe UI" w:hAnsi="Segoe UI"/>
          <w:color w:val="141414"/>
          <w:sz w:val="19"/>
        </w:rPr>
        <w:t>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Bunların </w:t>
      </w:r>
      <w:r>
        <w:rPr>
          <w:rFonts w:ascii="Segoe UI" w:hAnsi="Segoe UI"/>
          <w:b/>
          <w:color w:val="141414"/>
          <w:sz w:val="19"/>
        </w:rPr>
        <w:t>en iyi J</w:t>
      </w:r>
      <w:r>
        <w:rPr>
          <w:rFonts w:ascii="Segoe UI" w:hAnsi="Segoe UI"/>
          <w:color w:val="141414"/>
          <w:sz w:val="19"/>
        </w:rPr>
        <w:t>'si hesaplanır (</w:t>
      </w:r>
      <w:r>
        <w:rPr>
          <w:rFonts w:ascii="Consolas" w:hAnsi="Consolas"/>
          <w:color w:val="334466"/>
          <w:sz w:val="17"/>
        </w:rPr>
        <w:t>j_best0</w:t>
      </w:r>
      <w:r>
        <w:rPr>
          <w:rFonts w:ascii="Segoe UI" w:hAnsi="Segoe UI"/>
          <w:color w:val="141414"/>
          <w:sz w:val="19"/>
        </w:rPr>
        <w:t>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>Bu J'nin yendiği rakip sayısı sayılır (</w:t>
      </w:r>
      <w:r>
        <w:rPr>
          <w:rFonts w:ascii="Consolas" w:hAnsi="Consolas"/>
          <w:color w:val="334466"/>
          <w:sz w:val="17"/>
        </w:rPr>
        <w:t>beaten0</w:t>
      </w:r>
      <w:r>
        <w:rPr>
          <w:rFonts w:ascii="Segoe UI" w:hAnsi="Segoe UI"/>
          <w:color w:val="141414"/>
          <w:sz w:val="19"/>
        </w:rPr>
        <w:t>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Consolas" w:hAnsi="Consolas"/>
          <w:color w:val="334466"/>
          <w:sz w:val="17"/>
        </w:rPr>
        <w:t>b_od = clip(N − beaten0, 1, N)</w:t>
      </w:r>
      <w:r>
        <w:rPr>
          <w:rFonts w:ascii="Segoe UI" w:hAnsi="Segoe UI"/>
          <w:color w:val="141414"/>
          <w:sz w:val="19"/>
        </w:rPr>
        <w:t xml:space="preserve"> — s formülüyle </w:t>
      </w:r>
      <w:r>
        <w:rPr>
          <w:rFonts w:ascii="Segoe UI" w:hAnsi="Segoe UI"/>
          <w:b/>
          <w:color w:val="141414"/>
          <w:sz w:val="19"/>
        </w:rPr>
        <w:t>birebir aynı taban</w:t>
      </w:r>
      <w:r>
        <w:rPr>
          <w:rFonts w:ascii="Segoe UI" w:hAnsi="Segoe UI"/>
          <w:color w:val="141414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Neden bu kadar titiz davranılmış?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Ödül tablosunun </w:t>
            </w:r>
            <w:r>
              <w:rPr>
                <w:rFonts w:ascii="Segoe UI" w:hAnsi="Segoe UI"/>
                <w:b/>
                <w:color w:val="454442"/>
                <w:sz w:val="18"/>
              </w:rPr>
              <w:t>köşegeni</w:t>
            </w:r>
            <w:r>
              <w:rPr>
                <w:rFonts w:ascii="Segoe UI" w:hAnsi="Segoe UI"/>
                <w:color w:val="454442"/>
                <w:sz w:val="18"/>
              </w:rPr>
              <w:t xml:space="preserve"> (b == s) "değişim yok" nötr referansıdır. Eğer b_od farklı bir kuralla hesaplansaydı, mevcut tarife köşegenin dışına düşer ve </w:t>
            </w:r>
            <w:r>
              <w:rPr>
                <w:rFonts w:ascii="Segoe UI" w:hAnsi="Segoe UI"/>
                <w:b/>
                <w:color w:val="454442"/>
                <w:sz w:val="18"/>
              </w:rPr>
              <w:t>hiçbir şey yapmadan</w:t>
            </w:r>
            <w:r>
              <w:rPr>
                <w:rFonts w:ascii="Segoe UI" w:hAnsi="Segoe UI"/>
                <w:color w:val="454442"/>
                <w:sz w:val="18"/>
              </w:rPr>
              <w:t xml:space="preserve"> sıralama ödülü kazanırdı — yani baseline şişer, iyileşme sahte görünürdü. Kodun yorumu eski kuralın (faster+1) pazarların ~%29'unda tam bu hatayı yaptığını yazıyor.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316–331   ·   yardımcı indeksler ve Instance'ın doldurulması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yardımcı indeksler (A2 rotasyon, G düzenlilik için) 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317  </w:t>
      </w:r>
      <w:r>
        <w:rPr>
          <w:rFonts w:ascii="Consolas" w:hAnsi="Consolas"/>
          <w:color w:val="141414"/>
          <w:sz w:val="15"/>
        </w:rPr>
        <w:t xml:space="preserve">    ev_by_flno_role = {}                 </w:t>
      </w:r>
      <w:r>
        <w:rPr>
          <w:rFonts w:ascii="Consolas" w:hAnsi="Consolas"/>
          <w:i/>
          <w:color w:val="627762"/>
          <w:sz w:val="15"/>
        </w:rPr>
        <w:t># (flno, role) -&gt; [eid]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events.values():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319  </w:t>
      </w:r>
      <w:r>
        <w:rPr>
          <w:rFonts w:ascii="Consolas" w:hAnsi="Consolas"/>
          <w:color w:val="141414"/>
          <w:sz w:val="15"/>
        </w:rPr>
        <w:t xml:space="preserve">        ev_by_flno_role.setdefault((e[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]), []).append(e[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320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321  </w:t>
      </w:r>
      <w:r>
        <w:rPr>
          <w:rFonts w:ascii="Consolas" w:hAnsi="Consolas"/>
          <w:color w:val="141414"/>
          <w:sz w:val="15"/>
        </w:rPr>
        <w:t xml:space="preserve">    inst = Instance()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322  </w:t>
      </w:r>
      <w:r>
        <w:rPr>
          <w:rFonts w:ascii="Consolas" w:hAnsi="Consolas"/>
          <w:color w:val="141414"/>
          <w:sz w:val="15"/>
        </w:rPr>
        <w:t xml:space="preserve">    inst.events, inst.ev_by_id, inst.conns, inst.md = events, ev_by_id, conns, md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323  </w:t>
      </w:r>
      <w:r>
        <w:rPr>
          <w:rFonts w:ascii="Consolas" w:hAnsi="Consolas"/>
          <w:color w:val="141414"/>
          <w:sz w:val="15"/>
        </w:rPr>
        <w:t xml:space="preserve">    inst.extra_use = extra_use           </w:t>
      </w:r>
      <w:r>
        <w:rPr>
          <w:rFonts w:ascii="Consolas" w:hAnsi="Consolas"/>
          <w:i/>
          <w:color w:val="627762"/>
          <w:sz w:val="15"/>
        </w:rPr>
        <w:t># (rol, kova) -&gt; modellenmeyen sabit uçuş sayısı (F)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324  </w:t>
      </w:r>
      <w:r>
        <w:rPr>
          <w:rFonts w:ascii="Consolas" w:hAnsi="Consolas"/>
          <w:color w:val="141414"/>
          <w:sz w:val="15"/>
        </w:rPr>
        <w:t xml:space="preserve">    inst.rank = rank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325  </w:t>
      </w:r>
      <w:r>
        <w:rPr>
          <w:rFonts w:ascii="Consolas" w:hAnsi="Consolas"/>
          <w:color w:val="141414"/>
          <w:sz w:val="15"/>
        </w:rPr>
        <w:t xml:space="preserve">    inst.L, inst.U = CFG[</w:t>
      </w:r>
      <w:r>
        <w:rPr>
          <w:rFonts w:ascii="Consolas" w:hAnsi="Consolas"/>
          <w:color w:val="9A5B14"/>
          <w:sz w:val="15"/>
        </w:rPr>
        <w:t>"L_min"</w:t>
      </w:r>
      <w:r>
        <w:rPr>
          <w:rFonts w:ascii="Consolas" w:hAnsi="Consolas"/>
          <w:color w:val="141414"/>
          <w:sz w:val="15"/>
        </w:rPr>
        <w:t>], CFG[</w:t>
      </w:r>
      <w:r>
        <w:rPr>
          <w:rFonts w:ascii="Consolas" w:hAnsi="Consolas"/>
          <w:color w:val="9A5B14"/>
          <w:sz w:val="15"/>
        </w:rPr>
        <w:t>"U_min"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326  </w:t>
      </w:r>
      <w:r>
        <w:rPr>
          <w:rFonts w:ascii="Consolas" w:hAnsi="Consolas"/>
          <w:color w:val="141414"/>
          <w:sz w:val="15"/>
        </w:rPr>
        <w:t xml:space="preserve">    inst.t0, inst.delta = t0, delta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327  </w:t>
      </w:r>
      <w:r>
        <w:rPr>
          <w:rFonts w:ascii="Consolas" w:hAnsi="Consolas"/>
          <w:color w:val="141414"/>
          <w:sz w:val="15"/>
        </w:rPr>
        <w:t xml:space="preserve">    inst.ev_by_flno_role = ev_by_flno_role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328  </w:t>
      </w:r>
      <w:r>
        <w:rPr>
          <w:rFonts w:ascii="Consolas" w:hAnsi="Consolas"/>
          <w:color w:val="141414"/>
          <w:sz w:val="15"/>
        </w:rPr>
        <w:t xml:space="preserve">    inst.rot_pairs = rotation_pairs(rot)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329  </w:t>
      </w:r>
      <w:r>
        <w:rPr>
          <w:rFonts w:ascii="Consolas" w:hAnsi="Consolas"/>
          <w:color w:val="141414"/>
          <w:sz w:val="15"/>
        </w:rPr>
        <w:t xml:space="preserve">    inst.blocks = blocks                 </w:t>
      </w:r>
      <w:r>
        <w:rPr>
          <w:rFonts w:ascii="Consolas" w:hAnsi="Consolas"/>
          <w:i/>
          <w:color w:val="627762"/>
          <w:sz w:val="15"/>
        </w:rPr>
        <w:t># (flno, day, role) -&gt; blok dk | None (eski şema)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330  </w:t>
      </w:r>
      <w:r>
        <w:rPr>
          <w:rFonts w:ascii="Consolas" w:hAnsi="Consolas"/>
          <w:color w:val="141414"/>
          <w:sz w:val="15"/>
        </w:rPr>
        <w:t xml:space="preserve">    inst.full_role_time = full_role_time  </w:t>
      </w:r>
      <w:r>
        <w:rPr>
          <w:rFonts w:ascii="Consolas" w:hAnsi="Consolas"/>
          <w:i/>
          <w:color w:val="627762"/>
          <w:sz w:val="15"/>
        </w:rPr>
        <w:t># (flno, role, day) -&gt; snap dk (A2 evren-eksiği ankoru)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inst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ev_by_flno_role</w:t>
      </w:r>
      <w:r>
        <w:rPr>
          <w:rFonts w:ascii="Segoe UI" w:hAnsi="Segoe UI"/>
          <w:color w:val="141414"/>
          <w:sz w:val="20"/>
        </w:rPr>
        <w:t xml:space="preserve"> — </w:t>
      </w:r>
      <w:r>
        <w:rPr>
          <w:rFonts w:ascii="Consolas" w:hAnsi="Consolas"/>
          <w:color w:val="334466"/>
          <w:sz w:val="17"/>
        </w:rPr>
        <w:t>(uçuş no, rol) → [olay kimlikleri]</w:t>
      </w:r>
      <w:r>
        <w:rPr>
          <w:rFonts w:ascii="Segoe UI" w:hAnsi="Segoe UI"/>
          <w:color w:val="141414"/>
          <w:sz w:val="20"/>
        </w:rPr>
        <w:t xml:space="preserve"> haritası. A2 ve G kısıtları bu haritayı kullanarak "bu uçuşun tüm günlerdeki olayları" sorgusunu O(1) yapar. Son 10 satır </w:t>
      </w:r>
      <w:r>
        <w:rPr>
          <w:rFonts w:ascii="Consolas" w:hAnsi="Consolas"/>
          <w:color w:val="334466"/>
          <w:sz w:val="17"/>
        </w:rPr>
        <w:t>Instance</w:t>
      </w:r>
      <w:r>
        <w:rPr>
          <w:rFonts w:ascii="Segoe UI" w:hAnsi="Segoe UI"/>
          <w:color w:val="141414"/>
          <w:sz w:val="20"/>
        </w:rPr>
        <w:t xml:space="preserve"> nesnesini doldurur ve döndürür.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3.5  Ödül ve zaman ifadeleri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335–345   ·   sıralama ödül tablosu ve sorgusu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rank_weight_table(rank_df):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{(int(r.N), int(r.b), int(r.s)): float(r.W)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rank_df.itertuples()}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339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rank_reward(rkW, N, b_od, beaten):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"""Sıralama ödülü: yenilen sayısı 'beaten' iken Wʳ(N, b_od, s), s = clamp(N−beaten, 1, N).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341  </w:t>
      </w:r>
      <w:r>
        <w:rPr>
          <w:rFonts w:ascii="Consolas" w:hAnsi="Consolas"/>
          <w:color w:val="9A5B14"/>
          <w:sz w:val="15"/>
        </w:rPr>
        <w:t xml:space="preserve">    docs §4/§9 (GEÇİCİ kural). N&lt;1 veya b_od yoksa 0 (rakip yok → sıralama terimi tanımsız)."""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 &lt;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b_od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344  </w:t>
      </w:r>
      <w:r>
        <w:rPr>
          <w:rFonts w:ascii="Consolas" w:hAnsi="Consolas"/>
          <w:color w:val="141414"/>
          <w:sz w:val="15"/>
        </w:rPr>
        <w:t xml:space="preserve">    s = int(np.clip(N - beaten,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N))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rkW.get((N, b_od, s),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rank_weight_table</w:t>
      </w:r>
      <w:r>
        <w:rPr>
          <w:rFonts w:ascii="Segoe UI" w:hAnsi="Segoe UI"/>
          <w:color w:val="141414"/>
          <w:sz w:val="20"/>
        </w:rPr>
        <w:t xml:space="preserve"> lookup CSV'sini </w:t>
      </w:r>
      <w:r>
        <w:rPr>
          <w:rFonts w:ascii="Consolas" w:hAnsi="Consolas"/>
          <w:color w:val="334466"/>
          <w:sz w:val="17"/>
        </w:rPr>
        <w:t>(N, b, s) → W</w:t>
      </w:r>
      <w:r>
        <w:rPr>
          <w:rFonts w:ascii="Segoe UI" w:hAnsi="Segoe UI"/>
          <w:color w:val="141414"/>
          <w:sz w:val="20"/>
        </w:rPr>
        <w:t xml:space="preserve"> sözlüğüne çevirir; </w:t>
      </w:r>
      <w:r>
        <w:rPr>
          <w:rFonts w:ascii="Consolas" w:hAnsi="Consolas"/>
          <w:color w:val="334466"/>
          <w:sz w:val="17"/>
        </w:rPr>
        <w:t>rank_reward</w:t>
      </w:r>
      <w:r>
        <w:rPr>
          <w:rFonts w:ascii="Segoe UI" w:hAnsi="Segoe UI"/>
          <w:color w:val="141414"/>
          <w:sz w:val="20"/>
        </w:rPr>
        <w:t xml:space="preserve"> ise "N rakip varken b'den başlayıp, </w:t>
      </w:r>
      <w:r>
        <w:rPr>
          <w:rFonts w:ascii="Consolas" w:hAnsi="Consolas"/>
          <w:color w:val="334466"/>
          <w:sz w:val="17"/>
        </w:rPr>
        <w:t>beaten</w:t>
      </w:r>
      <w:r>
        <w:rPr>
          <w:rFonts w:ascii="Segoe UI" w:hAnsi="Segoe UI"/>
          <w:color w:val="141414"/>
          <w:sz w:val="20"/>
        </w:rPr>
        <w:t xml:space="preserve"> rakip yenerek s'ye çıktım" sorgusunun ödülünü döndürür. </w:t>
      </w:r>
      <w:r>
        <w:rPr>
          <w:rFonts w:ascii="Consolas" w:hAnsi="Consolas"/>
          <w:color w:val="334466"/>
          <w:sz w:val="17"/>
        </w:rPr>
        <w:t>s = clip(N − beaten, 1, N)</w:t>
      </w:r>
      <w:r>
        <w:rPr>
          <w:rFonts w:ascii="Segoe UI" w:hAnsi="Segoe UI"/>
          <w:color w:val="141414"/>
          <w:sz w:val="20"/>
        </w:rPr>
        <w:t xml:space="preserve"> — daha çok rakip yenmek s'yi küçültür, küçük s daha iyi sıralamadır.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348–354   ·   theta_expr — bir olayın saatinin cebirsel ifadesi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348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theta_expr(model, inst, eid):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"""Olay eid'nin IST zamanı (dk): ayarlanabilirse Σ val·x, sabitse sabit."""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350  </w:t>
      </w:r>
      <w:r>
        <w:rPr>
          <w:rFonts w:ascii="Consolas" w:hAnsi="Consolas"/>
          <w:color w:val="141414"/>
          <w:sz w:val="15"/>
        </w:rPr>
        <w:t xml:space="preserve">    e = inst.ev_by_id[eid]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sum(v * model.x[eid, v]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float(e[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Modelin en çok çağrılan yardımcısı. Olay </w:t>
      </w:r>
      <w:r>
        <w:rPr>
          <w:rFonts w:ascii="Segoe UI" w:hAnsi="Segoe UI"/>
          <w:b/>
          <w:color w:val="141414"/>
          <w:sz w:val="20"/>
        </w:rPr>
        <w:t>ayarlanabilirse</w:t>
      </w:r>
      <w:r>
        <w:rPr>
          <w:rFonts w:ascii="Segoe UI" w:hAnsi="Segoe UI"/>
          <w:color w:val="141414"/>
          <w:sz w:val="20"/>
        </w:rPr>
        <w:t xml:space="preserve"> θ = Σ (aday değeri × o adayın ikili değişkeni) — yani doğrusal bir ifade döner. </w:t>
      </w:r>
      <w:r>
        <w:rPr>
          <w:rFonts w:ascii="Segoe UI" w:hAnsi="Segoe UI"/>
          <w:b/>
          <w:color w:val="141414"/>
          <w:sz w:val="20"/>
        </w:rPr>
        <w:t>Sabitse</w:t>
      </w:r>
      <w:r>
        <w:rPr>
          <w:rFonts w:ascii="Segoe UI" w:hAnsi="Segoe UI"/>
          <w:color w:val="141414"/>
          <w:sz w:val="20"/>
        </w:rPr>
        <w:t xml:space="preserve"> sadece bir sayı döner. Bu tek fonksiyon sayesinde kısıtlar "sabit mi değişken mi" ayrımı yapmadan yazılabilir: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Σ v·x[e,v] işe yarıyor?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A1 kısıtı Σ_v x[e,v] = 1 olduğu için, ikili değişkenlerden </w:t>
            </w:r>
            <w:r>
              <w:rPr>
                <w:rFonts w:ascii="Segoe UI" w:hAnsi="Segoe UI"/>
                <w:b/>
                <w:color w:val="454442"/>
                <w:sz w:val="18"/>
              </w:rPr>
              <w:t>tam biri</w:t>
            </w:r>
            <w:r>
              <w:rPr>
                <w:rFonts w:ascii="Segoe UI" w:hAnsi="Segoe UI"/>
                <w:color w:val="454442"/>
                <w:sz w:val="18"/>
              </w:rPr>
              <w:t xml:space="preserve"> 1'dir. O zaman Σ v·x[e,v] tam olarak seçilen adayın değerine eşittir. Sürekli bir saat değişkeni yerine bu "tek-sıcak" (one-hot) kodlama seçilmiştir — çünkü ileride </w:t>
            </w:r>
            <w:r>
              <w:rPr>
                <w:rFonts w:ascii="Segoe UI" w:hAnsi="Segoe UI"/>
                <w:b/>
                <w:color w:val="454442"/>
                <w:sz w:val="18"/>
              </w:rPr>
              <w:t>F kapasitesi</w:t>
            </w:r>
            <w:r>
              <w:rPr>
                <w:rFonts w:ascii="Segoe UI" w:hAnsi="Segoe UI"/>
                <w:color w:val="454442"/>
                <w:sz w:val="18"/>
              </w:rPr>
              <w:t xml:space="preserve"> ve </w:t>
            </w:r>
            <w:r>
              <w:rPr>
                <w:rFonts w:ascii="Segoe UI" w:hAnsi="Segoe UI"/>
                <w:b/>
                <w:color w:val="454442"/>
                <w:sz w:val="18"/>
              </w:rPr>
              <w:t>P cezası</w:t>
            </w:r>
            <w:r>
              <w:rPr>
                <w:rFonts w:ascii="Segoe UI" w:hAnsi="Segoe UI"/>
                <w:color w:val="454442"/>
                <w:sz w:val="18"/>
              </w:rPr>
              <w:t xml:space="preserve"> doğrudan bu değişkenler üzerinden, ek değişken ve big-M olmadan yazılabiliyor.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3.6  `build_model()` — değişkenler ve (A1)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356–375   ·   x, y ve A1 kısıtı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356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build_model(inst):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357  </w:t>
      </w:r>
      <w:r>
        <w:rPr>
          <w:rFonts w:ascii="Consolas" w:hAnsi="Consolas"/>
          <w:color w:val="141414"/>
          <w:sz w:val="15"/>
        </w:rPr>
        <w:t xml:space="preserve">    m = pyo.ConcreteModel()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358  </w:t>
      </w:r>
      <w:r>
        <w:rPr>
          <w:rFonts w:ascii="Consolas" w:hAnsi="Consolas"/>
          <w:color w:val="141414"/>
          <w:sz w:val="15"/>
        </w:rPr>
        <w:t xml:space="preserve">    L, U = inst.L, inst.U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değişkenler: x[eid,val] (yalnız ayarlanabilir olaylar) 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361  </w:t>
      </w:r>
      <w:r>
        <w:rPr>
          <w:rFonts w:ascii="Consolas" w:hAnsi="Consolas"/>
          <w:color w:val="141414"/>
          <w:sz w:val="15"/>
        </w:rPr>
        <w:t xml:space="preserve">    x_index = [(e[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362  </w:t>
      </w:r>
      <w:r>
        <w:rPr>
          <w:rFonts w:ascii="Consolas" w:hAnsi="Consolas"/>
          <w:color w:val="141414"/>
          <w:sz w:val="15"/>
        </w:rPr>
        <w:t xml:space="preserve">    m.x = pyo.Var(x_index, domain=pyo.Binary)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y_π : bağlantı sunuluyor (uygun) mu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365  </w:t>
      </w:r>
      <w:r>
        <w:rPr>
          <w:rFonts w:ascii="Consolas" w:hAnsi="Consolas"/>
          <w:color w:val="141414"/>
          <w:sz w:val="15"/>
        </w:rPr>
        <w:t xml:space="preserve">    P = list(range(len(inst.conns)))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366  </w:t>
      </w:r>
      <w:r>
        <w:rPr>
          <w:rFonts w:ascii="Consolas" w:hAnsi="Consolas"/>
          <w:color w:val="141414"/>
          <w:sz w:val="15"/>
        </w:rPr>
        <w:t xml:space="preserve">    m.y = pyo.Var(P, domain=pyo.Binary)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"B2_force_offer"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368  </w:t>
      </w:r>
      <w:r>
        <w:rPr>
          <w:rFonts w:ascii="Consolas" w:hAnsi="Consolas"/>
          <w:color w:val="141414"/>
          <w:sz w:val="15"/>
        </w:rPr>
        <w:t xml:space="preserve">        m.s = pyo.Var(P, domain=pyo.Binary)     </w:t>
      </w:r>
      <w:r>
        <w:rPr>
          <w:rFonts w:ascii="Consolas" w:hAnsi="Consolas"/>
          <w:i/>
          <w:color w:val="627762"/>
          <w:sz w:val="15"/>
        </w:rPr>
        <w:t># B2 ayrık "çok kısa / çok uzun" seçici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370  </w:t>
      </w:r>
      <w:r>
        <w:rPr>
          <w:rFonts w:ascii="Consolas" w:hAnsi="Consolas"/>
          <w:color w:val="141414"/>
          <w:sz w:val="15"/>
        </w:rPr>
        <w:t xml:space="preserve">    m.cons = pyo.ConstraintList()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(A1) her ayarlanabilir olay tam bir kovaya atanır 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375  </w:t>
      </w:r>
      <w:r>
        <w:rPr>
          <w:rFonts w:ascii="Consolas" w:hAnsi="Consolas"/>
          <w:color w:val="141414"/>
          <w:sz w:val="15"/>
        </w:rPr>
        <w:t xml:space="preserve">            m.cons.add(sum(m.x[e[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 xml:space="preserve">]) ==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Değişken</w:t>
            </w:r>
          </w:p>
        </w:tc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İndeks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x[eid, v]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ayarlanabilir olay × aday saat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Bu olay </w:t>
            </w:r>
            <w:r>
              <w:rPr>
                <w:rFonts w:ascii="Consolas" w:hAnsi="Consolas"/>
                <w:color w:val="334466"/>
                <w:sz w:val="14"/>
              </w:rPr>
              <w:t>v</w:t>
            </w:r>
            <w:r>
              <w:rPr>
                <w:rFonts w:ascii="Segoe UI" w:hAnsi="Segoe UI"/>
                <w:color w:val="454442"/>
                <w:sz w:val="17"/>
              </w:rPr>
              <w:t xml:space="preserve"> saatine atandı mı? (0/1)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y[pi]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bağlantı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Bu bağlantı </w:t>
            </w:r>
            <w:r>
              <w:rPr>
                <w:rFonts w:ascii="Segoe UI" w:hAnsi="Segoe UI"/>
                <w:b/>
                <w:color w:val="454442"/>
                <w:sz w:val="17"/>
              </w:rPr>
              <w:t>sunuluyor</w:t>
            </w:r>
            <w:r>
              <w:rPr>
                <w:rFonts w:ascii="Segoe UI" w:hAnsi="Segoe UI"/>
                <w:color w:val="454442"/>
                <w:sz w:val="17"/>
              </w:rPr>
              <w:t xml:space="preserve"> (uygun) mu? (0/1)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s[pi]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bağlantı (yalnız B2 açıksa)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Uygun değilse "çok kısa" mı "çok uzun" mu? (0/1)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Satır 372–375 = Kısıt A1</w:t>
      </w:r>
      <w:r>
        <w:rPr>
          <w:rFonts w:ascii="Segoe UI" w:hAnsi="Segoe UI"/>
          <w:color w:val="141414"/>
          <w:sz w:val="20"/>
        </w:rPr>
        <w:t xml:space="preserve">: her ayarlanabilir olay için </w:t>
      </w:r>
      <w:r>
        <w:rPr>
          <w:rFonts w:ascii="Consolas" w:hAnsi="Consolas"/>
          <w:color w:val="334466"/>
          <w:sz w:val="17"/>
        </w:rPr>
        <w:t>Σ_v x[eid,v] == 1</w:t>
      </w:r>
      <w:r>
        <w:rPr>
          <w:rFonts w:ascii="Segoe UI" w:hAnsi="Segoe UI"/>
          <w:color w:val="141414"/>
          <w:sz w:val="20"/>
        </w:rPr>
        <w:t>. Türkçesi: "her uçuş hareketine tam bir saat ata." Üç satırlık bu kısıt, modelin tüm doğrusal yapısını mümkün kılar.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m.cons = pyo.ConstraintList()</w:t>
      </w:r>
      <w:r>
        <w:rPr>
          <w:rFonts w:ascii="Segoe UI" w:hAnsi="Segoe UI"/>
          <w:color w:val="141414"/>
          <w:sz w:val="20"/>
        </w:rPr>
        <w:t xml:space="preserve"> — Pyomo'da adlandırılmış kısıt blokları yerine tek bir listeye ekleme yapılır. Kısıtlar farklı mantıklardan geldiği için bu daha pratiktir; kaç kısıt eklendiği ayrı sayaçlarla (</w:t>
      </w:r>
      <w:r>
        <w:rPr>
          <w:rFonts w:ascii="Consolas" w:hAnsi="Consolas"/>
          <w:color w:val="334466"/>
          <w:sz w:val="17"/>
        </w:rPr>
        <w:t>m._n_a2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m._n_g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m._n_f</w:t>
      </w:r>
      <w:r>
        <w:rPr>
          <w:rFonts w:ascii="Segoe UI" w:hAnsi="Segoe UI"/>
          <w:color w:val="141414"/>
          <w:sz w:val="20"/>
        </w:rPr>
        <w:t>) izlenir.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3.7  (B1) Bağlantı uygunluğu ve big-M tekniği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377–400   ·   gap ifadesi, sıkı big-M ve B1/B2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gap_π ifadesi ve büyük-M aralıkları 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378  </w:t>
      </w:r>
      <w:r>
        <w:rPr>
          <w:rFonts w:ascii="Consolas" w:hAnsi="Consolas"/>
          <w:color w:val="141414"/>
          <w:sz w:val="15"/>
        </w:rPr>
        <w:t xml:space="preserve">    gap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pi, 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enumerate(inst.conns):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380  </w:t>
      </w:r>
      <w:r>
        <w:rPr>
          <w:rFonts w:ascii="Consolas" w:hAnsi="Consolas"/>
          <w:color w:val="141414"/>
          <w:sz w:val="15"/>
        </w:rPr>
        <w:t xml:space="preserve">        gap[pi] = theta_expr(m, inst, 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]) - theta_expr(m, inst, 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381  </w:t>
      </w:r>
      <w:r>
        <w:rPr>
          <w:rFonts w:ascii="Consolas" w:hAnsi="Consolas"/>
          <w:color w:val="141414"/>
          <w:sz w:val="15"/>
        </w:rPr>
        <w:t xml:space="preserve">        ea, ed = inst.ev_by_id[c[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]], inst.ev_by_id[c[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382  </w:t>
      </w:r>
      <w:r>
        <w:rPr>
          <w:rFonts w:ascii="Consolas" w:hAnsi="Consolas"/>
          <w:color w:val="141414"/>
          <w:sz w:val="15"/>
        </w:rPr>
        <w:t xml:space="preserve">        gmin = min(ed[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]) - max(ea[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 xml:space="preserve">])       </w:t>
      </w:r>
      <w:r>
        <w:rPr>
          <w:rFonts w:ascii="Consolas" w:hAnsi="Consolas"/>
          <w:i/>
          <w:color w:val="627762"/>
          <w:sz w:val="15"/>
        </w:rPr>
        <w:t># ulaşılabilir en küçük boşluk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383  </w:t>
      </w:r>
      <w:r>
        <w:rPr>
          <w:rFonts w:ascii="Consolas" w:hAnsi="Consolas"/>
          <w:color w:val="141414"/>
          <w:sz w:val="15"/>
        </w:rPr>
        <w:t xml:space="preserve">        gmax = max(ed[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]) - min(ea[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 xml:space="preserve">])       </w:t>
      </w:r>
      <w:r>
        <w:rPr>
          <w:rFonts w:ascii="Consolas" w:hAnsi="Consolas"/>
          <w:i/>
          <w:color w:val="627762"/>
          <w:sz w:val="15"/>
        </w:rPr>
        <w:t># ulaşılabilir en büyük boşluk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384  </w:t>
      </w:r>
      <w:r>
        <w:rPr>
          <w:rFonts w:ascii="Consolas" w:hAnsi="Consolas"/>
          <w:color w:val="141414"/>
          <w:sz w:val="15"/>
        </w:rPr>
        <w:t xml:space="preserve">        c[</w:t>
      </w:r>
      <w:r>
        <w:rPr>
          <w:rFonts w:ascii="Consolas" w:hAnsi="Consolas"/>
          <w:color w:val="9A5B14"/>
          <w:sz w:val="15"/>
        </w:rPr>
        <w:t>"gmin"</w:t>
      </w:r>
      <w:r>
        <w:rPr>
          <w:rFonts w:ascii="Consolas" w:hAnsi="Consolas"/>
          <w:color w:val="141414"/>
          <w:sz w:val="15"/>
        </w:rPr>
        <w:t>], c[</w:t>
      </w:r>
      <w:r>
        <w:rPr>
          <w:rFonts w:ascii="Consolas" w:hAnsi="Consolas"/>
          <w:color w:val="9A5B14"/>
          <w:sz w:val="15"/>
        </w:rPr>
        <w:t>"gmax"</w:t>
      </w:r>
      <w:r>
        <w:rPr>
          <w:rFonts w:ascii="Consolas" w:hAnsi="Consolas"/>
          <w:color w:val="141414"/>
          <w:sz w:val="15"/>
        </w:rPr>
        <w:t>] = gmin, gmax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--- (B1) y=1 ⟹ ℓ ≤ gap ≤ u  (yön-yerel sıkı M) 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387  </w:t>
      </w:r>
      <w:r>
        <w:rPr>
          <w:rFonts w:ascii="Consolas" w:hAnsi="Consolas"/>
          <w:color w:val="141414"/>
          <w:sz w:val="15"/>
        </w:rPr>
        <w:t xml:space="preserve">        Mlo = max(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L - gmin)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388  </w:t>
      </w:r>
      <w:r>
        <w:rPr>
          <w:rFonts w:ascii="Consolas" w:hAnsi="Consolas"/>
          <w:color w:val="141414"/>
          <w:sz w:val="15"/>
        </w:rPr>
        <w:t xml:space="preserve">        Mhi = max(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gmax - U)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389  </w:t>
      </w:r>
      <w:r>
        <w:rPr>
          <w:rFonts w:ascii="Consolas" w:hAnsi="Consolas"/>
          <w:color w:val="141414"/>
          <w:sz w:val="15"/>
        </w:rPr>
        <w:t xml:space="preserve">        m.cons.add(gap[pi] &gt;= L - Mlo *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m.y[pi]))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390  </w:t>
      </w:r>
      <w:r>
        <w:rPr>
          <w:rFonts w:ascii="Consolas" w:hAnsi="Consolas"/>
          <w:color w:val="141414"/>
          <w:sz w:val="15"/>
        </w:rPr>
        <w:t xml:space="preserve">        m.cons.add(gap[pi] &lt;= U + Mhi *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m.y[pi]))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uygun aralık hiç yakalanamıyorsa y=0 sabitlenir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gmax &lt; L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gmin &gt; U: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393  </w:t>
      </w:r>
      <w:r>
        <w:rPr>
          <w:rFonts w:ascii="Consolas" w:hAnsi="Consolas"/>
          <w:color w:val="141414"/>
          <w:sz w:val="15"/>
        </w:rPr>
        <w:t xml:space="preserve">            m.cons.add(m.y[pi]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--- (B2) uygun ⟹ y=1  (zorunlu sunum; ayrık alt/üst seçimi s_π) 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"B2_force_offer"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396  </w:t>
      </w:r>
      <w:r>
        <w:rPr>
          <w:rFonts w:ascii="Consolas" w:hAnsi="Consolas"/>
          <w:color w:val="141414"/>
          <w:sz w:val="15"/>
        </w:rPr>
        <w:t xml:space="preserve">            d2 = inst.delta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397  </w:t>
      </w:r>
      <w:r>
        <w:rPr>
          <w:rFonts w:ascii="Consolas" w:hAnsi="Consolas"/>
          <w:color w:val="141414"/>
          <w:sz w:val="15"/>
        </w:rPr>
        <w:t xml:space="preserve">            Mb = max(d2, gmax - (L - d2), (U + d2) - gmin)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y=0,s=0 ⟹ gap ≤ ℓ−Δ (çok kısa) ;  y=0,s=1 ⟹ gap ≥ u+Δ (çok uzun)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399  </w:t>
      </w:r>
      <w:r>
        <w:rPr>
          <w:rFonts w:ascii="Consolas" w:hAnsi="Consolas"/>
          <w:color w:val="141414"/>
          <w:sz w:val="15"/>
        </w:rPr>
        <w:t xml:space="preserve">            m.cons.add(gap[pi] &lt;= (L - d2) + Mb * (m.y[pi] + m.s[pi]))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400  </w:t>
      </w:r>
      <w:r>
        <w:rPr>
          <w:rFonts w:ascii="Consolas" w:hAnsi="Consolas"/>
          <w:color w:val="141414"/>
          <w:sz w:val="15"/>
        </w:rPr>
        <w:t xml:space="preserve">            m.cons.add(gap[pi] &gt;= (U + d2) - Mb * (m.y[pi] +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m.s[pi])))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blok modelin </w:t>
      </w:r>
      <w:r>
        <w:rPr>
          <w:rFonts w:ascii="Segoe UI" w:hAnsi="Segoe UI"/>
          <w:b/>
          <w:color w:val="141414"/>
          <w:sz w:val="20"/>
        </w:rPr>
        <w:t>mantıksal kalbidir</w:t>
      </w:r>
      <w:r>
        <w:rPr>
          <w:rFonts w:ascii="Segoe UI" w:hAnsi="Segoe UI"/>
          <w:color w:val="141414"/>
          <w:sz w:val="20"/>
        </w:rPr>
        <w:t>. Adım adım: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1) Boşluk ifadesi (380)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gap[pi] = θ_kalkış − θ_varış</w:t>
      </w:r>
      <w:r>
        <w:rPr>
          <w:rFonts w:ascii="Segoe UI" w:hAnsi="Segoe UI"/>
          <w:color w:val="141414"/>
          <w:sz w:val="20"/>
        </w:rPr>
        <w:t xml:space="preserve">. İki </w:t>
      </w:r>
      <w:r>
        <w:rPr>
          <w:rFonts w:ascii="Consolas" w:hAnsi="Consolas"/>
          <w:color w:val="334466"/>
          <w:sz w:val="17"/>
        </w:rPr>
        <w:t>theta_expr</w:t>
      </w:r>
      <w:r>
        <w:rPr>
          <w:rFonts w:ascii="Segoe UI" w:hAnsi="Segoe UI"/>
          <w:color w:val="141414"/>
          <w:sz w:val="20"/>
        </w:rPr>
        <w:t xml:space="preserve"> çağrısının farkı — doğrusal bir ifade.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2) Ulaşılabilir aralık (382–383)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Adaylar sınırlı olduğu için boşluk da sınırlıdır: en küçük boşluk = (en erken kalkış) − (en geç varış), en büyük boşluk = (en geç kalkış) − (en erken varış). Bu iki sayı </w:t>
      </w:r>
      <w:r>
        <w:rPr>
          <w:rFonts w:ascii="Consolas" w:hAnsi="Consolas"/>
          <w:color w:val="334466"/>
          <w:sz w:val="17"/>
        </w:rPr>
        <w:t>gmin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gmax</w:t>
      </w:r>
      <w:r>
        <w:rPr>
          <w:rFonts w:ascii="Segoe UI" w:hAnsi="Segoe UI"/>
          <w:color w:val="141414"/>
          <w:sz w:val="20"/>
        </w:rPr>
        <w:t xml:space="preserve"> olarak saklanır.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3) B1 kısıtı big-M ile (386–390)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İstenen mantık: </w:t>
      </w:r>
      <w:r>
        <w:rPr>
          <w:rFonts w:ascii="Segoe UI" w:hAnsi="Segoe UI"/>
          <w:b/>
          <w:color w:val="141414"/>
          <w:sz w:val="20"/>
        </w:rPr>
        <w:t>y_π = 1 ise 60 ≤ boşluk ≤ 300.</w:t>
      </w:r>
      <w:r>
        <w:rPr>
          <w:rFonts w:ascii="Segoe UI" w:hAnsi="Segoe UI"/>
          <w:color w:val="141414"/>
          <w:sz w:val="20"/>
        </w:rPr>
        <w:t xml:space="preserve"> Bu bir "eğer-ise" ifadesidir ve doğrusal programlamada doğrudan yazılamaz. Big-M numarası şudur: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gap ≥ L − Mlo·(1 − y)  nasıl çalışır?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y = 1 ise:</w:t>
            </w:r>
            <w:r>
              <w:rPr>
                <w:rFonts w:ascii="Segoe UI" w:hAnsi="Segoe UI"/>
                <w:color w:val="454442"/>
                <w:sz w:val="18"/>
              </w:rPr>
              <w:t xml:space="preserve"> sağ taraf L − 0 = 60 olur → kısıt </w:t>
            </w:r>
            <w:r>
              <w:rPr>
                <w:rFonts w:ascii="Consolas" w:hAnsi="Consolas"/>
                <w:color w:val="334466"/>
                <w:sz w:val="16"/>
              </w:rPr>
              <w:t>boşluk ≥ 60</w:t>
            </w:r>
            <w:r>
              <w:rPr>
                <w:rFonts w:ascii="Segoe UI" w:hAnsi="Segoe UI"/>
                <w:color w:val="454442"/>
                <w:sz w:val="18"/>
              </w:rPr>
              <w:t xml:space="preserve"> olarak devreye girer.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y = 0 ise:</w:t>
            </w:r>
            <w:r>
              <w:rPr>
                <w:rFonts w:ascii="Segoe UI" w:hAnsi="Segoe UI"/>
                <w:color w:val="454442"/>
                <w:sz w:val="18"/>
              </w:rPr>
              <w:t xml:space="preserve"> sağ taraf 60 − Mlo olur. Mlo = max(0, L − gmin) seçildiği için bu değer, boşluğun alabileceği </w:t>
            </w:r>
            <w:r>
              <w:rPr>
                <w:rFonts w:ascii="Segoe UI" w:hAnsi="Segoe UI"/>
                <w:b/>
                <w:color w:val="454442"/>
                <w:sz w:val="18"/>
              </w:rPr>
              <w:t>en küçük değerden bile küçüktür</w:t>
            </w:r>
            <w:r>
              <w:rPr>
                <w:rFonts w:ascii="Segoe UI" w:hAnsi="Segoe UI"/>
                <w:color w:val="454442"/>
                <w:sz w:val="18"/>
              </w:rPr>
              <w:t xml:space="preserve"> → kısıt otomatik sağlanır, yani </w:t>
            </w:r>
            <w:r>
              <w:rPr>
                <w:rFonts w:ascii="Segoe UI" w:hAnsi="Segoe UI"/>
                <w:b/>
                <w:color w:val="454442"/>
                <w:sz w:val="18"/>
              </w:rPr>
              <w:t>etkisizleşir</w:t>
            </w:r>
            <w:r>
              <w:rPr>
                <w:rFonts w:ascii="Segoe UI" w:hAnsi="Segoe UI"/>
                <w:color w:val="454442"/>
                <w:sz w:val="18"/>
              </w:rPr>
              <w:t>. Üst sınır için de simetrik olarak Mhi = max(0, gmax − U) kullanılır.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M'in küçük seçilmesi kritiktir.</w:t>
      </w:r>
      <w:r>
        <w:rPr>
          <w:rFonts w:ascii="Segoe UI" w:hAnsi="Segoe UI"/>
          <w:color w:val="141414"/>
          <w:sz w:val="20"/>
        </w:rPr>
        <w:t xml:space="preserve"> Gereğinden büyük bir M, MIP'in </w:t>
      </w:r>
      <w:r>
        <w:rPr>
          <w:rFonts w:ascii="Segoe UI" w:hAnsi="Segoe UI"/>
          <w:i/>
          <w:color w:val="141414"/>
          <w:sz w:val="20"/>
        </w:rPr>
        <w:t>doğrusal gevşemesini</w:t>
      </w:r>
      <w:r>
        <w:rPr>
          <w:rFonts w:ascii="Segoe UI" w:hAnsi="Segoe UI"/>
          <w:color w:val="141414"/>
          <w:sz w:val="20"/>
        </w:rPr>
        <w:t xml:space="preserve"> zayıflatır ve çözücü ağaçta kaybolur. Buradaki M'ler </w:t>
      </w:r>
      <w:r>
        <w:rPr>
          <w:rFonts w:ascii="Segoe UI" w:hAnsi="Segoe UI"/>
          <w:b/>
          <w:color w:val="141414"/>
          <w:sz w:val="20"/>
        </w:rPr>
        <w:t>yön-yerel</w:t>
      </w:r>
      <w:r>
        <w:rPr>
          <w:rFonts w:ascii="Segoe UI" w:hAnsi="Segoe UI"/>
          <w:color w:val="141414"/>
          <w:sz w:val="20"/>
        </w:rPr>
        <w:t xml:space="preserve"> olarak, o bağlantının gerçekten ulaşabileceği aralıktan hesaplanır — mümkün olan en sıkı değerler.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4) Erken sabitleme (391–393)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Eğer </w:t>
      </w:r>
      <w:r>
        <w:rPr>
          <w:rFonts w:ascii="Consolas" w:hAnsi="Consolas"/>
          <w:color w:val="334466"/>
          <w:sz w:val="17"/>
        </w:rPr>
        <w:t>gmax &lt; L</w:t>
      </w:r>
      <w:r>
        <w:rPr>
          <w:rFonts w:ascii="Segoe UI" w:hAnsi="Segoe UI"/>
          <w:color w:val="141414"/>
          <w:sz w:val="20"/>
        </w:rPr>
        <w:t xml:space="preserve"> veya </w:t>
      </w:r>
      <w:r>
        <w:rPr>
          <w:rFonts w:ascii="Consolas" w:hAnsi="Consolas"/>
          <w:color w:val="334466"/>
          <w:sz w:val="17"/>
        </w:rPr>
        <w:t>gmin &gt; U</w:t>
      </w:r>
      <w:r>
        <w:rPr>
          <w:rFonts w:ascii="Segoe UI" w:hAnsi="Segoe UI"/>
          <w:color w:val="141414"/>
          <w:sz w:val="20"/>
        </w:rPr>
        <w:t xml:space="preserve"> ise bu bağlantı </w:t>
      </w:r>
      <w:r>
        <w:rPr>
          <w:rFonts w:ascii="Segoe UI" w:hAnsi="Segoe UI"/>
          <w:b/>
          <w:color w:val="141414"/>
          <w:sz w:val="20"/>
        </w:rPr>
        <w:t>hiçbir kaydırma kombinasyonuyla</w:t>
      </w:r>
      <w:r>
        <w:rPr>
          <w:rFonts w:ascii="Segoe UI" w:hAnsi="Segoe UI"/>
          <w:color w:val="141414"/>
          <w:sz w:val="20"/>
        </w:rPr>
        <w:t xml:space="preserve"> uygun olamaz → </w:t>
      </w:r>
      <w:r>
        <w:rPr>
          <w:rFonts w:ascii="Consolas" w:hAnsi="Consolas"/>
          <w:color w:val="334466"/>
          <w:sz w:val="17"/>
        </w:rPr>
        <w:t>y[pi] == 0</w:t>
      </w:r>
      <w:r>
        <w:rPr>
          <w:rFonts w:ascii="Segoe UI" w:hAnsi="Segoe UI"/>
          <w:color w:val="141414"/>
          <w:sz w:val="20"/>
        </w:rPr>
        <w:t xml:space="preserve"> doğrudan sabitlenir. Çözücünün araması gereken alan küçülür.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5) B2 (kapalı)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394–400 arası B2'yi kurar: "uygunsa sunmak zorundasın". </w:t>
      </w:r>
      <w:r>
        <w:rPr>
          <w:rFonts w:ascii="Consolas" w:hAnsi="Consolas"/>
          <w:color w:val="334466"/>
          <w:sz w:val="17"/>
        </w:rPr>
        <w:t>s[pi]</w:t>
      </w:r>
      <w:r>
        <w:rPr>
          <w:rFonts w:ascii="Segoe UI" w:hAnsi="Segoe UI"/>
          <w:color w:val="141414"/>
          <w:sz w:val="20"/>
        </w:rPr>
        <w:t xml:space="preserve"> ayrık seçicisi y=0 durumunda boşluğun ya ℓ−Δ'nın altında ya u+Δ'nın üstünde olmasını zorlar. Varsayılan olarak kapalıdır çünkü E1 dengesiyle çatışıp modeli infeasible yapar.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3.8  (C) Azalan getiri — neden 5. bağlantı değersizdir?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693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azalan_getir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3.2 — Ödül dizisi (½)^(j−1). Toplam ödül 2'ye yakınsar.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402–418   ·   z değişkenleri ve monoton doldurma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(C) azalan-getiri / monoton slotlar 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z[md_id, j] : md grubunda j. slot dolu mu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404  </w:t>
      </w:r>
      <w:r>
        <w:rPr>
          <w:rFonts w:ascii="Consolas" w:hAnsi="Consolas"/>
          <w:color w:val="141414"/>
          <w:sz w:val="15"/>
        </w:rPr>
        <w:t xml:space="preserve">    md_keys = list(inst.md.keys())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405  </w:t>
      </w:r>
      <w:r>
        <w:rPr>
          <w:rFonts w:ascii="Consolas" w:hAnsi="Consolas"/>
          <w:color w:val="141414"/>
          <w:sz w:val="15"/>
        </w:rPr>
        <w:t xml:space="preserve">    md_id = {k: 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i, 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enumerate(md_keys)}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406  </w:t>
      </w:r>
      <w:r>
        <w:rPr>
          <w:rFonts w:ascii="Consolas" w:hAnsi="Consolas"/>
          <w:color w:val="141414"/>
          <w:sz w:val="15"/>
        </w:rPr>
        <w:t xml:space="preserve">    z_index, Wc = [],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408  </w:t>
      </w:r>
      <w:r>
        <w:rPr>
          <w:rFonts w:ascii="Consolas" w:hAnsi="Consolas"/>
          <w:color w:val="141414"/>
          <w:sz w:val="15"/>
        </w:rPr>
        <w:t xml:space="preserve">        M = len(g[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M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410  </w:t>
      </w:r>
      <w:r>
        <w:rPr>
          <w:rFonts w:ascii="Consolas" w:hAnsi="Consolas"/>
          <w:color w:val="141414"/>
          <w:sz w:val="15"/>
        </w:rPr>
        <w:t xml:space="preserve">            z_index.append((md_id[k], j))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411  </w:t>
      </w:r>
      <w:r>
        <w:rPr>
          <w:rFonts w:ascii="Consolas" w:hAnsi="Consolas"/>
          <w:color w:val="141414"/>
          <w:sz w:val="15"/>
        </w:rPr>
        <w:t xml:space="preserve">            Wc[(md_id[k], j)] =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         </w:t>
      </w:r>
      <w:r>
        <w:rPr>
          <w:rFonts w:ascii="Consolas" w:hAnsi="Consolas"/>
          <w:i/>
          <w:color w:val="627762"/>
          <w:sz w:val="15"/>
        </w:rPr>
        <w:t># W^c_j = (1/2)^{j-1}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412  </w:t>
      </w:r>
      <w:r>
        <w:rPr>
          <w:rFonts w:ascii="Consolas" w:hAnsi="Consolas"/>
          <w:color w:val="141414"/>
          <w:sz w:val="15"/>
        </w:rPr>
        <w:t xml:space="preserve">    m.z = pyo.Var(z_index, domain=pyo.Binary)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414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415  </w:t>
      </w:r>
      <w:r>
        <w:rPr>
          <w:rFonts w:ascii="Consolas" w:hAnsi="Consolas"/>
          <w:color w:val="141414"/>
          <w:sz w:val="15"/>
        </w:rPr>
        <w:t xml:space="preserve">        M = len(g[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416  </w:t>
      </w:r>
      <w:r>
        <w:rPr>
          <w:rFonts w:ascii="Consolas" w:hAnsi="Consolas"/>
          <w:color w:val="141414"/>
          <w:sz w:val="15"/>
        </w:rPr>
        <w:t xml:space="preserve">        m.cons.add(sum(m.y[pi]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 xml:space="preserve">]) == sum(m.z[i, j]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M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418  </w:t>
      </w:r>
      <w:r>
        <w:rPr>
          <w:rFonts w:ascii="Consolas" w:hAnsi="Consolas"/>
          <w:color w:val="141414"/>
          <w:sz w:val="15"/>
        </w:rPr>
        <w:t xml:space="preserve">            m.cons.add(m.z[i, j] &gt;= m.z[i, j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])      </w:t>
      </w:r>
      <w:r>
        <w:rPr>
          <w:rFonts w:ascii="Consolas" w:hAnsi="Consolas"/>
          <w:i/>
          <w:color w:val="627762"/>
          <w:sz w:val="15"/>
        </w:rPr>
        <w:t># monoton doldurma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Gerçek hayatta bir pazarda </w:t>
      </w:r>
      <w:r>
        <w:rPr>
          <w:rFonts w:ascii="Segoe UI" w:hAnsi="Segoe UI"/>
          <w:b/>
          <w:color w:val="141414"/>
          <w:sz w:val="20"/>
        </w:rPr>
        <w:t>ilk</w:t>
      </w:r>
      <w:r>
        <w:rPr>
          <w:rFonts w:ascii="Segoe UI" w:hAnsi="Segoe UI"/>
          <w:color w:val="141414"/>
          <w:sz w:val="20"/>
        </w:rPr>
        <w:t xml:space="preserve"> aktarma seçeneği çok değerlidir; ikincisi biraz daha az; beşincisi neredeyse hiç. Model bunu şöyle kurar: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Her pazar-gün grubu için </w:t>
      </w:r>
      <w:r>
        <w:rPr>
          <w:rFonts w:ascii="Consolas" w:hAnsi="Consolas"/>
          <w:color w:val="334466"/>
          <w:sz w:val="17"/>
        </w:rPr>
        <w:t>M</w:t>
      </w:r>
      <w:r>
        <w:rPr>
          <w:rFonts w:ascii="Segoe UI" w:hAnsi="Segoe UI"/>
          <w:color w:val="141414"/>
          <w:sz w:val="19"/>
        </w:rPr>
        <w:t xml:space="preserve"> adet slot değişkeni </w:t>
      </w:r>
      <w:r>
        <w:rPr>
          <w:rFonts w:ascii="Consolas" w:hAnsi="Consolas"/>
          <w:color w:val="334466"/>
          <w:sz w:val="17"/>
        </w:rPr>
        <w:t>z[i,j]</w:t>
      </w:r>
      <w:r>
        <w:rPr>
          <w:rFonts w:ascii="Segoe UI" w:hAnsi="Segoe UI"/>
          <w:color w:val="141414"/>
          <w:sz w:val="19"/>
        </w:rPr>
        <w:t xml:space="preserve"> tanımlanır (M = o gruptaki aday bağlantı sayısı).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Bağlama kısıtı (416):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Σ y[pi] == Σ z[i,j]</w:t>
      </w:r>
      <w:r>
        <w:rPr>
          <w:rFonts w:ascii="Segoe UI" w:hAnsi="Segoe UI"/>
          <w:color w:val="141414"/>
          <w:sz w:val="19"/>
        </w:rPr>
        <w:t xml:space="preserve"> — kaç bağlantı sunuluyorsa o kadar slot dolu olmalı.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Monotonluk (417–418):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z[i,j] ≥ z[i,j+1]</w:t>
      </w:r>
      <w:r>
        <w:rPr>
          <w:rFonts w:ascii="Segoe UI" w:hAnsi="Segoe UI"/>
          <w:color w:val="141414"/>
          <w:sz w:val="19"/>
        </w:rPr>
        <w:t xml:space="preserve"> — slotlar baştan doldurulmalı. Bu olmadan çözücü 1. slotu boş bırakıp 1 numaralı ödülü almadan 3. slotu doldurabilirdi.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color w:val="141414"/>
          <w:sz w:val="19"/>
        </w:rPr>
        <w:t xml:space="preserve">Ödül ağırlıkları </w:t>
      </w:r>
      <w:r>
        <w:rPr>
          <w:rFonts w:ascii="Consolas" w:hAnsi="Consolas"/>
          <w:color w:val="334466"/>
          <w:sz w:val="17"/>
        </w:rPr>
        <w:t>Wc[(i,j)] = 0.5^(j−1)</w:t>
      </w:r>
      <w:r>
        <w:rPr>
          <w:rFonts w:ascii="Segoe UI" w:hAnsi="Segoe UI"/>
          <w:color w:val="141414"/>
          <w:sz w:val="19"/>
        </w:rPr>
        <w:t xml:space="preserve"> olarak önceden hesaplanır (411).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ayrı z değişkenleri? y'ye doğrudan azalan ağırlık verilemez mi?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Hayır — çünkü "kaçıncı bağlantı" olduğu, hangi bağlantıların seçildiğine bağlıdır ve önceden bilinemez. </w:t>
            </w:r>
            <w:r>
              <w:rPr>
                <w:rFonts w:ascii="Consolas" w:hAnsi="Consolas"/>
                <w:color w:val="334466"/>
                <w:sz w:val="16"/>
              </w:rPr>
              <w:t>z</w:t>
            </w:r>
            <w:r>
              <w:rPr>
                <w:rFonts w:ascii="Segoe UI" w:hAnsi="Segoe UI"/>
                <w:color w:val="454442"/>
                <w:sz w:val="18"/>
              </w:rPr>
              <w:t xml:space="preserve"> dizisi "kaç tane sunuldu" sayısını </w:t>
            </w:r>
            <w:r>
              <w:rPr>
                <w:rFonts w:ascii="Segoe UI" w:hAnsi="Segoe UI"/>
                <w:b/>
                <w:color w:val="454442"/>
                <w:sz w:val="18"/>
              </w:rPr>
              <w:t>ödüle</w:t>
            </w:r>
            <w:r>
              <w:rPr>
                <w:rFonts w:ascii="Segoe UI" w:hAnsi="Segoe UI"/>
                <w:color w:val="454442"/>
                <w:sz w:val="18"/>
              </w:rPr>
              <w:t xml:space="preserve"> çevirmenin doğrusal yoludur: n bağlantı sunulursa ilk n slot dolar ve toplam ödül tam olarak 1 + ½ + ¼ + … + (½)^(n−1) olur.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3.9  (D) Rakip yenme ve sıralama ödülü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126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rakip_sirala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1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3.3 — Yenilen rakip sayısı, sıralama ödülünün girdisidir.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Adım 1 — w: "bu bağlantı bu rakibi yeniyor mu?"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420–441   ·   koşullu w değişkenleri ve üç durum ayrımı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(D) rakip yenme + sıralama ----------------------------------------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w[(pi,carrier)] yalnız "koşullu" durumda yaratılır; "hep yener" → y, "asla" → yok.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422  </w:t>
      </w:r>
      <w:r>
        <w:rPr>
          <w:rFonts w:ascii="Consolas" w:hAnsi="Consolas"/>
          <w:color w:val="141414"/>
          <w:sz w:val="15"/>
        </w:rPr>
        <w:t xml:space="preserve">    w = {}                       </w:t>
      </w:r>
      <w:r>
        <w:rPr>
          <w:rFonts w:ascii="Consolas" w:hAnsi="Consolas"/>
          <w:i/>
          <w:color w:val="627762"/>
          <w:sz w:val="15"/>
        </w:rPr>
        <w:t># (pi, carrier) -&gt; Var  (koşullu)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423  </w:t>
      </w:r>
      <w:r>
        <w:rPr>
          <w:rFonts w:ascii="Consolas" w:hAnsi="Consolas"/>
          <w:color w:val="141414"/>
          <w:sz w:val="15"/>
        </w:rPr>
        <w:t xml:space="preserve">    beat_eq_y = {}               </w:t>
      </w:r>
      <w:r>
        <w:rPr>
          <w:rFonts w:ascii="Consolas" w:hAnsi="Consolas"/>
          <w:i/>
          <w:color w:val="627762"/>
          <w:sz w:val="15"/>
        </w:rPr>
        <w:t># (pi, carrier) -&gt; True  (offered ⟹ beats; w := 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424  </w:t>
      </w:r>
      <w:r>
        <w:rPr>
          <w:rFonts w:ascii="Consolas" w:hAnsi="Consolas"/>
          <w:color w:val="141414"/>
          <w:sz w:val="15"/>
        </w:rPr>
        <w:t xml:space="preserve">    m.w = pyo.Var(pyo.Any, domain=pyo.Binary, dense=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 xml:space="preserve">)   </w:t>
      </w:r>
      <w:r>
        <w:rPr>
          <w:rFonts w:ascii="Consolas" w:hAnsi="Consolas"/>
          <w:i/>
          <w:color w:val="627762"/>
          <w:sz w:val="15"/>
        </w:rPr>
        <w:t># seyrek binary havuzu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427  </w:t>
      </w:r>
      <w:r>
        <w:rPr>
          <w:rFonts w:ascii="Consolas" w:hAnsi="Consolas"/>
          <w:color w:val="141414"/>
          <w:sz w:val="15"/>
        </w:rPr>
        <w:t xml:space="preserve">            c = inst.conns[pi]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carrier,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429  </w:t>
      </w:r>
      <w:r>
        <w:rPr>
          <w:rFonts w:ascii="Consolas" w:hAnsi="Consolas"/>
          <w:color w:val="141414"/>
          <w:sz w:val="15"/>
        </w:rPr>
        <w:t xml:space="preserve">                G = Tc - c[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 xml:space="preserve">]                    </w:t>
      </w:r>
      <w:r>
        <w:rPr>
          <w:rFonts w:ascii="Consolas" w:hAnsi="Consolas"/>
          <w:i/>
          <w:color w:val="627762"/>
          <w:sz w:val="15"/>
        </w:rPr>
        <w:t># izinli maks. boşluk (yenmek için)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430  </w:t>
      </w:r>
      <w:r>
        <w:rPr>
          <w:rFonts w:ascii="Consolas" w:hAnsi="Consolas"/>
          <w:color w:val="141414"/>
          <w:sz w:val="15"/>
        </w:rPr>
        <w:t xml:space="preserve">                lo = max(L, c[</w:t>
      </w:r>
      <w:r>
        <w:rPr>
          <w:rFonts w:ascii="Consolas" w:hAnsi="Consolas"/>
          <w:color w:val="9A5B14"/>
          <w:sz w:val="15"/>
        </w:rPr>
        <w:t>"gmin"</w:t>
      </w:r>
      <w:r>
        <w:rPr>
          <w:rFonts w:ascii="Consolas" w:hAnsi="Consolas"/>
          <w:color w:val="141414"/>
          <w:sz w:val="15"/>
        </w:rPr>
        <w:t xml:space="preserve">])                  </w:t>
      </w:r>
      <w:r>
        <w:rPr>
          <w:rFonts w:ascii="Consolas" w:hAnsi="Consolas"/>
          <w:i/>
          <w:color w:val="627762"/>
          <w:sz w:val="15"/>
        </w:rPr>
        <w:t># sunulurken ulaşılabilir en küçük boşluk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431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 &lt; lo: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432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  <w:r>
        <w:rPr>
          <w:rFonts w:ascii="Consolas" w:hAnsi="Consolas"/>
          <w:color w:val="141414"/>
          <w:sz w:val="15"/>
        </w:rPr>
        <w:t xml:space="preserve">                            </w:t>
      </w:r>
      <w:r>
        <w:rPr>
          <w:rFonts w:ascii="Consolas" w:hAnsi="Consolas"/>
          <w:i/>
          <w:color w:val="627762"/>
          <w:sz w:val="15"/>
        </w:rPr>
        <w:t># asla yenemez → w ≡ 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G &gt;= U: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434  </w:t>
      </w:r>
      <w:r>
        <w:rPr>
          <w:rFonts w:ascii="Consolas" w:hAnsi="Consolas"/>
          <w:color w:val="141414"/>
          <w:sz w:val="15"/>
        </w:rPr>
        <w:t xml:space="preserve">                    beat_eq_y[(pi, carrier)] =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     </w:t>
      </w:r>
      <w:r>
        <w:rPr>
          <w:rFonts w:ascii="Consolas" w:hAnsi="Consolas"/>
          <w:i/>
          <w:color w:val="627762"/>
          <w:sz w:val="15"/>
        </w:rPr>
        <w:t># sunulduğunda hep yener → w = y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435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436  </w:t>
      </w:r>
      <w:r>
        <w:rPr>
          <w:rFonts w:ascii="Consolas" w:hAnsi="Consolas"/>
          <w:color w:val="141414"/>
          <w:sz w:val="15"/>
        </w:rPr>
        <w:t xml:space="preserve">                    wv = m.w[(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 xml:space="preserve">, pi, carrier)]        </w:t>
      </w:r>
      <w:r>
        <w:rPr>
          <w:rFonts w:ascii="Consolas" w:hAnsi="Consolas"/>
          <w:i/>
          <w:color w:val="627762"/>
          <w:sz w:val="15"/>
        </w:rPr>
        <w:t># koşullu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437  </w:t>
      </w:r>
      <w:r>
        <w:rPr>
          <w:rFonts w:ascii="Consolas" w:hAnsi="Consolas"/>
          <w:color w:val="141414"/>
          <w:sz w:val="15"/>
        </w:rPr>
        <w:t xml:space="preserve">                    w[(pi, carrier)] = wv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438  </w:t>
      </w:r>
      <w:r>
        <w:rPr>
          <w:rFonts w:ascii="Consolas" w:hAnsi="Consolas"/>
          <w:color w:val="141414"/>
          <w:sz w:val="15"/>
        </w:rPr>
        <w:t xml:space="preserve">                    Mw = max(</w:t>
      </w:r>
      <w:r>
        <w:rPr>
          <w:rFonts w:ascii="Consolas" w:hAnsi="Consolas"/>
          <w:color w:val="146B62"/>
          <w:sz w:val="15"/>
        </w:rPr>
        <w:t>1.0</w:t>
      </w:r>
      <w:r>
        <w:rPr>
          <w:rFonts w:ascii="Consolas" w:hAnsi="Consolas"/>
          <w:color w:val="141414"/>
          <w:sz w:val="15"/>
        </w:rPr>
        <w:t>, c[</w:t>
      </w:r>
      <w:r>
        <w:rPr>
          <w:rFonts w:ascii="Consolas" w:hAnsi="Consolas"/>
          <w:color w:val="9A5B14"/>
          <w:sz w:val="15"/>
        </w:rPr>
        <w:t>"gmax"</w:t>
      </w:r>
      <w:r>
        <w:rPr>
          <w:rFonts w:ascii="Consolas" w:hAnsi="Consolas"/>
          <w:color w:val="141414"/>
          <w:sz w:val="15"/>
        </w:rPr>
        <w:t>] - 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439  </w:t>
      </w:r>
      <w:r>
        <w:rPr>
          <w:rFonts w:ascii="Consolas" w:hAnsi="Consolas"/>
          <w:color w:val="141414"/>
          <w:sz w:val="15"/>
        </w:rPr>
        <w:t xml:space="preserve">                    m.cons.add(wv &lt;= m.y[pi])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440  </w:t>
      </w:r>
      <w:r>
        <w:rPr>
          <w:rFonts w:ascii="Consolas" w:hAnsi="Consolas"/>
          <w:color w:val="141414"/>
          <w:sz w:val="15"/>
        </w:rPr>
        <w:t xml:space="preserve">                    m.cons.add(gap[pi] &lt;= G + Mw *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wv))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Yenmek demek J ≤ T_comp demektir. J = legsum + boşluk olduğundan bu, boşluk üzerine bir üst sınıra dönüşür: </w:t>
      </w:r>
      <w:r>
        <w:rPr>
          <w:rFonts w:ascii="Segoe UI" w:hAnsi="Segoe UI"/>
          <w:b/>
          <w:color w:val="141414"/>
          <w:sz w:val="20"/>
        </w:rPr>
        <w:t>boşluk ≤ G</w:t>
      </w:r>
      <w:r>
        <w:rPr>
          <w:rFonts w:ascii="Segoe UI" w:hAnsi="Segoe UI"/>
          <w:color w:val="141414"/>
          <w:sz w:val="20"/>
        </w:rPr>
        <w:t xml:space="preserve">, burada </w:t>
      </w:r>
      <w:r>
        <w:rPr>
          <w:rFonts w:ascii="Consolas" w:hAnsi="Consolas"/>
          <w:color w:val="334466"/>
          <w:sz w:val="17"/>
        </w:rPr>
        <w:t>G = T_comp − legsum</w:t>
      </w:r>
      <w:r>
        <w:rPr>
          <w:rFonts w:ascii="Segoe UI" w:hAnsi="Segoe UI"/>
          <w:color w:val="141414"/>
          <w:sz w:val="20"/>
        </w:rPr>
        <w:t xml:space="preserve">. Kod bu eşiği ulaşılabilir aralıkla karşılaştırıp </w:t>
      </w:r>
      <w:r>
        <w:rPr>
          <w:rFonts w:ascii="Segoe UI" w:hAnsi="Segoe UI"/>
          <w:b/>
          <w:color w:val="141414"/>
          <w:sz w:val="20"/>
        </w:rPr>
        <w:t>üç duruma</w:t>
      </w:r>
      <w:r>
        <w:rPr>
          <w:rFonts w:ascii="Segoe UI" w:hAnsi="Segoe UI"/>
          <w:color w:val="141414"/>
          <w:sz w:val="20"/>
        </w:rPr>
        <w:t xml:space="preserve"> ayırır: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58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Durum</w:t>
            </w:r>
          </w:p>
        </w:tc>
        <w:tc>
          <w:tcPr>
            <w:tcW w:type="dxa" w:w="13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Koşul</w:t>
            </w:r>
          </w:p>
        </w:tc>
        <w:tc>
          <w:tcPr>
            <w:tcW w:type="dxa" w:w="419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yapılır?</w:t>
            </w:r>
          </w:p>
        </w:tc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Kazanç</w:t>
            </w:r>
          </w:p>
        </w:tc>
      </w:tr>
      <w:tr>
        <w:tc>
          <w:tcPr>
            <w:tcW w:type="dxa" w:w="158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Asla yenemez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G &lt; lo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Değişken </w:t>
            </w:r>
            <w:r>
              <w:rPr>
                <w:rFonts w:ascii="Segoe UI" w:hAnsi="Segoe UI"/>
                <w:b/>
                <w:color w:val="454442"/>
                <w:sz w:val="16"/>
              </w:rPr>
              <w:t>yaratılmaz</w:t>
            </w:r>
            <w:r>
              <w:rPr>
                <w:rFonts w:ascii="Segoe UI" w:hAnsi="Segoe UI"/>
                <w:color w:val="454442"/>
                <w:sz w:val="16"/>
              </w:rPr>
              <w:t xml:space="preserve"> (</w:t>
            </w:r>
            <w:r>
              <w:rPr>
                <w:rFonts w:ascii="Consolas" w:hAnsi="Consolas"/>
                <w:color w:val="334466"/>
                <w:sz w:val="14"/>
              </w:rPr>
              <w:t>continue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Boş yere değişken üretilmez</w:t>
            </w:r>
          </w:p>
        </w:tc>
      </w:tr>
      <w:tr>
        <w:tc>
          <w:tcPr>
            <w:tcW w:type="dxa" w:w="158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Hep yener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G ≥ U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beat_eq_y</w:t>
            </w:r>
            <w:r>
              <w:rPr>
                <w:rFonts w:ascii="Segoe UI" w:hAnsi="Segoe UI"/>
                <w:color w:val="454442"/>
                <w:sz w:val="16"/>
              </w:rPr>
              <w:t xml:space="preserve"> işaretlenir; w yerine doğrudan </w:t>
            </w:r>
            <w:r>
              <w:rPr>
                <w:rFonts w:ascii="Consolas" w:hAnsi="Consolas"/>
                <w:color w:val="334466"/>
                <w:sz w:val="14"/>
              </w:rPr>
              <w:t>y</w:t>
            </w:r>
            <w:r>
              <w:rPr>
                <w:rFonts w:ascii="Segoe UI" w:hAnsi="Segoe UI"/>
                <w:color w:val="454442"/>
                <w:sz w:val="16"/>
              </w:rPr>
              <w:t xml:space="preserve"> kullanılır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Bir değişken + iki kısıt tasarrufu</w:t>
            </w:r>
          </w:p>
        </w:tc>
      </w:tr>
      <w:tr>
        <w:tc>
          <w:tcPr>
            <w:tcW w:type="dxa" w:w="158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Koşullu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lo ≤ G &lt; U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Gerçek </w:t>
            </w:r>
            <w:r>
              <w:rPr>
                <w:rFonts w:ascii="Consolas" w:hAnsi="Consolas"/>
                <w:color w:val="334466"/>
                <w:sz w:val="14"/>
              </w:rPr>
              <w:t>w</w:t>
            </w:r>
            <w:r>
              <w:rPr>
                <w:rFonts w:ascii="Segoe UI" w:hAnsi="Segoe UI"/>
                <w:color w:val="454442"/>
                <w:sz w:val="16"/>
              </w:rPr>
              <w:t xml:space="preserve"> değişkeni + iki kısıt kurulur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Yalnız gerçekten gerekli olanlar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ayrım neden bu kadar önemli?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Tam veride binlerce (bağlantı × rakip) çifti vardır. Hepsine değişken açmak modeli gereksiz yere şişirir. Bu üç yollu ayrım, model boyutunu </w:t>
            </w:r>
            <w:r>
              <w:rPr>
                <w:rFonts w:ascii="Segoe UI" w:hAnsi="Segoe UI"/>
                <w:b/>
                <w:color w:val="454442"/>
                <w:sz w:val="18"/>
              </w:rPr>
              <w:t>büyük ölçüde</w:t>
            </w:r>
            <w:r>
              <w:rPr>
                <w:rFonts w:ascii="Segoe UI" w:hAnsi="Segoe UI"/>
                <w:color w:val="454442"/>
                <w:sz w:val="18"/>
              </w:rPr>
              <w:t xml:space="preserve"> küçültür — büyük MIP'lerde çözülebilirlik ile çözülemezlik arasındaki fark tam olarak bu tür ayıklamalardır. </w:t>
            </w:r>
            <w:r>
              <w:rPr>
                <w:rFonts w:ascii="Consolas" w:hAnsi="Consolas"/>
                <w:color w:val="334466"/>
                <w:sz w:val="16"/>
              </w:rPr>
              <w:t>m.w = pyo.Var(pyo.Any, dense=False)</w:t>
            </w:r>
            <w:r>
              <w:rPr>
                <w:rFonts w:ascii="Segoe UI" w:hAnsi="Segoe UI"/>
                <w:color w:val="454442"/>
                <w:sz w:val="18"/>
              </w:rPr>
              <w:t xml:space="preserve"> ise </w:t>
            </w:r>
            <w:r>
              <w:rPr>
                <w:rFonts w:ascii="Segoe UI" w:hAnsi="Segoe UI"/>
                <w:b/>
                <w:color w:val="454442"/>
                <w:sz w:val="18"/>
              </w:rPr>
              <w:t>seyrek</w:t>
            </w:r>
            <w:r>
              <w:rPr>
                <w:rFonts w:ascii="Segoe UI" w:hAnsi="Segoe UI"/>
                <w:color w:val="454442"/>
                <w:sz w:val="18"/>
              </w:rPr>
              <w:t xml:space="preserve"> bir değişken havuzudur: yalnız istenen indeksler yaratılır.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Adım 2 — β: "bu rakip yenildi mi?"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442–457   ·   rakip düzeyinde toplama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β[(md_id,carrier)] : rakip yenildi mi  (yenen ≥1 sunulu bağlantı varsa)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443  </w:t>
      </w:r>
      <w:r>
        <w:rPr>
          <w:rFonts w:ascii="Consolas" w:hAnsi="Consolas"/>
          <w:color w:val="141414"/>
          <w:sz w:val="15"/>
        </w:rPr>
        <w:t xml:space="preserve">    beta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445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carrier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447  </w:t>
      </w:r>
      <w:r>
        <w:rPr>
          <w:rFonts w:ascii="Consolas" w:hAnsi="Consolas"/>
          <w:color w:val="141414"/>
          <w:sz w:val="15"/>
        </w:rPr>
        <w:t xml:space="preserve">            terms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(pi, carrier)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beat_eq_y: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450  </w:t>
      </w:r>
      <w:r>
        <w:rPr>
          <w:rFonts w:ascii="Consolas" w:hAnsi="Consolas"/>
          <w:color w:val="141414"/>
          <w:sz w:val="15"/>
        </w:rPr>
        <w:t xml:space="preserve">                    terms.append(m.y[pi])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451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(pi, carrier)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w: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452  </w:t>
      </w:r>
      <w:r>
        <w:rPr>
          <w:rFonts w:ascii="Consolas" w:hAnsi="Consolas"/>
          <w:color w:val="141414"/>
          <w:sz w:val="15"/>
        </w:rPr>
        <w:t xml:space="preserve">                    terms.append(w[(pi, carrier)])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terms: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455  </w:t>
      </w:r>
      <w:r>
        <w:rPr>
          <w:rFonts w:ascii="Consolas" w:hAnsi="Consolas"/>
          <w:color w:val="141414"/>
          <w:sz w:val="15"/>
        </w:rPr>
        <w:t xml:space="preserve">            bv = m.w[(</w:t>
      </w:r>
      <w:r>
        <w:rPr>
          <w:rFonts w:ascii="Consolas" w:hAnsi="Consolas"/>
          <w:color w:val="9A5B14"/>
          <w:sz w:val="15"/>
        </w:rPr>
        <w:t>"beta"</w:t>
      </w:r>
      <w:r>
        <w:rPr>
          <w:rFonts w:ascii="Consolas" w:hAnsi="Consolas"/>
          <w:color w:val="141414"/>
          <w:sz w:val="15"/>
        </w:rPr>
        <w:t>, i, carrier)]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456  </w:t>
      </w:r>
      <w:r>
        <w:rPr>
          <w:rFonts w:ascii="Consolas" w:hAnsi="Consolas"/>
          <w:color w:val="141414"/>
          <w:sz w:val="15"/>
        </w:rPr>
        <w:t xml:space="preserve">            beta[(i, carrier)] = bv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457  </w:t>
      </w:r>
      <w:r>
        <w:rPr>
          <w:rFonts w:ascii="Consolas" w:hAnsi="Consolas"/>
          <w:color w:val="141414"/>
          <w:sz w:val="15"/>
        </w:rPr>
        <w:t xml:space="preserve">            m.cons.add(bv &lt;= sum(terms))                </w:t>
      </w:r>
      <w:r>
        <w:rPr>
          <w:rFonts w:ascii="Consolas" w:hAnsi="Consolas"/>
          <w:i/>
          <w:color w:val="627762"/>
          <w:sz w:val="15"/>
        </w:rPr>
        <w:t># β ≤ Σ w  (ödül β'yı yukarı iter)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Bir rakibi yenmek için </w:t>
      </w:r>
      <w:r>
        <w:rPr>
          <w:rFonts w:ascii="Segoe UI" w:hAnsi="Segoe UI"/>
          <w:b/>
          <w:color w:val="141414"/>
          <w:sz w:val="20"/>
        </w:rPr>
        <w:t>en az bir</w:t>
      </w:r>
      <w:r>
        <w:rPr>
          <w:rFonts w:ascii="Segoe UI" w:hAnsi="Segoe UI"/>
          <w:color w:val="141414"/>
          <w:sz w:val="20"/>
        </w:rPr>
        <w:t xml:space="preserve"> sunulan bağlantının onu yenmesi yeterlidir. Kısıt </w:t>
      </w:r>
      <w:r>
        <w:rPr>
          <w:rFonts w:ascii="Consolas" w:hAnsi="Consolas"/>
          <w:color w:val="334466"/>
          <w:sz w:val="17"/>
        </w:rPr>
        <w:t>β ≤ Σ w</w:t>
      </w:r>
      <w:r>
        <w:rPr>
          <w:rFonts w:ascii="Segoe UI" w:hAnsi="Segoe UI"/>
          <w:color w:val="141414"/>
          <w:sz w:val="20"/>
        </w:rPr>
        <w:t xml:space="preserve"> şeklindedir — yani hiçbir bağlantı yenmiyorsa β 0'a zorlanır. Ters yön (</w:t>
      </w:r>
      <w:r>
        <w:rPr>
          <w:rFonts w:ascii="Consolas" w:hAnsi="Consolas"/>
          <w:color w:val="334466"/>
          <w:sz w:val="17"/>
        </w:rPr>
        <w:t>β ≥ ...</w:t>
      </w:r>
      <w:r>
        <w:rPr>
          <w:rFonts w:ascii="Segoe UI" w:hAnsi="Segoe UI"/>
          <w:color w:val="141414"/>
          <w:sz w:val="20"/>
        </w:rPr>
        <w:t xml:space="preserve">) gerekmez çünkü </w:t>
      </w:r>
      <w:r>
        <w:rPr>
          <w:rFonts w:ascii="Segoe UI" w:hAnsi="Segoe UI"/>
          <w:b/>
          <w:color w:val="141414"/>
          <w:sz w:val="20"/>
        </w:rPr>
        <w:t>amaç fonksiyonu β'yı yukarı iter</w:t>
      </w:r>
      <w:r>
        <w:rPr>
          <w:rFonts w:ascii="Segoe UI" w:hAnsi="Segoe UI"/>
          <w:color w:val="141414"/>
          <w:sz w:val="20"/>
        </w:rPr>
        <w:t>: β büyüdükçe ödül artar, dolayısıyla çözücü onu mümkün olan en yükseğe çeker. Gereksiz kısıt yazmamak yine model boyutu kazancıdır.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Adım 3 — γ: yenilen sayısını ödüle çevirme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459–475   ·   seçici değişkenler ve amaç terimleri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γ[(md_id,bcount)] : yenilen rakip sayısı seçici (Σγ=1, Σ b·γ = Σβ)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NOT: doküman §4'te Σγ=1 KOŞULSUZ — yenilebilir rakip olmasa da beaten=0 için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taban ödülü Wʳ(N,b_od,N) kazanılır. Bu yüzden N≥1 olan her pazar için γ kurulur.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462  </w:t>
      </w:r>
      <w:r>
        <w:rPr>
          <w:rFonts w:ascii="Consolas" w:hAnsi="Consolas"/>
          <w:color w:val="141414"/>
          <w:sz w:val="15"/>
        </w:rPr>
        <w:t xml:space="preserve">    obj_terms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463  </w:t>
      </w:r>
      <w:r>
        <w:rPr>
          <w:rFonts w:ascii="Consolas" w:hAnsi="Consolas"/>
          <w:color w:val="141414"/>
          <w:sz w:val="15"/>
        </w:rPr>
        <w:t xml:space="preserve">    rkW = rank_weight_table(inst.rank)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466  </w:t>
      </w:r>
      <w:r>
        <w:rPr>
          <w:rFonts w:ascii="Consolas" w:hAnsi="Consolas"/>
          <w:color w:val="141414"/>
          <w:sz w:val="15"/>
        </w:rPr>
        <w:t xml:space="preserve">    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467  </w:t>
      </w:r>
      <w:r>
        <w:rPr>
          <w:rFonts w:ascii="Consolas" w:hAnsi="Consolas"/>
          <w:color w:val="141414"/>
          <w:sz w:val="15"/>
        </w:rPr>
        <w:t xml:space="preserve">            N, b_od =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 &lt;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b_od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470  </w:t>
      </w:r>
      <w:r>
        <w:rPr>
          <w:rFonts w:ascii="Consolas" w:hAnsi="Consolas"/>
          <w:color w:val="141414"/>
          <w:sz w:val="15"/>
        </w:rPr>
        <w:t xml:space="preserve">            betas = [beta[(i, ca)]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beta]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471  </w:t>
      </w:r>
      <w:r>
        <w:rPr>
          <w:rFonts w:ascii="Consolas" w:hAnsi="Consolas"/>
          <w:color w:val="141414"/>
          <w:sz w:val="15"/>
        </w:rPr>
        <w:t xml:space="preserve">            gam = {bn: m.w[(</w:t>
      </w:r>
      <w:r>
        <w:rPr>
          <w:rFonts w:ascii="Consolas" w:hAnsi="Consolas"/>
          <w:color w:val="9A5B14"/>
          <w:sz w:val="15"/>
        </w:rPr>
        <w:t>"gam"</w:t>
      </w:r>
      <w:r>
        <w:rPr>
          <w:rFonts w:ascii="Consolas" w:hAnsi="Consolas"/>
          <w:color w:val="141414"/>
          <w:sz w:val="15"/>
        </w:rPr>
        <w:t xml:space="preserve">, i, bn)]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bn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472  </w:t>
      </w:r>
      <w:r>
        <w:rPr>
          <w:rFonts w:ascii="Consolas" w:hAnsi="Consolas"/>
          <w:color w:val="141414"/>
          <w:sz w:val="15"/>
        </w:rPr>
        <w:t xml:space="preserve">            m.cons.add(sum(gam.values()) ==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473  </w:t>
      </w:r>
      <w:r>
        <w:rPr>
          <w:rFonts w:ascii="Consolas" w:hAnsi="Consolas"/>
          <w:color w:val="141414"/>
          <w:sz w:val="15"/>
        </w:rPr>
        <w:t xml:space="preserve">            m.cons.add(sum(bn * gam[bn]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bn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gam) == (sum(betas)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betas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bn, gv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gam.items():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475  </w:t>
      </w:r>
      <w:r>
        <w:rPr>
          <w:rFonts w:ascii="Consolas" w:hAnsi="Consolas"/>
          <w:color w:val="141414"/>
          <w:sz w:val="15"/>
        </w:rPr>
        <w:t xml:space="preserve">                obj_terms.append(g[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* rank_reward(rkW, N, b_od, bn) * gv)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Ödül tablosu ayrık bir fonksiyondur: "2 rakip yendiysen şu kadar, 3 yendiysen bu kadar." Bunu doğrusal modele sokmanın standart yolu </w:t>
      </w:r>
      <w:r>
        <w:rPr>
          <w:rFonts w:ascii="Segoe UI" w:hAnsi="Segoe UI"/>
          <w:b/>
          <w:color w:val="141414"/>
          <w:sz w:val="20"/>
        </w:rPr>
        <w:t>seçici (indicator) değişken dizisidir</w:t>
      </w:r>
      <w:r>
        <w:rPr>
          <w:rFonts w:ascii="Segoe UI" w:hAnsi="Segoe UI"/>
          <w:color w:val="141414"/>
          <w:sz w:val="20"/>
        </w:rPr>
        <w:t>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γ[i,bn]</w:t>
      </w:r>
      <w:r>
        <w:rPr>
          <w:rFonts w:ascii="Segoe UI" w:hAnsi="Segoe UI"/>
          <w:color w:val="141414"/>
          <w:sz w:val="19"/>
        </w:rPr>
        <w:t xml:space="preserve"> — "bu pazarda tam olarak </w:t>
      </w:r>
      <w:r>
        <w:rPr>
          <w:rFonts w:ascii="Consolas" w:hAnsi="Consolas"/>
          <w:color w:val="334466"/>
          <w:sz w:val="17"/>
        </w:rPr>
        <w:t>bn</w:t>
      </w:r>
      <w:r>
        <w:rPr>
          <w:rFonts w:ascii="Segoe UI" w:hAnsi="Segoe UI"/>
          <w:color w:val="141414"/>
          <w:sz w:val="19"/>
        </w:rPr>
        <w:t xml:space="preserve"> rakip yenildi" göstergesi.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Σ γ == 1</w:t>
      </w:r>
      <w:r>
        <w:rPr>
          <w:rFonts w:ascii="Segoe UI" w:hAnsi="Segoe UI"/>
          <w:color w:val="141414"/>
          <w:sz w:val="19"/>
        </w:rPr>
        <w:t xml:space="preserve"> (472) — tam bir değer seçilmeli. </w:t>
      </w:r>
      <w:r>
        <w:rPr>
          <w:rFonts w:ascii="Segoe UI" w:hAnsi="Segoe UI"/>
          <w:b/>
          <w:color w:val="141414"/>
          <w:sz w:val="19"/>
        </w:rPr>
        <w:t>Koşulsuzdur</w:t>
      </w:r>
      <w:r>
        <w:rPr>
          <w:rFonts w:ascii="Segoe UI" w:hAnsi="Segoe UI"/>
          <w:color w:val="141414"/>
          <w:sz w:val="19"/>
        </w:rPr>
        <w:t>: hiç rakip yenilmese bile bn = 0 seçilir ve taban ödülü kazanılır.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Σ bn·γ[bn] == Σ β</w:t>
      </w:r>
      <w:r>
        <w:rPr>
          <w:rFonts w:ascii="Segoe UI" w:hAnsi="Segoe UI"/>
          <w:color w:val="141414"/>
          <w:sz w:val="19"/>
        </w:rPr>
        <w:t xml:space="preserve"> (473) — seçilen sayı, gerçekten yenilen rakip sayısına eşit olmalı. Bu iki kısıt γ'yı β'ya kilitler.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Amaç terimi (474–475): her bn için </w:t>
      </w:r>
      <w:r>
        <w:rPr>
          <w:rFonts w:ascii="Consolas" w:hAnsi="Consolas"/>
          <w:color w:val="334466"/>
          <w:sz w:val="17"/>
        </w:rPr>
        <w:t>ρ × Wʳ(N, b_od, bn) × γ[bn]</w:t>
      </w:r>
      <w:r>
        <w:rPr>
          <w:rFonts w:ascii="Segoe UI" w:hAnsi="Segoe UI"/>
          <w:color w:val="141414"/>
          <w:sz w:val="19"/>
        </w:rPr>
        <w:t>. γ'lardan biri 1 olduğu için toplam tam olarak doğru ödüle eşittir.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3.10  (E1) Yönsel denge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061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e1_den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3.4 — Gidiş ve dönüş yönleri arasında denge.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477–490   ·   yön-çifti başına iki kısıt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(E1) yönsel SAYI dengesi (opsiyonel) 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"E1_balance"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479  </w:t>
      </w:r>
      <w:r>
        <w:rPr>
          <w:rFonts w:ascii="Consolas" w:hAnsi="Consolas"/>
          <w:color w:val="141414"/>
          <w:sz w:val="15"/>
        </w:rPr>
        <w:t xml:space="preserve">        a = CFG[</w:t>
      </w:r>
      <w:r>
        <w:rPr>
          <w:rFonts w:ascii="Consolas" w:hAnsi="Consolas"/>
          <w:color w:val="9A5B14"/>
          <w:sz w:val="15"/>
        </w:rPr>
        <w:t>"alpha"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480  </w:t>
      </w:r>
      <w:r>
        <w:rPr>
          <w:rFonts w:ascii="Consolas" w:hAnsi="Consolas"/>
          <w:color w:val="141414"/>
          <w:sz w:val="15"/>
        </w:rPr>
        <w:t xml:space="preserve">        seen = set()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482  </w:t>
      </w:r>
      <w:r>
        <w:rPr>
          <w:rFonts w:ascii="Consolas" w:hAnsi="Consolas"/>
          <w:color w:val="141414"/>
          <w:sz w:val="15"/>
        </w:rPr>
        <w:t xml:space="preserve">            (mk, day) = 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483  </w:t>
      </w:r>
      <w:r>
        <w:rPr>
          <w:rFonts w:ascii="Consolas" w:hAnsi="Consolas"/>
          <w:color w:val="141414"/>
          <w:sz w:val="15"/>
        </w:rPr>
        <w:t xml:space="preserve">            o, dd = mk.split(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484  </w:t>
      </w:r>
      <w:r>
        <w:rPr>
          <w:rFonts w:ascii="Consolas" w:hAnsi="Consolas"/>
          <w:color w:val="141414"/>
          <w:sz w:val="15"/>
        </w:rPr>
        <w:t xml:space="preserve">            rk = (f</w:t>
      </w:r>
      <w:r>
        <w:rPr>
          <w:rFonts w:ascii="Consolas" w:hAnsi="Consolas"/>
          <w:color w:val="9A5B14"/>
          <w:sz w:val="15"/>
        </w:rPr>
        <w:t>"{dd}-{o}"</w:t>
      </w:r>
      <w:r>
        <w:rPr>
          <w:rFonts w:ascii="Consolas" w:hAnsi="Consolas"/>
          <w:color w:val="141414"/>
          <w:sz w:val="15"/>
        </w:rPr>
        <w:t>, day)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(rk, k)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seen: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486  </w:t>
      </w:r>
      <w:r>
        <w:rPr>
          <w:rFonts w:ascii="Consolas" w:hAnsi="Consolas"/>
          <w:color w:val="141414"/>
          <w:sz w:val="15"/>
        </w:rPr>
        <w:t xml:space="preserve">                seen.add((k, rk))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487  </w:t>
      </w:r>
      <w:r>
        <w:rPr>
          <w:rFonts w:ascii="Consolas" w:hAnsi="Consolas"/>
          <w:color w:val="141414"/>
          <w:sz w:val="15"/>
        </w:rPr>
        <w:t xml:space="preserve">                n_od = sum(m.y[pi]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488  </w:t>
      </w:r>
      <w:r>
        <w:rPr>
          <w:rFonts w:ascii="Consolas" w:hAnsi="Consolas"/>
          <w:color w:val="141414"/>
          <w:sz w:val="15"/>
        </w:rPr>
        <w:t xml:space="preserve">                n_do = sum(m.y[pi]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inst.md[rk][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489  </w:t>
      </w:r>
      <w:r>
        <w:rPr>
          <w:rFonts w:ascii="Consolas" w:hAnsi="Consolas"/>
          <w:color w:val="141414"/>
          <w:sz w:val="15"/>
        </w:rPr>
        <w:t xml:space="preserve">                m.cons.add(n_od - n_do &lt;= a * (n_od + n_do))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490  </w:t>
      </w:r>
      <w:r>
        <w:rPr>
          <w:rFonts w:ascii="Consolas" w:hAnsi="Consolas"/>
          <w:color w:val="141414"/>
          <w:sz w:val="15"/>
        </w:rPr>
        <w:t xml:space="preserve">                m.cons.add(n_do - n_od &lt;= a * (n_od + n_do))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Her </w:t>
      </w:r>
      <w:r>
        <w:rPr>
          <w:rFonts w:ascii="Consolas" w:hAnsi="Consolas"/>
          <w:color w:val="334466"/>
          <w:sz w:val="17"/>
        </w:rPr>
        <w:t>(o-d, gün)</w:t>
      </w:r>
      <w:r>
        <w:rPr>
          <w:rFonts w:ascii="Segoe UI" w:hAnsi="Segoe UI"/>
          <w:color w:val="141414"/>
          <w:sz w:val="20"/>
        </w:rPr>
        <w:t xml:space="preserve"> grubunun ters yönü </w:t>
      </w:r>
      <w:r>
        <w:rPr>
          <w:rFonts w:ascii="Consolas" w:hAnsi="Consolas"/>
          <w:color w:val="334466"/>
          <w:sz w:val="17"/>
        </w:rPr>
        <w:t>(d-o, gün)</w:t>
      </w:r>
      <w:r>
        <w:rPr>
          <w:rFonts w:ascii="Segoe UI" w:hAnsi="Segoe UI"/>
          <w:color w:val="141414"/>
          <w:sz w:val="20"/>
        </w:rPr>
        <w:t xml:space="preserve"> aranır; ikisi de modeldeyse iki simetrik kısıt eklenir. </w:t>
      </w:r>
      <w:r>
        <w:rPr>
          <w:rFonts w:ascii="Consolas" w:hAnsi="Consolas"/>
          <w:color w:val="334466"/>
          <w:sz w:val="17"/>
        </w:rPr>
        <w:t>seen</w:t>
      </w:r>
      <w:r>
        <w:rPr>
          <w:rFonts w:ascii="Segoe UI" w:hAnsi="Segoe UI"/>
          <w:color w:val="141414"/>
          <w:sz w:val="20"/>
        </w:rPr>
        <w:t xml:space="preserve"> kümesi aynı çiftin iki kez işlenmesini engeller.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Mutlak değer </w:t>
      </w:r>
      <w:r>
        <w:rPr>
          <w:rFonts w:ascii="Consolas" w:hAnsi="Consolas"/>
          <w:color w:val="334466"/>
          <w:sz w:val="17"/>
        </w:rPr>
        <w:t>|n_od − n_do| ≤ α(n_od + n_do)</w:t>
      </w:r>
      <w:r>
        <w:rPr>
          <w:rFonts w:ascii="Segoe UI" w:hAnsi="Segoe UI"/>
          <w:color w:val="141414"/>
          <w:sz w:val="20"/>
        </w:rPr>
        <w:t xml:space="preserve"> iki eşitsizlikle yazılır — bu, doğrusal programlamada mutlak değerin standart açılımıdır ve </w:t>
      </w:r>
      <w:r>
        <w:rPr>
          <w:rFonts w:ascii="Segoe UI" w:hAnsi="Segoe UI"/>
          <w:b/>
          <w:color w:val="141414"/>
          <w:sz w:val="20"/>
        </w:rPr>
        <w:t>hiç ek değişken gerektirmez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3.11  (A2) Uçak rotasyonu — fiziksel gerçeklik kısıtı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509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a2_rotasy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3.5 — Minimum tur süresi.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492–523   ·   aynı-gün rotasyon kısıtları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(A2) uçak rotasyonu: min tur = T_OB + τ + T_IB (brief §4.1) 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Güncel veri bacak bloklarını verir → brief-exact minimum kurulur. Mevcut tur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brief minimumunun ALTINDAYSA (gece-aşan rotasyonun aynı-gün izdüşümü; fiziksel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tur gün h → h+1'e yayılır) mevcut tur çapası korunur: sep = min(exact, cur).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Böylece (i) gerçek aynı-gün turlar asla brief minimumunun altına sıkışmaz,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(ii) gece-aşan çiftlerde mevcut desen korunur (gün-bağlaşımı yaratılmaz;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fiziksel h→h+1 kısıtı çözüm-sonrası ayrıca doğrulanır). Bloklar yoksa (eski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şema) ihtiyatlı geri-dönüş: sep = mevcut turnaround.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500  </w:t>
      </w:r>
      <w:r>
        <w:rPr>
          <w:rFonts w:ascii="Consolas" w:hAnsi="Consolas"/>
          <w:color w:val="141414"/>
          <w:sz w:val="15"/>
        </w:rPr>
        <w:t xml:space="preserve">    m._n_a2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501  </w:t>
      </w:r>
      <w:r>
        <w:rPr>
          <w:rFonts w:ascii="Consolas" w:hAnsi="Consolas"/>
          <w:color w:val="141414"/>
          <w:sz w:val="15"/>
        </w:rPr>
        <w:t xml:space="preserve">    m._n_a2_exact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"A2_rotation"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503  </w:t>
      </w:r>
      <w:r>
        <w:rPr>
          <w:rFonts w:ascii="Consolas" w:hAnsi="Consolas"/>
          <w:color w:val="141414"/>
          <w:sz w:val="15"/>
        </w:rPr>
        <w:t xml:space="preserve">        tau = CFG[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out_f, in_f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inst.rot_pairs: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inst.ev_by_flno_role.get((out_f,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), []):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506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ie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inst.ev_by_flno_role.get((in_f,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), []):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507  </w:t>
      </w:r>
      <w:r>
        <w:rPr>
          <w:rFonts w:ascii="Consolas" w:hAnsi="Consolas"/>
          <w:color w:val="141414"/>
          <w:sz w:val="15"/>
        </w:rPr>
        <w:t xml:space="preserve">                    ed, ea = inst.ev_by_id[oe], inst.ev_by_id[ie]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508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ed[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 != ea[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509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continue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i/>
          <w:color w:val="627762"/>
          <w:sz w:val="15"/>
        </w:rPr>
        <w:t># aynı operasyon günü rotasyonu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510  </w:t>
      </w:r>
      <w:r>
        <w:rPr>
          <w:rFonts w:ascii="Consolas" w:hAnsi="Consolas"/>
          <w:color w:val="141414"/>
          <w:sz w:val="15"/>
        </w:rPr>
        <w:t xml:space="preserve">                    turn = ea[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 - ed[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       </w:t>
      </w:r>
      <w:r>
        <w:rPr>
          <w:rFonts w:ascii="Consolas" w:hAnsi="Consolas"/>
          <w:i/>
          <w:color w:val="627762"/>
          <w:sz w:val="15"/>
        </w:rPr>
        <w:t># mevcut turnaround (dk)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511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turn &lt;=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512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513  </w:t>
      </w:r>
      <w:r>
        <w:rPr>
          <w:rFonts w:ascii="Consolas" w:hAnsi="Consolas"/>
          <w:color w:val="141414"/>
          <w:sz w:val="15"/>
        </w:rPr>
        <w:t xml:space="preserve">                    sep = turn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514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inst.blocks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515  </w:t>
      </w:r>
      <w:r>
        <w:rPr>
          <w:rFonts w:ascii="Consolas" w:hAnsi="Consolas"/>
          <w:color w:val="141414"/>
          <w:sz w:val="15"/>
        </w:rPr>
        <w:t xml:space="preserve">                        t_ob = inst.blocks.get((out_f, ed[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516  </w:t>
      </w:r>
      <w:r>
        <w:rPr>
          <w:rFonts w:ascii="Consolas" w:hAnsi="Consolas"/>
          <w:color w:val="141414"/>
          <w:sz w:val="15"/>
        </w:rPr>
        <w:t xml:space="preserve">                        t_ib = inst.blocks.get((in_f, ea[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517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t_ob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t_ib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518  </w:t>
      </w:r>
      <w:r>
        <w:rPr>
          <w:rFonts w:ascii="Consolas" w:hAnsi="Consolas"/>
          <w:color w:val="141414"/>
          <w:sz w:val="15"/>
        </w:rPr>
        <w:t xml:space="preserve">                            exact = t_ob + tau + t_ib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519  </w:t>
      </w:r>
      <w:r>
        <w:rPr>
          <w:rFonts w:ascii="Consolas" w:hAnsi="Consolas"/>
          <w:color w:val="141414"/>
          <w:sz w:val="15"/>
        </w:rPr>
        <w:t xml:space="preserve">    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exact &lt;= turn:           </w:t>
      </w:r>
      <w:r>
        <w:rPr>
          <w:rFonts w:ascii="Consolas" w:hAnsi="Consolas"/>
          <w:i/>
          <w:color w:val="627762"/>
          <w:sz w:val="15"/>
        </w:rPr>
        <w:t># gerçek aynı-gün tur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520  </w:t>
      </w:r>
      <w:r>
        <w:rPr>
          <w:rFonts w:ascii="Consolas" w:hAnsi="Consolas"/>
          <w:color w:val="141414"/>
          <w:sz w:val="15"/>
        </w:rPr>
        <w:t xml:space="preserve">                                sep = exact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521  </w:t>
      </w:r>
      <w:r>
        <w:rPr>
          <w:rFonts w:ascii="Consolas" w:hAnsi="Consolas"/>
          <w:color w:val="141414"/>
          <w:sz w:val="15"/>
        </w:rPr>
        <w:t xml:space="preserve">                                m._n_a2_exact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522  </w:t>
      </w:r>
      <w:r>
        <w:rPr>
          <w:rFonts w:ascii="Consolas" w:hAnsi="Consolas"/>
          <w:color w:val="141414"/>
          <w:sz w:val="15"/>
        </w:rPr>
        <w:t xml:space="preserve">                    m.cons.add(theta_expr(m, inst, ie) - theta_expr(m, inst, oe) &gt;= sep)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523  </w:t>
      </w:r>
      <w:r>
        <w:rPr>
          <w:rFonts w:ascii="Consolas" w:hAnsi="Consolas"/>
          <w:color w:val="141414"/>
          <w:sz w:val="15"/>
        </w:rPr>
        <w:t xml:space="preserve">                    m._n_a2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Her rotasyon çifti (giden uçuş, gelen uçuş) ve aynı operasyon günündeki her olay kombinasyonu için tek bir kısıt kurulur: </w:t>
      </w:r>
      <w:r>
        <w:rPr>
          <w:rFonts w:ascii="Segoe UI" w:hAnsi="Segoe UI"/>
          <w:b/>
          <w:color w:val="141414"/>
          <w:sz w:val="20"/>
        </w:rPr>
        <w:t>θ_gelen − θ_giden ≥ sep</w:t>
      </w:r>
      <w:r>
        <w:rPr>
          <w:rFonts w:ascii="Segoe UI" w:hAnsi="Segoe UI"/>
          <w:color w:val="141414"/>
          <w:sz w:val="20"/>
        </w:rPr>
        <w:t xml:space="preserve">. Asıl incelik </w:t>
      </w:r>
      <w:r>
        <w:rPr>
          <w:rFonts w:ascii="Consolas" w:hAnsi="Consolas"/>
          <w:color w:val="334466"/>
          <w:sz w:val="17"/>
        </w:rPr>
        <w:t>sep</w:t>
      </w:r>
      <w:r>
        <w:rPr>
          <w:rFonts w:ascii="Segoe UI" w:hAnsi="Segoe UI"/>
          <w:color w:val="141414"/>
          <w:sz w:val="20"/>
        </w:rPr>
        <w:t>'in nasıl seçildiğidir: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Durum</w:t>
            </w:r>
          </w:p>
        </w:tc>
        <w:tc>
          <w:tcPr>
            <w:tcW w:type="dxa" w:w="226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sep değeri</w:t>
            </w:r>
          </w:p>
        </w:tc>
        <w:tc>
          <w:tcPr>
            <w:tcW w:type="dxa" w:w="51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Gerekçe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Bloklar var, </w:t>
            </w:r>
            <w:r>
              <w:rPr>
                <w:rFonts w:ascii="Consolas" w:hAnsi="Consolas"/>
                <w:color w:val="334466"/>
                <w:sz w:val="14"/>
              </w:rPr>
              <w:t>exact ≤ turn</w:t>
            </w:r>
          </w:p>
        </w:tc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exact = T_OB + τ + T_IB</w:t>
            </w:r>
          </w:p>
        </w:tc>
        <w:tc>
          <w:tcPr>
            <w:tcW w:type="dxa" w:w="51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Gerçek aynı-gün tur → brief'in tam minimumu uygulanır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Bloklar var, </w:t>
            </w:r>
            <w:r>
              <w:rPr>
                <w:rFonts w:ascii="Consolas" w:hAnsi="Consolas"/>
                <w:color w:val="334466"/>
                <w:sz w:val="14"/>
              </w:rPr>
              <w:t>exact &gt; turn</w:t>
            </w:r>
          </w:p>
        </w:tc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turn</w:t>
            </w:r>
            <w:r>
              <w:rPr>
                <w:rFonts w:ascii="Segoe UI" w:hAnsi="Segoe UI"/>
                <w:color w:val="454442"/>
                <w:sz w:val="16"/>
              </w:rPr>
              <w:t xml:space="preserve"> (mevcut tur)</w:t>
            </w:r>
          </w:p>
        </w:tc>
        <w:tc>
          <w:tcPr>
            <w:tcW w:type="dxa" w:w="51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Bu bir </w:t>
            </w:r>
            <w:r>
              <w:rPr>
                <w:rFonts w:ascii="Segoe UI" w:hAnsi="Segoe UI"/>
                <w:b/>
                <w:color w:val="454442"/>
                <w:sz w:val="16"/>
              </w:rPr>
              <w:t>gece-aşan</w:t>
            </w:r>
            <w:r>
              <w:rPr>
                <w:rFonts w:ascii="Segoe UI" w:hAnsi="Segoe UI"/>
                <w:color w:val="454442"/>
                <w:sz w:val="16"/>
              </w:rPr>
              <w:t xml:space="preserve"> rotasyondur; fiziksel tur gün h→h+1'e yayılır. Mevcut desen korunur, yapay gün-bağlaşımı yaratılmaz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Bloklar yok (eski şema)</w:t>
            </w:r>
          </w:p>
        </w:tc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turn</w:t>
            </w:r>
          </w:p>
        </w:tc>
        <w:tc>
          <w:tcPr>
            <w:tcW w:type="dxa" w:w="51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İhtiyatlı geri-dönüş: en azından mevcut tur kadar boşluk korunur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sep = min(exact, cur) formülünün mantığı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İki riski aynı anda kapatır: (i) gerçek aynı-gün turlar </w:t>
            </w:r>
            <w:r>
              <w:rPr>
                <w:rFonts w:ascii="Segoe UI" w:hAnsi="Segoe UI"/>
                <w:b/>
                <w:color w:val="454442"/>
                <w:sz w:val="18"/>
              </w:rPr>
              <w:t>asla</w:t>
            </w:r>
            <w:r>
              <w:rPr>
                <w:rFonts w:ascii="Segoe UI" w:hAnsi="Segoe UI"/>
                <w:color w:val="454442"/>
                <w:sz w:val="18"/>
              </w:rPr>
              <w:t xml:space="preserve"> brief minimumunun altına sıkıştırılamaz, (ii) gece-aşan çiftlerde model mevcut durumu bozmaz. Gece-aşan turların gerçek zaman eksenindeki doğruluğu ise çözüm </w:t>
            </w:r>
            <w:r>
              <w:rPr>
                <w:rFonts w:ascii="Segoe UI" w:hAnsi="Segoe UI"/>
                <w:b/>
                <w:color w:val="454442"/>
                <w:sz w:val="18"/>
              </w:rPr>
              <w:t>sonrasında</w:t>
            </w:r>
            <w:r>
              <w:rPr>
                <w:rFonts w:ascii="Segoe UI" w:hAnsi="Segoe UI"/>
                <w:color w:val="454442"/>
                <w:sz w:val="18"/>
              </w:rPr>
              <w:t xml:space="preserve"> ayrıca doğrulanır (</w:t>
            </w:r>
            <w:r>
              <w:rPr>
                <w:rFonts w:ascii="Consolas" w:hAnsi="Consolas"/>
                <w:color w:val="334466"/>
                <w:sz w:val="16"/>
              </w:rPr>
              <w:t>run_byday</w:t>
            </w:r>
            <w:r>
              <w:rPr>
                <w:rFonts w:ascii="Segoe UI" w:hAnsi="Segoe UI"/>
                <w:color w:val="454442"/>
                <w:sz w:val="18"/>
              </w:rPr>
              <w:t xml:space="preserve"> içinde ve 05'te).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525–566   ·   A2 × evren-ankoru — modellenmeyen tarafın sabitlenmesi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--- (A2×evren) rotasyon ortağının amaç-evreni-dışı günleri (docs §10-U9) 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Üstteki döngü YALNIZ HER İKİ tarafın da modellendiği (gün,pazar-evreni-içi)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günleri kapsar. Bir tarafın bağlantısı amaç evreninde değilse (ör. ρ tanımsız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pazar → o günkü olay hiç kurulmaz, D5) o gün için kısıt HİÇ oluşmazdı — F'de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(U4) düzeltilen "amaç evreni eksikliği" açığının A2 karşılığı (bağımsız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doğrulayıcı 05'in yakaladığı gerçek ihlal). Bu blok, üstteki döngünün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ATLADIĞI her (pair,gün) için modellenmeyen tarafı full_role_time'daki SABİT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gerçek saatiyle ANKORLAYARAK kısıtı ekler (05'in sep=min(exact,turn) formülüyle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birebir). Her iki taraf da modelsizse (fiziksel arşiv verisi, karar dışı)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atlanır — o zaten sabit veridir, kısıt uygulanamaz/gereksizdir.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535  </w:t>
      </w:r>
      <w:r>
        <w:rPr>
          <w:rFonts w:ascii="Consolas" w:hAnsi="Consolas"/>
          <w:color w:val="141414"/>
          <w:sz w:val="15"/>
        </w:rPr>
        <w:t xml:space="preserve">        m._n_a2_anchor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536  </w:t>
      </w:r>
      <w:r>
        <w:rPr>
          <w:rFonts w:ascii="Consolas" w:hAnsi="Consolas"/>
          <w:color w:val="141414"/>
          <w:sz w:val="15"/>
        </w:rPr>
        <w:t xml:space="preserve">        frt = getattr(inst, </w:t>
      </w:r>
      <w:r>
        <w:rPr>
          <w:rFonts w:ascii="Consolas" w:hAnsi="Consolas"/>
          <w:color w:val="9A5B14"/>
          <w:sz w:val="15"/>
        </w:rPr>
        <w:t>"full_role_time"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frt: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out_f, in_f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inst.rot_pairs: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539  </w:t>
      </w:r>
      <w:r>
        <w:rPr>
          <w:rFonts w:ascii="Consolas" w:hAnsi="Consolas"/>
          <w:color w:val="141414"/>
          <w:sz w:val="15"/>
        </w:rPr>
        <w:t xml:space="preserve">                modeled_days = {inst.ev_by_id[oe][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540  </w:t>
      </w:r>
      <w:r>
        <w:rPr>
          <w:rFonts w:ascii="Consolas" w:hAnsi="Consolas"/>
          <w:color w:val="141414"/>
          <w:sz w:val="15"/>
        </w:rPr>
        <w:t xml:space="preserve">                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inst.ev_by_flno_role.get((out_f,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), [])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541  </w:t>
      </w:r>
      <w:r>
        <w:rPr>
          <w:rFonts w:ascii="Consolas" w:hAnsi="Consolas"/>
          <w:color w:val="141414"/>
          <w:sz w:val="15"/>
        </w:rPr>
        <w:t xml:space="preserve">                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ie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inst.ev_by_flno_role.get((in_f,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), [])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542  </w:t>
      </w:r>
      <w:r>
        <w:rPr>
          <w:rFonts w:ascii="Consolas" w:hAnsi="Consolas"/>
          <w:color w:val="141414"/>
          <w:sz w:val="15"/>
        </w:rPr>
        <w:t xml:space="preserve">        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inst.ev_by_id[oe][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 == inst.ev_by_id[ie][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543  </w:t>
      </w:r>
      <w:r>
        <w:rPr>
          <w:rFonts w:ascii="Consolas" w:hAnsi="Consolas"/>
          <w:color w:val="141414"/>
          <w:sz w:val="15"/>
        </w:rPr>
        <w:t xml:space="preserve">                all_days = {d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(f, r, d)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frt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(out_f, in_f)}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all_days - modeled_days: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545  </w:t>
      </w:r>
      <w:r>
        <w:rPr>
          <w:rFonts w:ascii="Consolas" w:hAnsi="Consolas"/>
          <w:color w:val="141414"/>
          <w:sz w:val="15"/>
        </w:rPr>
        <w:t xml:space="preserve">                    dep_full = frt.get((out_f,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, d))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546  </w:t>
      </w:r>
      <w:r>
        <w:rPr>
          <w:rFonts w:ascii="Consolas" w:hAnsi="Consolas"/>
          <w:color w:val="141414"/>
          <w:sz w:val="15"/>
        </w:rPr>
        <w:t xml:space="preserve">                    arr_full = frt.get((in_f,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, d))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547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dep_full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arr_full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548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549  </w:t>
      </w:r>
      <w:r>
        <w:rPr>
          <w:rFonts w:ascii="Consolas" w:hAnsi="Consolas"/>
          <w:color w:val="141414"/>
          <w:sz w:val="15"/>
        </w:rPr>
        <w:t xml:space="preserve">                    turn = arr_full - dep_full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550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turn &lt;=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551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552  </w:t>
      </w:r>
      <w:r>
        <w:rPr>
          <w:rFonts w:ascii="Consolas" w:hAnsi="Consolas"/>
          <w:color w:val="141414"/>
          <w:sz w:val="15"/>
        </w:rPr>
        <w:t xml:space="preserve">                    sep = turn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553  </w:t>
      </w:r>
      <w:r>
        <w:rPr>
          <w:rFonts w:ascii="Consolas" w:hAnsi="Consolas"/>
          <w:color w:val="141414"/>
          <w:sz w:val="15"/>
        </w:rPr>
        <w:t xml:space="preserve">                    t_ob = inst.blocks.get((out_f,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))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inst.blocks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554  </w:t>
      </w:r>
      <w:r>
        <w:rPr>
          <w:rFonts w:ascii="Consolas" w:hAnsi="Consolas"/>
          <w:color w:val="141414"/>
          <w:sz w:val="15"/>
        </w:rPr>
        <w:t xml:space="preserve">                    t_ib = inst.blocks.get((in_f, d,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 xml:space="preserve">))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inst.blocks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555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t_ob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t_ib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556  </w:t>
      </w:r>
      <w:r>
        <w:rPr>
          <w:rFonts w:ascii="Consolas" w:hAnsi="Consolas"/>
          <w:color w:val="141414"/>
          <w:sz w:val="15"/>
        </w:rPr>
        <w:t xml:space="preserve">                        sep = min(t_ob + tau + t_ib, turn)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557  </w:t>
      </w:r>
      <w:r>
        <w:rPr>
          <w:rFonts w:ascii="Consolas" w:hAnsi="Consolas"/>
          <w:color w:val="141414"/>
          <w:sz w:val="15"/>
        </w:rPr>
        <w:t xml:space="preserve">                    oe = next((e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inst.ev_by_flno_role.get((out_f,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), [])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558  </w:t>
      </w:r>
      <w:r>
        <w:rPr>
          <w:rFonts w:ascii="Consolas" w:hAnsi="Consolas"/>
          <w:color w:val="141414"/>
          <w:sz w:val="15"/>
        </w:rPr>
        <w:t xml:space="preserve">      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inst.ev_by_id[e][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 == d),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559  </w:t>
      </w:r>
      <w:r>
        <w:rPr>
          <w:rFonts w:ascii="Consolas" w:hAnsi="Consolas"/>
          <w:color w:val="141414"/>
          <w:sz w:val="15"/>
        </w:rPr>
        <w:t xml:space="preserve">                    ie = next((e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inst.ev_by_flno_role.get((in_f,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), [])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560  </w:t>
      </w:r>
      <w:r>
        <w:rPr>
          <w:rFonts w:ascii="Consolas" w:hAnsi="Consolas"/>
          <w:color w:val="141414"/>
          <w:sz w:val="15"/>
        </w:rPr>
        <w:t xml:space="preserve">      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inst.ev_by_id[e][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 == d),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561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ie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562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continue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i/>
          <w:color w:val="627762"/>
          <w:sz w:val="15"/>
        </w:rPr>
        <w:t># her iki taraf da sabit veri → gereksiz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563  </w:t>
      </w:r>
      <w:r>
        <w:rPr>
          <w:rFonts w:ascii="Consolas" w:hAnsi="Consolas"/>
          <w:color w:val="141414"/>
          <w:sz w:val="15"/>
        </w:rPr>
        <w:t xml:space="preserve">                    dep_expr = theta_expr(m, inst, oe)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dep_full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564  </w:t>
      </w:r>
      <w:r>
        <w:rPr>
          <w:rFonts w:ascii="Consolas" w:hAnsi="Consolas"/>
          <w:color w:val="141414"/>
          <w:sz w:val="15"/>
        </w:rPr>
        <w:t xml:space="preserve">                    arr_expr = theta_expr(m, inst, ie)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arr_full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565  </w:t>
      </w:r>
      <w:r>
        <w:rPr>
          <w:rFonts w:ascii="Consolas" w:hAnsi="Consolas"/>
          <w:color w:val="141414"/>
          <w:sz w:val="15"/>
        </w:rPr>
        <w:t xml:space="preserve">                    m.cons.add(arr_expr - dep_expr &gt;= sep)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566  </w:t>
      </w:r>
      <w:r>
        <w:rPr>
          <w:rFonts w:ascii="Consolas" w:hAnsi="Consolas"/>
          <w:color w:val="141414"/>
          <w:sz w:val="15"/>
        </w:rPr>
        <w:t xml:space="preserve">                    m._n_a2_anchor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Üstteki döngü yalnız </w:t>
      </w:r>
      <w:r>
        <w:rPr>
          <w:rFonts w:ascii="Segoe UI" w:hAnsi="Segoe UI"/>
          <w:b/>
          <w:color w:val="141414"/>
          <w:sz w:val="20"/>
        </w:rPr>
        <w:t>her iki tarafın da modellendiği</w:t>
      </w:r>
      <w:r>
        <w:rPr>
          <w:rFonts w:ascii="Segoe UI" w:hAnsi="Segoe UI"/>
          <w:color w:val="141414"/>
          <w:sz w:val="20"/>
        </w:rPr>
        <w:t xml:space="preserve"> günleri kapsar. Bir taraf amaç evreni dışındaysa (ρ'su olmayan pazar) o gün için kısıt hiç kurulmazdı. Bu blok o boşluğu kapatır: modellenmeyen taraf </w:t>
      </w:r>
      <w:r>
        <w:rPr>
          <w:rFonts w:ascii="Consolas" w:hAnsi="Consolas"/>
          <w:color w:val="334466"/>
          <w:sz w:val="17"/>
        </w:rPr>
        <w:t>full_role_time</w:t>
      </w:r>
      <w:r>
        <w:rPr>
          <w:rFonts w:ascii="Segoe UI" w:hAnsi="Segoe UI"/>
          <w:color w:val="141414"/>
          <w:sz w:val="20"/>
        </w:rPr>
        <w:t xml:space="preserve">'daki </w:t>
      </w:r>
      <w:r>
        <w:rPr>
          <w:rFonts w:ascii="Segoe UI" w:hAnsi="Segoe UI"/>
          <w:b/>
          <w:color w:val="141414"/>
          <w:sz w:val="20"/>
        </w:rPr>
        <w:t>gerçek sabit saatiyle</w:t>
      </w:r>
      <w:r>
        <w:rPr>
          <w:rFonts w:ascii="Segoe UI" w:hAnsi="Segoe UI"/>
          <w:color w:val="141414"/>
          <w:sz w:val="20"/>
        </w:rPr>
        <w:t xml:space="preserve"> ifadeye konur (563–564) ve kısıt yine eklenir.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Her iki taraf da modelsizse atlanır — o zaten değiştiremeyeceğimiz arşiv verisidir, kısıt uygulamanın anlamı yoktur.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568–588   ·   gece-aşan koruma sınırlarının modele bağlanması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(A2×) gece-aşan rotasyon koruması (byday, bkz. run_byday) 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Fiziksel tur gün h→h+1'e yayılan çiftlerde gün-ayrıştırması turu bozmasın: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mevcut tarifedeki pay (slack) statik ikiye bölünür —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 rotcap : bugünün kalkışı en çok slack/2 GEÇ kayabilir (tavan),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 rotlock: bugünün dönüş varışı en çok slack/2 ERKEN kayabilir (taban)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→ θ_in − θ_out ≥ T_OB+τ+T_IB yapısal garanti; gün-bağlaşımı doğmaz.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Değerler GERÇEK zaman (datetime) verilir; bu örneğin eksenine çevrilir.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575  </w:t>
      </w:r>
      <w:r>
        <w:rPr>
          <w:rFonts w:ascii="Consolas" w:hAnsi="Consolas"/>
          <w:color w:val="141414"/>
          <w:sz w:val="15"/>
        </w:rPr>
        <w:t xml:space="preserve">    m._n_rot_chain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attr, role, sense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[(</w:t>
      </w:r>
      <w:r>
        <w:rPr>
          <w:rFonts w:ascii="Consolas" w:hAnsi="Consolas"/>
          <w:color w:val="9A5B14"/>
          <w:sz w:val="15"/>
        </w:rPr>
        <w:t>"rotlock"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"lo"</w:t>
      </w:r>
      <w:r>
        <w:rPr>
          <w:rFonts w:ascii="Consolas" w:hAnsi="Consolas"/>
          <w:color w:val="141414"/>
          <w:sz w:val="15"/>
        </w:rPr>
        <w:t>), (</w:t>
      </w:r>
      <w:r>
        <w:rPr>
          <w:rFonts w:ascii="Consolas" w:hAnsi="Consolas"/>
          <w:color w:val="9A5B14"/>
          <w:sz w:val="15"/>
        </w:rPr>
        <w:t>"rotcap"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"hi"</w:t>
      </w:r>
      <w:r>
        <w:rPr>
          <w:rFonts w:ascii="Consolas" w:hAnsi="Consolas"/>
          <w:color w:val="141414"/>
          <w:sz w:val="15"/>
        </w:rPr>
        <w:t>)]: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577  </w:t>
      </w:r>
      <w:r>
        <w:rPr>
          <w:rFonts w:ascii="Consolas" w:hAnsi="Consolas"/>
          <w:color w:val="141414"/>
          <w:sz w:val="15"/>
        </w:rPr>
        <w:t xml:space="preserve">        bounds = getattr(inst, attr,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(flno, day), val_dt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bounds.items():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579  </w:t>
      </w:r>
      <w:r>
        <w:rPr>
          <w:rFonts w:ascii="Consolas" w:hAnsi="Consolas"/>
          <w:color w:val="141414"/>
          <w:sz w:val="15"/>
        </w:rPr>
        <w:t xml:space="preserve">            val = (val_dt - inst.t0).total_seconds()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eid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inst.ev_by_flno_role.get((flno, role), []):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581  </w:t>
      </w:r>
      <w:r>
        <w:rPr>
          <w:rFonts w:ascii="Consolas" w:hAnsi="Consolas"/>
          <w:color w:val="141414"/>
          <w:sz w:val="15"/>
        </w:rPr>
        <w:t xml:space="preserve">                e = inst.ev_by_id[eid]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582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 != day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583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sense == </w:t>
      </w:r>
      <w:r>
        <w:rPr>
          <w:rFonts w:ascii="Consolas" w:hAnsi="Consolas"/>
          <w:color w:val="9A5B14"/>
          <w:sz w:val="15"/>
        </w:rPr>
        <w:t>"lo"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585  </w:t>
      </w:r>
      <w:r>
        <w:rPr>
          <w:rFonts w:ascii="Consolas" w:hAnsi="Consolas"/>
          <w:color w:val="141414"/>
          <w:sz w:val="15"/>
        </w:rPr>
        <w:t xml:space="preserve">                    m.cons.add(theta_expr(m, inst, eid) &gt;= val)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586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587  </w:t>
      </w:r>
      <w:r>
        <w:rPr>
          <w:rFonts w:ascii="Consolas" w:hAnsi="Consolas"/>
          <w:color w:val="141414"/>
          <w:sz w:val="15"/>
        </w:rPr>
        <w:t xml:space="preserve">                    m.cons.add(theta_expr(m, inst, eid) &lt;= val)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588  </w:t>
      </w:r>
      <w:r>
        <w:rPr>
          <w:rFonts w:ascii="Consolas" w:hAnsi="Consolas"/>
          <w:color w:val="141414"/>
          <w:sz w:val="15"/>
        </w:rPr>
        <w:t xml:space="preserve">                m._n_rot_chain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byday</w:t>
      </w:r>
      <w:r>
        <w:rPr>
          <w:rFonts w:ascii="Segoe UI" w:hAnsi="Segoe UI"/>
          <w:color w:val="141414"/>
          <w:sz w:val="20"/>
        </w:rPr>
        <w:t xml:space="preserve"> modunda gün h'nin kalkışı ile gün h+1'in dönüşü </w:t>
      </w:r>
      <w:r>
        <w:rPr>
          <w:rFonts w:ascii="Segoe UI" w:hAnsi="Segoe UI"/>
          <w:b/>
          <w:color w:val="141414"/>
          <w:sz w:val="20"/>
        </w:rPr>
        <w:t>farklı MIP'lerde</w:t>
      </w:r>
      <w:r>
        <w:rPr>
          <w:rFonts w:ascii="Segoe UI" w:hAnsi="Segoe UI"/>
          <w:color w:val="141414"/>
          <w:sz w:val="20"/>
        </w:rPr>
        <w:t xml:space="preserve"> çözülür — yani model bu ikisini birbirine bağlayamaz. Çözüm: mevcut tarifedeki boşluk payı (slack) statik olarak ikiye bölünür ve iki tek-taraflı sınır konur: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rotcap</w:t>
      </w:r>
      <w:r>
        <w:rPr>
          <w:rFonts w:ascii="Segoe UI" w:hAnsi="Segoe UI"/>
          <w:color w:val="141414"/>
          <w:sz w:val="19"/>
        </w:rPr>
        <w:t xml:space="preserve"> — bugünün kalkışı en fazla </w:t>
      </w:r>
      <w:r>
        <w:rPr>
          <w:rFonts w:ascii="Consolas" w:hAnsi="Consolas"/>
          <w:color w:val="334466"/>
          <w:sz w:val="17"/>
        </w:rPr>
        <w:t>slack/2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Segoe UI" w:hAnsi="Segoe UI"/>
          <w:b/>
          <w:color w:val="141414"/>
          <w:sz w:val="19"/>
        </w:rPr>
        <w:t>geç</w:t>
      </w:r>
      <w:r>
        <w:rPr>
          <w:rFonts w:ascii="Segoe UI" w:hAnsi="Segoe UI"/>
          <w:color w:val="141414"/>
          <w:sz w:val="19"/>
        </w:rPr>
        <w:t xml:space="preserve"> kayabilir (üst sınır).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rotlock</w:t>
      </w:r>
      <w:r>
        <w:rPr>
          <w:rFonts w:ascii="Segoe UI" w:hAnsi="Segoe UI"/>
          <w:color w:val="141414"/>
          <w:sz w:val="19"/>
        </w:rPr>
        <w:t xml:space="preserve"> — bugünün dönüş varışı en fazla </w:t>
      </w:r>
      <w:r>
        <w:rPr>
          <w:rFonts w:ascii="Consolas" w:hAnsi="Consolas"/>
          <w:color w:val="334466"/>
          <w:sz w:val="17"/>
        </w:rPr>
        <w:t>slack/2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Segoe UI" w:hAnsi="Segoe UI"/>
          <w:b/>
          <w:color w:val="141414"/>
          <w:sz w:val="19"/>
        </w:rPr>
        <w:t>erken</w:t>
      </w:r>
      <w:r>
        <w:rPr>
          <w:rFonts w:ascii="Segoe UI" w:hAnsi="Segoe UI"/>
          <w:color w:val="141414"/>
          <w:sz w:val="19"/>
        </w:rPr>
        <w:t xml:space="preserve"> kayabilir (alt sınır).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İkisi birlikte </w:t>
      </w:r>
      <w:r>
        <w:rPr>
          <w:rFonts w:ascii="Consolas" w:hAnsi="Consolas"/>
          <w:color w:val="334466"/>
          <w:sz w:val="17"/>
        </w:rPr>
        <w:t>θ_in − θ_out ≥ T_OB + τ + T_IB</w:t>
      </w:r>
      <w:r>
        <w:rPr>
          <w:rFonts w:ascii="Segoe UI" w:hAnsi="Segoe UI"/>
          <w:color w:val="141414"/>
          <w:sz w:val="20"/>
        </w:rPr>
        <w:t xml:space="preserve"> eşitsizliğini </w:t>
      </w:r>
      <w:r>
        <w:rPr>
          <w:rFonts w:ascii="Segoe UI" w:hAnsi="Segoe UI"/>
          <w:b/>
          <w:color w:val="141414"/>
          <w:sz w:val="20"/>
        </w:rPr>
        <w:t>yapısal olarak</w:t>
      </w:r>
      <w:r>
        <w:rPr>
          <w:rFonts w:ascii="Segoe UI" w:hAnsi="Segoe UI"/>
          <w:color w:val="141414"/>
          <w:sz w:val="20"/>
        </w:rPr>
        <w:t xml:space="preserve"> garanti eder — iki gün birbirini hiç görmese bile ihlal matematiksel olarak imkânsızdır. Sınırlar </w:t>
      </w:r>
      <w:r>
        <w:rPr>
          <w:rFonts w:ascii="Consolas" w:hAnsi="Consolas"/>
          <w:color w:val="334466"/>
          <w:sz w:val="17"/>
        </w:rPr>
        <w:t>compute_overnight_guards()</w:t>
      </w:r>
      <w:r>
        <w:rPr>
          <w:rFonts w:ascii="Segoe UI" w:hAnsi="Segoe UI"/>
          <w:color w:val="141414"/>
          <w:sz w:val="20"/>
        </w:rPr>
        <w:t xml:space="preserve"> içinde hesaplanır (bkz. 3.17).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3.12  (G) Tarife düzenliliği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693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g_ba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3.6 — Aynı uçuş numarası her gün aynı bandın içinde.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590–627   ·   gün-içi grup bandı c_f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(G) tarife düzenliliği: aynı uçuş no günler arası ≤ Xdev 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Wdev↔G gerilimi: pencere ±Wdev her olayı KENDİ mevcut saatine bağlar; iki günün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mevcut saatleri 2·Wdev+Xdev'den fazla farklıysa ortak düzenli saat penceredе YOK.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Bu yüzden G yalnız pencerenin izin verdiği çiftlere uygulanır; gerisi "pencere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içinde düzenlenemez" olarak atlanır (belgeli — Wdev/Xdev büyütülerek genişletilebilir).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NOT: θ MUTLAK dakika (t0'dan) → günler arası ~1440·gün fark içerir. Düzenlilik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SAAT-İÇİ (time-of-day) tutarlılıktır; her olaydan kendi günü-gece-yarısı ofseti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çıkarılır: θ' = θ − ⌊cur/1440⌋·1440.  "En fazla Xdev sapar" → grup-başına ortak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bant c_f: tüm günlerin saat-içi zamanı [c_f, c_f+Xdev] içinde (yayılım ≤ Xdev).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Pencerede ortak bant olamayan gruplar (saat-içi yayılım &gt; 2·Wdev+Xdev) atlanır.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600  </w:t>
      </w:r>
      <w:r>
        <w:rPr>
          <w:rFonts w:ascii="Consolas" w:hAnsi="Consolas"/>
          <w:color w:val="141414"/>
          <w:sz w:val="15"/>
        </w:rPr>
        <w:t xml:space="preserve">    m._n_g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601  </w:t>
      </w:r>
      <w:r>
        <w:rPr>
          <w:rFonts w:ascii="Consolas" w:hAnsi="Consolas"/>
          <w:color w:val="141414"/>
          <w:sz w:val="15"/>
        </w:rPr>
        <w:t xml:space="preserve">    m._n_g_skip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"G_regularity"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603  </w:t>
      </w:r>
      <w:r>
        <w:rPr>
          <w:rFonts w:ascii="Consolas" w:hAnsi="Consolas"/>
          <w:color w:val="141414"/>
          <w:sz w:val="15"/>
        </w:rPr>
        <w:t xml:space="preserve">        Xd = CFG[</w:t>
      </w:r>
      <w:r>
        <w:rPr>
          <w:rFonts w:ascii="Consolas" w:hAnsi="Consolas"/>
          <w:color w:val="9A5B14"/>
          <w:sz w:val="15"/>
        </w:rPr>
        <w:t>"xdev_min"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604  </w:t>
      </w:r>
      <w:r>
        <w:rPr>
          <w:rFonts w:ascii="Consolas" w:hAnsi="Consolas"/>
          <w:color w:val="141414"/>
          <w:sz w:val="15"/>
        </w:rPr>
        <w:t xml:space="preserve">        reach =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 * CFG[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>] + Xd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605  </w:t>
      </w:r>
      <w:r>
        <w:rPr>
          <w:rFonts w:ascii="Consolas" w:hAnsi="Consolas"/>
          <w:color w:val="141414"/>
          <w:sz w:val="15"/>
        </w:rPr>
        <w:t xml:space="preserve">        offset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e: (inst.ev_by_id[e][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//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) * </w:t>
      </w:r>
      <w:r>
        <w:rPr>
          <w:rFonts w:ascii="Consolas" w:hAnsi="Consolas"/>
          <w:color w:val="146B62"/>
          <w:sz w:val="15"/>
        </w:rPr>
        <w:t>1440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606  </w:t>
      </w:r>
      <w:r>
        <w:rPr>
          <w:rFonts w:ascii="Consolas" w:hAnsi="Consolas"/>
          <w:color w:val="141414"/>
          <w:sz w:val="15"/>
        </w:rPr>
        <w:t xml:space="preserve">        tod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e: inst.ev_by_id[e][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- offset(e)        </w:t>
      </w:r>
      <w:r>
        <w:rPr>
          <w:rFonts w:ascii="Consolas" w:hAnsi="Consolas"/>
          <w:i/>
          <w:color w:val="627762"/>
          <w:sz w:val="15"/>
        </w:rPr>
        <w:t># mevcut saat-içi (dk)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607  </w:t>
      </w:r>
      <w:r>
        <w:rPr>
          <w:rFonts w:ascii="Consolas" w:hAnsi="Consolas"/>
          <w:color w:val="141414"/>
          <w:sz w:val="15"/>
        </w:rPr>
        <w:t xml:space="preserve">        reg_groups = []                                  </w:t>
      </w:r>
      <w:r>
        <w:rPr>
          <w:rFonts w:ascii="Consolas" w:hAnsi="Consolas"/>
          <w:i/>
          <w:color w:val="627762"/>
          <w:sz w:val="15"/>
        </w:rPr>
        <w:t># (gkey, [eids]) düzenlenebilir gruplar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fr, eids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inst.ev_by_flno_role.items():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609  </w:t>
      </w:r>
      <w:r>
        <w:rPr>
          <w:rFonts w:ascii="Consolas" w:hAnsi="Consolas"/>
          <w:color w:val="141414"/>
          <w:sz w:val="15"/>
        </w:rPr>
        <w:t xml:space="preserve">            adj = [e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eids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inst.ev_by_id[e][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610  </w:t>
      </w:r>
      <w:r>
        <w:rPr>
          <w:rFonts w:ascii="Consolas" w:hAnsi="Consolas"/>
          <w:color w:val="141414"/>
          <w:sz w:val="15"/>
        </w:rPr>
        <w:t xml:space="preserve">                  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len({inst.ev_by_id[x][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x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eids})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günler arası (her gün bir olay; gün-içi anomali tekrarları dahil edilir)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612  </w:t>
      </w:r>
      <w:r>
        <w:rPr>
          <w:rFonts w:ascii="Consolas" w:hAnsi="Consolas"/>
          <w:color w:val="141414"/>
          <w:sz w:val="15"/>
        </w:rPr>
        <w:t xml:space="preserve">            days = {inst.ev_by_id[e][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adj}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len(adj) &lt;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len(days) &lt;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615  </w:t>
      </w:r>
      <w:r>
        <w:rPr>
          <w:rFonts w:ascii="Consolas" w:hAnsi="Consolas"/>
          <w:color w:val="141414"/>
          <w:sz w:val="15"/>
        </w:rPr>
        <w:t xml:space="preserve">            tods = [tod(e)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adj]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max(tods) - min(tods) &gt; reach: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617  </w:t>
      </w:r>
      <w:r>
        <w:rPr>
          <w:rFonts w:ascii="Consolas" w:hAnsi="Consolas"/>
          <w:color w:val="141414"/>
          <w:sz w:val="15"/>
        </w:rPr>
        <w:t xml:space="preserve">                m._n_g_skip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   </w:t>
      </w:r>
      <w:r>
        <w:rPr>
          <w:rFonts w:ascii="Consolas" w:hAnsi="Consolas"/>
          <w:i/>
          <w:color w:val="627762"/>
          <w:sz w:val="15"/>
        </w:rPr>
        <w:t># pencerede ortak bant yok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618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619  </w:t>
      </w:r>
      <w:r>
        <w:rPr>
          <w:rFonts w:ascii="Consolas" w:hAnsi="Consolas"/>
          <w:color w:val="141414"/>
          <w:sz w:val="15"/>
        </w:rPr>
        <w:t xml:space="preserve">            reg_groups.append((fr, adj))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reg_groups: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621  </w:t>
      </w:r>
      <w:r>
        <w:rPr>
          <w:rFonts w:ascii="Consolas" w:hAnsi="Consolas"/>
          <w:color w:val="141414"/>
          <w:sz w:val="15"/>
        </w:rPr>
        <w:t xml:space="preserve">            m.creg = pyo.Var(range(len(reg_groups)), domain=pyo.Reals)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gi, (fr, adj)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enumerate(reg_groups):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adj: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624  </w:t>
      </w:r>
      <w:r>
        <w:rPr>
          <w:rFonts w:ascii="Consolas" w:hAnsi="Consolas"/>
          <w:color w:val="141414"/>
          <w:sz w:val="15"/>
        </w:rPr>
        <w:t xml:space="preserve">                    th = theta_expr(m, inst, e) - offset(e)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625  </w:t>
      </w:r>
      <w:r>
        <w:rPr>
          <w:rFonts w:ascii="Consolas" w:hAnsi="Consolas"/>
          <w:color w:val="141414"/>
          <w:sz w:val="15"/>
        </w:rPr>
        <w:t xml:space="preserve">                    m.cons.add(m.creg[gi] &lt;= th)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626  </w:t>
      </w:r>
      <w:r>
        <w:rPr>
          <w:rFonts w:ascii="Consolas" w:hAnsi="Consolas"/>
          <w:color w:val="141414"/>
          <w:sz w:val="15"/>
        </w:rPr>
        <w:t xml:space="preserve">                    m.cons.add(th &lt;= m.creg[gi] + Xd)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627  </w:t>
      </w:r>
      <w:r>
        <w:rPr>
          <w:rFonts w:ascii="Consolas" w:hAnsi="Consolas"/>
          <w:color w:val="141414"/>
          <w:sz w:val="15"/>
        </w:rPr>
        <w:t xml:space="preserve">                    m._n_g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Yolcular "her gün 08:30 uçuşu" bekler. G kısıtı, aynı uçuş numarasının farklı günlerdeki saatlerinin birbirine yakın kalmasını sağlar. İki teknik ayrıntı kritiktir: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1) Saat-içi (time-of-day) dönüşümü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θ </w:t>
      </w:r>
      <w:r>
        <w:rPr>
          <w:rFonts w:ascii="Segoe UI" w:hAnsi="Segoe UI"/>
          <w:b/>
          <w:color w:val="141414"/>
          <w:sz w:val="20"/>
        </w:rPr>
        <w:t>mutlak</w:t>
      </w:r>
      <w:r>
        <w:rPr>
          <w:rFonts w:ascii="Segoe UI" w:hAnsi="Segoe UI"/>
          <w:color w:val="141414"/>
          <w:sz w:val="20"/>
        </w:rPr>
        <w:t xml:space="preserve"> dakikadır, yani gün 3'ün 08:00'i ile gün 1'in 08:00'i arasında 2×1440 dakika fark vardır. Düzenlilik ise </w:t>
      </w:r>
      <w:r>
        <w:rPr>
          <w:rFonts w:ascii="Segoe UI" w:hAnsi="Segoe UI"/>
          <w:b/>
          <w:color w:val="141414"/>
          <w:sz w:val="20"/>
        </w:rPr>
        <w:t>saat</w:t>
      </w:r>
      <w:r>
        <w:rPr>
          <w:rFonts w:ascii="Segoe UI" w:hAnsi="Segoe UI"/>
          <w:color w:val="141414"/>
          <w:sz w:val="20"/>
        </w:rPr>
        <w:t xml:space="preserve"> düzenliliğidir. Bu yüzden her olaydan kendi gününün gece yarısı ofseti çıkarılır: </w:t>
      </w:r>
      <w:r>
        <w:rPr>
          <w:rFonts w:ascii="Consolas" w:hAnsi="Consolas"/>
          <w:color w:val="334466"/>
          <w:sz w:val="17"/>
        </w:rPr>
        <w:t>θ' = θ − ⌊cur/1440⌋·1440</w:t>
      </w:r>
      <w:r>
        <w:rPr>
          <w:rFonts w:ascii="Segoe UI" w:hAnsi="Segoe UI"/>
          <w:color w:val="141414"/>
          <w:sz w:val="20"/>
        </w:rPr>
        <w:t xml:space="preserve"> (605–606, 624).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2) Ortak bant değişkeni `c_f`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"En fazla Xdev sapar" ifadesi, grup başına tek bir sürekli değişken </w:t>
      </w:r>
      <w:r>
        <w:rPr>
          <w:rFonts w:ascii="Consolas" w:hAnsi="Consolas"/>
          <w:color w:val="334466"/>
          <w:sz w:val="17"/>
        </w:rPr>
        <w:t>creg[gi]</w:t>
      </w:r>
      <w:r>
        <w:rPr>
          <w:rFonts w:ascii="Segoe UI" w:hAnsi="Segoe UI"/>
          <w:color w:val="141414"/>
          <w:sz w:val="20"/>
        </w:rPr>
        <w:t xml:space="preserve"> ile kurulur: tüm günlerin saat-içi zamanı </w:t>
      </w:r>
      <w:r>
        <w:rPr>
          <w:rFonts w:ascii="Consolas" w:hAnsi="Consolas"/>
          <w:color w:val="334466"/>
          <w:sz w:val="17"/>
        </w:rPr>
        <w:t>[c_f, c_f + Xdev]</w:t>
      </w:r>
      <w:r>
        <w:rPr>
          <w:rFonts w:ascii="Segoe UI" w:hAnsi="Segoe UI"/>
          <w:color w:val="141414"/>
          <w:sz w:val="20"/>
        </w:rPr>
        <w:t xml:space="preserve"> aralığında olmalı (625–626). Bant nerede olacağını </w:t>
      </w:r>
      <w:r>
        <w:rPr>
          <w:rFonts w:ascii="Segoe UI" w:hAnsi="Segoe UI"/>
          <w:b/>
          <w:color w:val="141414"/>
          <w:sz w:val="20"/>
        </w:rPr>
        <w:t>model seçer</w:t>
      </w:r>
      <w:r>
        <w:rPr>
          <w:rFonts w:ascii="Segoe UI" w:hAnsi="Segoe UI"/>
          <w:color w:val="141414"/>
          <w:sz w:val="20"/>
        </w:rPr>
        <w:t>; yalnız genişliği sabittir.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Wdev ↔ G gerilimi ve "atlanan" gruplar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Her olay kendi mevcut saatinden ±60 dk uzaklaşabilir. İki günün mevcut saatleri arasındaki fark 2×60 + 15 = 135 dakikadan büyükse, pencerelerin kesişiminde ortak bir bant </w:t>
            </w:r>
            <w:r>
              <w:rPr>
                <w:rFonts w:ascii="Segoe UI" w:hAnsi="Segoe UI"/>
                <w:b/>
                <w:color w:val="454442"/>
                <w:sz w:val="18"/>
              </w:rPr>
              <w:t>yoktur</w:t>
            </w:r>
            <w:r>
              <w:rPr>
                <w:rFonts w:ascii="Segoe UI" w:hAnsi="Segoe UI"/>
                <w:color w:val="454442"/>
                <w:sz w:val="18"/>
              </w:rPr>
              <w:t xml:space="preserve">. Kod bu grupları sessizce zorlamaz; atlar ve </w:t>
            </w:r>
            <w:r>
              <w:rPr>
                <w:rFonts w:ascii="Consolas" w:hAnsi="Consolas"/>
                <w:color w:val="334466"/>
                <w:sz w:val="16"/>
              </w:rPr>
              <w:t>m._n_g_skip</w:t>
            </w:r>
            <w:r>
              <w:rPr>
                <w:rFonts w:ascii="Segoe UI" w:hAnsi="Segoe UI"/>
                <w:color w:val="454442"/>
                <w:sz w:val="18"/>
              </w:rPr>
              <w:t xml:space="preserve"> sayacına ekler (616–618). Belgeli, savunulabilir bir sınırlama.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628–647   ·   günler-arası bant kuplajı (byday için)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--- gün-arası G kuplajı (decomposition): önceki günlerden gelen bant 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629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inst.gband[(flno,role)] = yerleşmiş saat-içi merkez. Bu günün aynı uçuşu o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merkezin ±Xdev'inde tutulur (pencere ulaşamıyorsa atlanır → kayıt edilir).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631  </w:t>
      </w:r>
      <w:r>
        <w:rPr>
          <w:rFonts w:ascii="Consolas" w:hAnsi="Consolas"/>
          <w:color w:val="141414"/>
          <w:sz w:val="15"/>
        </w:rPr>
        <w:t xml:space="preserve">        gband = getattr(inst, </w:t>
      </w:r>
      <w:r>
        <w:rPr>
          <w:rFonts w:ascii="Consolas" w:hAnsi="Consolas"/>
          <w:color w:val="9A5B14"/>
          <w:sz w:val="15"/>
        </w:rPr>
        <w:t>"gband"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gband: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635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636  </w:t>
      </w:r>
      <w:r>
        <w:rPr>
          <w:rFonts w:ascii="Consolas" w:hAnsi="Consolas"/>
          <w:color w:val="141414"/>
          <w:sz w:val="15"/>
        </w:rPr>
        <w:t xml:space="preserve">                key = (e[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637  </w:t>
      </w:r>
      <w:r>
        <w:rPr>
          <w:rFonts w:ascii="Consolas" w:hAnsi="Consolas"/>
          <w:color w:val="141414"/>
          <w:sz w:val="15"/>
        </w:rPr>
        <w:t xml:space="preserve">                c0 = gband.get(key)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638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c0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639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640  </w:t>
      </w:r>
      <w:r>
        <w:rPr>
          <w:rFonts w:ascii="Consolas" w:hAnsi="Consolas"/>
          <w:color w:val="141414"/>
          <w:sz w:val="15"/>
        </w:rPr>
        <w:t xml:space="preserve">                etod =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 - 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//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) * </w:t>
      </w:r>
      <w:r>
        <w:rPr>
          <w:rFonts w:ascii="Consolas" w:hAnsi="Consolas"/>
          <w:color w:val="146B62"/>
          <w:sz w:val="15"/>
        </w:rPr>
        <w:t>1440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641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abs(etod - c0) &gt; CFG[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>] + Xd: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642  </w:t>
      </w:r>
      <w:r>
        <w:rPr>
          <w:rFonts w:ascii="Consolas" w:hAnsi="Consolas"/>
          <w:color w:val="141414"/>
          <w:sz w:val="15"/>
        </w:rPr>
        <w:t xml:space="preserve">                    m._n_g_skip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</w:t>
      </w:r>
      <w:r>
        <w:rPr>
          <w:rFonts w:ascii="Consolas" w:hAnsi="Consolas"/>
          <w:i/>
          <w:color w:val="627762"/>
          <w:sz w:val="15"/>
        </w:rPr>
        <w:t># bu günün penceresi banda ulaşamıyor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643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644  </w:t>
      </w:r>
      <w:r>
        <w:rPr>
          <w:rFonts w:ascii="Consolas" w:hAnsi="Consolas"/>
          <w:color w:val="141414"/>
          <w:sz w:val="15"/>
        </w:rPr>
        <w:t xml:space="preserve">                th = theta_expr(m, inst, 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]) - 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//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) * </w:t>
      </w:r>
      <w:r>
        <w:rPr>
          <w:rFonts w:ascii="Consolas" w:hAnsi="Consolas"/>
          <w:color w:val="146B62"/>
          <w:sz w:val="15"/>
        </w:rPr>
        <w:t>1440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645  </w:t>
      </w:r>
      <w:r>
        <w:rPr>
          <w:rFonts w:ascii="Consolas" w:hAnsi="Consolas"/>
          <w:color w:val="141414"/>
          <w:sz w:val="15"/>
        </w:rPr>
        <w:t xml:space="preserve">                m.cons.add(th &gt;= c0 - Xd)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646  </w:t>
      </w:r>
      <w:r>
        <w:rPr>
          <w:rFonts w:ascii="Consolas" w:hAnsi="Consolas"/>
          <w:color w:val="141414"/>
          <w:sz w:val="15"/>
        </w:rPr>
        <w:t xml:space="preserve">                m.cons.add(th &lt;= c0 + Xd)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647  </w:t>
      </w:r>
      <w:r>
        <w:rPr>
          <w:rFonts w:ascii="Consolas" w:hAnsi="Consolas"/>
          <w:color w:val="141414"/>
          <w:sz w:val="15"/>
        </w:rPr>
        <w:t xml:space="preserve">                m._n_g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byday</w:t>
      </w:r>
      <w:r>
        <w:rPr>
          <w:rFonts w:ascii="Segoe UI" w:hAnsi="Segoe UI"/>
          <w:color w:val="141414"/>
          <w:sz w:val="20"/>
        </w:rPr>
        <w:t xml:space="preserve"> modunda günler ayrı çözüldüğü için üstteki gün-içi bant yetmez. </w:t>
      </w:r>
      <w:r>
        <w:rPr>
          <w:rFonts w:ascii="Consolas" w:hAnsi="Consolas"/>
          <w:color w:val="334466"/>
          <w:sz w:val="17"/>
        </w:rPr>
        <w:t>inst.gband</w:t>
      </w:r>
      <w:r>
        <w:rPr>
          <w:rFonts w:ascii="Segoe UI" w:hAnsi="Segoe UI"/>
          <w:color w:val="141414"/>
          <w:sz w:val="20"/>
        </w:rPr>
        <w:t xml:space="preserve"> sözlüğü </w:t>
      </w:r>
      <w:r>
        <w:rPr>
          <w:rFonts w:ascii="Segoe UI" w:hAnsi="Segoe UI"/>
          <w:b/>
          <w:color w:val="141414"/>
          <w:sz w:val="20"/>
        </w:rPr>
        <w:t>önceki günlerde yerleşmiş</w:t>
      </w:r>
      <w:r>
        <w:rPr>
          <w:rFonts w:ascii="Segoe UI" w:hAnsi="Segoe UI"/>
          <w:color w:val="141414"/>
          <w:sz w:val="20"/>
        </w:rPr>
        <w:t xml:space="preserve"> merkezleri taşır; bu blok bugünün aynı uçuşunu o merkezin ±Xdev'inde tutar. Pencere merkeze yetişemiyorsa yine atlanır ve sayılır.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3.13  (E2) En iyi yolculuk süresi dengesi — açık ama tam ölçekte kapalı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649–684   ·   Jmin min-seçimi ve yön karşılaştırması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649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(E2) en iyi yolculuk süresi (Jmin) dengesi 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"E2_balance"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651  </w:t>
      </w:r>
      <w:r>
        <w:rPr>
          <w:rFonts w:ascii="Consolas" w:hAnsi="Consolas"/>
          <w:color w:val="141414"/>
          <w:sz w:val="15"/>
        </w:rPr>
        <w:t xml:space="preserve">        ids = list(md_id.values())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652  </w:t>
      </w:r>
      <w:r>
        <w:rPr>
          <w:rFonts w:ascii="Consolas" w:hAnsi="Consolas"/>
          <w:color w:val="141414"/>
          <w:sz w:val="15"/>
        </w:rPr>
        <w:t xml:space="preserve">        m.Jmin = pyo.Var(ids, domain=pyo.Reals)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653  </w:t>
      </w:r>
      <w:r>
        <w:rPr>
          <w:rFonts w:ascii="Consolas" w:hAnsi="Consolas"/>
          <w:color w:val="141414"/>
          <w:sz w:val="15"/>
        </w:rPr>
        <w:t xml:space="preserve">        m.act = pyo.Var(ids, domain=pyo.Binary)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654  </w:t>
      </w:r>
      <w:r>
        <w:rPr>
          <w:rFonts w:ascii="Consolas" w:hAnsi="Consolas"/>
          <w:color w:val="141414"/>
          <w:sz w:val="15"/>
        </w:rPr>
        <w:t xml:space="preserve">        m.u = pyo.Var(P, domain=pyo.Binary)            </w:t>
      </w:r>
      <w:r>
        <w:rPr>
          <w:rFonts w:ascii="Consolas" w:hAnsi="Consolas"/>
          <w:i/>
          <w:color w:val="627762"/>
          <w:sz w:val="15"/>
        </w:rPr>
        <w:t># Jmin'i veren bağlantı seçici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656  </w:t>
      </w:r>
      <w:r>
        <w:rPr>
          <w:rFonts w:ascii="Consolas" w:hAnsi="Consolas"/>
          <w:color w:val="141414"/>
          <w:sz w:val="15"/>
        </w:rPr>
        <w:t xml:space="preserve">            i, cs = md_id[k],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657  </w:t>
      </w:r>
      <w:r>
        <w:rPr>
          <w:rFonts w:ascii="Consolas" w:hAnsi="Consolas"/>
          <w:color w:val="141414"/>
          <w:sz w:val="15"/>
        </w:rPr>
        <w:t xml:space="preserve">            Mexpr = len(cs)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658  </w:t>
      </w:r>
      <w:r>
        <w:rPr>
          <w:rFonts w:ascii="Consolas" w:hAnsi="Consolas"/>
          <w:color w:val="141414"/>
          <w:sz w:val="15"/>
        </w:rPr>
        <w:t xml:space="preserve">            n_md = sum(m.y[pi]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659  </w:t>
      </w:r>
      <w:r>
        <w:rPr>
          <w:rFonts w:ascii="Consolas" w:hAnsi="Consolas"/>
          <w:color w:val="141414"/>
          <w:sz w:val="15"/>
        </w:rPr>
        <w:t xml:space="preserve">            m.cons.add(m.act[i] &lt;= n_md)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660  </w:t>
      </w:r>
      <w:r>
        <w:rPr>
          <w:rFonts w:ascii="Consolas" w:hAnsi="Consolas"/>
          <w:color w:val="141414"/>
          <w:sz w:val="15"/>
        </w:rPr>
        <w:t xml:space="preserve">            m.cons.add(n_md &lt;= Mexpr * m.act[i])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661  </w:t>
      </w:r>
      <w:r>
        <w:rPr>
          <w:rFonts w:ascii="Consolas" w:hAnsi="Consolas"/>
          <w:color w:val="141414"/>
          <w:sz w:val="15"/>
        </w:rPr>
        <w:t xml:space="preserve">            Jlo = min(inst.conns[pi][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inst.conns[pi][</w:t>
      </w:r>
      <w:r>
        <w:rPr>
          <w:rFonts w:ascii="Consolas" w:hAnsi="Consolas"/>
          <w:color w:val="9A5B14"/>
          <w:sz w:val="15"/>
        </w:rPr>
        <w:t>"gmin"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662  </w:t>
      </w:r>
      <w:r>
        <w:rPr>
          <w:rFonts w:ascii="Consolas" w:hAnsi="Consolas"/>
          <w:color w:val="141414"/>
          <w:sz w:val="15"/>
        </w:rPr>
        <w:t xml:space="preserve">            Jhi = max(inst.conns[pi][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inst.conns[pi][</w:t>
      </w:r>
      <w:r>
        <w:rPr>
          <w:rFonts w:ascii="Consolas" w:hAnsi="Consolas"/>
          <w:color w:val="9A5B14"/>
          <w:sz w:val="15"/>
        </w:rPr>
        <w:t>"gmax"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663  </w:t>
      </w:r>
      <w:r>
        <w:rPr>
          <w:rFonts w:ascii="Consolas" w:hAnsi="Consolas"/>
          <w:color w:val="141414"/>
          <w:sz w:val="15"/>
        </w:rPr>
        <w:t xml:space="preserve">            g[</w:t>
      </w:r>
      <w:r>
        <w:rPr>
          <w:rFonts w:ascii="Consolas" w:hAnsi="Consolas"/>
          <w:color w:val="9A5B14"/>
          <w:sz w:val="15"/>
        </w:rPr>
        <w:t>"_Jlo"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"_Jhi"</w:t>
      </w:r>
      <w:r>
        <w:rPr>
          <w:rFonts w:ascii="Consolas" w:hAnsi="Consolas"/>
          <w:color w:val="141414"/>
          <w:sz w:val="15"/>
        </w:rPr>
        <w:t>] = Jlo, Jhi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664  </w:t>
      </w:r>
      <w:r>
        <w:rPr>
          <w:rFonts w:ascii="Consolas" w:hAnsi="Consolas"/>
          <w:color w:val="141414"/>
          <w:sz w:val="15"/>
        </w:rPr>
        <w:t xml:space="preserve">            MJ = max(</w:t>
      </w:r>
      <w:r>
        <w:rPr>
          <w:rFonts w:ascii="Consolas" w:hAnsi="Consolas"/>
          <w:color w:val="146B62"/>
          <w:sz w:val="15"/>
        </w:rPr>
        <w:t>1.0</w:t>
      </w:r>
      <w:r>
        <w:rPr>
          <w:rFonts w:ascii="Consolas" w:hAnsi="Consolas"/>
          <w:color w:val="141414"/>
          <w:sz w:val="15"/>
        </w:rPr>
        <w:t>, Jhi - Jlo)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666  </w:t>
      </w:r>
      <w:r>
        <w:rPr>
          <w:rFonts w:ascii="Consolas" w:hAnsi="Consolas"/>
          <w:color w:val="141414"/>
          <w:sz w:val="15"/>
        </w:rPr>
        <w:t xml:space="preserve">                Jpi = 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gap[pi]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667  </w:t>
      </w:r>
      <w:r>
        <w:rPr>
          <w:rFonts w:ascii="Consolas" w:hAnsi="Consolas"/>
          <w:color w:val="141414"/>
          <w:sz w:val="15"/>
        </w:rPr>
        <w:t xml:space="preserve">                m.cons.add(m.Jmin[i] &lt;= Jpi + MJ *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m.y[pi]))     </w:t>
      </w:r>
      <w:r>
        <w:rPr>
          <w:rFonts w:ascii="Consolas" w:hAnsi="Consolas"/>
          <w:i/>
          <w:color w:val="627762"/>
          <w:sz w:val="15"/>
        </w:rPr>
        <w:t># ≤ her sunulu J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668  </w:t>
      </w:r>
      <w:r>
        <w:rPr>
          <w:rFonts w:ascii="Consolas" w:hAnsi="Consolas"/>
          <w:color w:val="141414"/>
          <w:sz w:val="15"/>
        </w:rPr>
        <w:t xml:space="preserve">                m.cons.add(m.Jmin[i] &gt;= Jpi - MJ *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m.u[pi]))     </w:t>
      </w:r>
      <w:r>
        <w:rPr>
          <w:rFonts w:ascii="Consolas" w:hAnsi="Consolas"/>
          <w:i/>
          <w:color w:val="627762"/>
          <w:sz w:val="15"/>
        </w:rPr>
        <w:t># ≥ seçilen J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669  </w:t>
      </w:r>
      <w:r>
        <w:rPr>
          <w:rFonts w:ascii="Consolas" w:hAnsi="Consolas"/>
          <w:color w:val="141414"/>
          <w:sz w:val="15"/>
        </w:rPr>
        <w:t xml:space="preserve">                m.cons.add(m.u[pi] &lt;= m.y[pi])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670  </w:t>
      </w:r>
      <w:r>
        <w:rPr>
          <w:rFonts w:ascii="Consolas" w:hAnsi="Consolas"/>
          <w:color w:val="141414"/>
          <w:sz w:val="15"/>
        </w:rPr>
        <w:t xml:space="preserve">            m.cons.add(sum(m.u[pi]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cs) == m.act[i])         </w:t>
      </w:r>
      <w:r>
        <w:rPr>
          <w:rFonts w:ascii="Consolas" w:hAnsi="Consolas"/>
          <w:i/>
          <w:color w:val="627762"/>
          <w:sz w:val="15"/>
        </w:rPr>
        <w:t># tam 1 seçili (aktifse)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671  </w:t>
      </w:r>
      <w:r>
        <w:rPr>
          <w:rFonts w:ascii="Consolas" w:hAnsi="Consolas"/>
          <w:color w:val="141414"/>
          <w:sz w:val="15"/>
        </w:rPr>
        <w:t xml:space="preserve">        Gam = CFG[</w:t>
      </w:r>
      <w:r>
        <w:rPr>
          <w:rFonts w:ascii="Consolas" w:hAnsi="Consolas"/>
          <w:color w:val="9A5B14"/>
          <w:sz w:val="15"/>
        </w:rPr>
        <w:t>"gamma_min"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672  </w:t>
      </w:r>
      <w:r>
        <w:rPr>
          <w:rFonts w:ascii="Consolas" w:hAnsi="Consolas"/>
          <w:color w:val="141414"/>
          <w:sz w:val="15"/>
        </w:rPr>
        <w:t xml:space="preserve">        seen = set()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674  </w:t>
      </w:r>
      <w:r>
        <w:rPr>
          <w:rFonts w:ascii="Consolas" w:hAnsi="Consolas"/>
          <w:color w:val="141414"/>
          <w:sz w:val="15"/>
        </w:rPr>
        <w:t xml:space="preserve">            (mk, day) = 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675  </w:t>
      </w:r>
      <w:r>
        <w:rPr>
          <w:rFonts w:ascii="Consolas" w:hAnsi="Consolas"/>
          <w:color w:val="141414"/>
          <w:sz w:val="15"/>
        </w:rPr>
        <w:t xml:space="preserve">            o, dd = mk.split(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676  </w:t>
      </w:r>
      <w:r>
        <w:rPr>
          <w:rFonts w:ascii="Consolas" w:hAnsi="Consolas"/>
          <w:color w:val="141414"/>
          <w:sz w:val="15"/>
        </w:rPr>
        <w:t xml:space="preserve">            rk = (f</w:t>
      </w:r>
      <w:r>
        <w:rPr>
          <w:rFonts w:ascii="Consolas" w:hAnsi="Consolas"/>
          <w:color w:val="9A5B14"/>
          <w:sz w:val="15"/>
        </w:rPr>
        <w:t>"{dd}-{o}"</w:t>
      </w:r>
      <w:r>
        <w:rPr>
          <w:rFonts w:ascii="Consolas" w:hAnsi="Consolas"/>
          <w:color w:val="141414"/>
          <w:sz w:val="15"/>
        </w:rPr>
        <w:t>, day)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(rk, k)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seen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(k, rk)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seen: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678  </w:t>
      </w:r>
      <w:r>
        <w:rPr>
          <w:rFonts w:ascii="Consolas" w:hAnsi="Consolas"/>
          <w:color w:val="141414"/>
          <w:sz w:val="15"/>
        </w:rPr>
        <w:t xml:space="preserve">                seen.add((k, rk))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679  </w:t>
      </w:r>
      <w:r>
        <w:rPr>
          <w:rFonts w:ascii="Consolas" w:hAnsi="Consolas"/>
          <w:color w:val="141414"/>
          <w:sz w:val="15"/>
        </w:rPr>
        <w:t xml:space="preserve">                i, j = md_id[k], md_id[rk]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680  </w:t>
      </w:r>
      <w:r>
        <w:rPr>
          <w:rFonts w:ascii="Consolas" w:hAnsi="Consolas"/>
          <w:color w:val="141414"/>
          <w:sz w:val="15"/>
        </w:rPr>
        <w:t xml:space="preserve">                gr = inst.md[rk]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681  </w:t>
      </w:r>
      <w:r>
        <w:rPr>
          <w:rFonts w:ascii="Consolas" w:hAnsi="Consolas"/>
          <w:color w:val="141414"/>
          <w:sz w:val="15"/>
        </w:rPr>
        <w:t xml:space="preserve">                ME = max(</w:t>
      </w:r>
      <w:r>
        <w:rPr>
          <w:rFonts w:ascii="Consolas" w:hAnsi="Consolas"/>
          <w:color w:val="146B62"/>
          <w:sz w:val="15"/>
        </w:rPr>
        <w:t>1.0</w:t>
      </w:r>
      <w:r>
        <w:rPr>
          <w:rFonts w:ascii="Consolas" w:hAnsi="Consolas"/>
          <w:color w:val="141414"/>
          <w:sz w:val="15"/>
        </w:rPr>
        <w:t>, max(g[</w:t>
      </w:r>
      <w:r>
        <w:rPr>
          <w:rFonts w:ascii="Consolas" w:hAnsi="Consolas"/>
          <w:color w:val="9A5B14"/>
          <w:sz w:val="15"/>
        </w:rPr>
        <w:t>"_Jhi"</w:t>
      </w:r>
      <w:r>
        <w:rPr>
          <w:rFonts w:ascii="Consolas" w:hAnsi="Consolas"/>
          <w:color w:val="141414"/>
          <w:sz w:val="15"/>
        </w:rPr>
        <w:t>], gr[</w:t>
      </w:r>
      <w:r>
        <w:rPr>
          <w:rFonts w:ascii="Consolas" w:hAnsi="Consolas"/>
          <w:color w:val="9A5B14"/>
          <w:sz w:val="15"/>
        </w:rPr>
        <w:t>"_Jhi"</w:t>
      </w:r>
      <w:r>
        <w:rPr>
          <w:rFonts w:ascii="Consolas" w:hAnsi="Consolas"/>
          <w:color w:val="141414"/>
          <w:sz w:val="15"/>
        </w:rPr>
        <w:t>]) - min(g[</w:t>
      </w:r>
      <w:r>
        <w:rPr>
          <w:rFonts w:ascii="Consolas" w:hAnsi="Consolas"/>
          <w:color w:val="9A5B14"/>
          <w:sz w:val="15"/>
        </w:rPr>
        <w:t>"_Jlo"</w:t>
      </w:r>
      <w:r>
        <w:rPr>
          <w:rFonts w:ascii="Consolas" w:hAnsi="Consolas"/>
          <w:color w:val="141414"/>
          <w:sz w:val="15"/>
        </w:rPr>
        <w:t>], gr[</w:t>
      </w:r>
      <w:r>
        <w:rPr>
          <w:rFonts w:ascii="Consolas" w:hAnsi="Consolas"/>
          <w:color w:val="9A5B14"/>
          <w:sz w:val="15"/>
        </w:rPr>
        <w:t>"_Jlo"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682  </w:t>
      </w:r>
      <w:r>
        <w:rPr>
          <w:rFonts w:ascii="Consolas" w:hAnsi="Consolas"/>
          <w:color w:val="141414"/>
          <w:sz w:val="15"/>
        </w:rPr>
        <w:t xml:space="preserve">                relax = ME * (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 - m.act[i] - m.act[j])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683  </w:t>
      </w:r>
      <w:r>
        <w:rPr>
          <w:rFonts w:ascii="Consolas" w:hAnsi="Consolas"/>
          <w:color w:val="141414"/>
          <w:sz w:val="15"/>
        </w:rPr>
        <w:t xml:space="preserve">                m.cons.add(m.Jmin[i] - m.Jmin[j] &lt;= Gam + relax)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684  </w:t>
      </w:r>
      <w:r>
        <w:rPr>
          <w:rFonts w:ascii="Consolas" w:hAnsi="Consolas"/>
          <w:color w:val="141414"/>
          <w:sz w:val="15"/>
        </w:rPr>
        <w:t xml:space="preserve">                m.cons.add(m.Jmin[j] - m.Jmin[i] &lt;= Gam + relax)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E2, gidiş ve dönüş yönlerinin </w:t>
      </w:r>
      <w:r>
        <w:rPr>
          <w:rFonts w:ascii="Segoe UI" w:hAnsi="Segoe UI"/>
          <w:b/>
          <w:color w:val="141414"/>
          <w:sz w:val="20"/>
        </w:rPr>
        <w:t>en iyi yolculuk sürelerinin</w:t>
      </w:r>
      <w:r>
        <w:rPr>
          <w:rFonts w:ascii="Segoe UI" w:hAnsi="Segoe UI"/>
          <w:color w:val="141414"/>
          <w:sz w:val="20"/>
        </w:rPr>
        <w:t xml:space="preserve"> birbirinden 30 dakikadan fazla ayrılmamasını ister. Zor kısmı "minimum" işlemini doğrusallaştırmaktır: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Consolas" w:hAnsi="Consolas"/>
          <w:color w:val="334466"/>
          <w:sz w:val="17"/>
        </w:rPr>
        <w:t>Jmin[i] ≤ J_π + MJ(1 − y_π)</w:t>
      </w:r>
      <w:r>
        <w:rPr>
          <w:rFonts w:ascii="Segoe UI" w:hAnsi="Segoe UI"/>
          <w:color w:val="141414"/>
          <w:sz w:val="19"/>
        </w:rPr>
        <w:t xml:space="preserve"> — her sunulan bağlantıdan </w:t>
      </w:r>
      <w:r>
        <w:rPr>
          <w:rFonts w:ascii="Segoe UI" w:hAnsi="Segoe UI"/>
          <w:b/>
          <w:color w:val="141414"/>
          <w:sz w:val="19"/>
        </w:rPr>
        <w:t>küçük veya eşit</w:t>
      </w:r>
      <w:r>
        <w:rPr>
          <w:rFonts w:ascii="Segoe UI" w:hAnsi="Segoe UI"/>
          <w:color w:val="141414"/>
          <w:sz w:val="19"/>
        </w:rPr>
        <w:t xml:space="preserve"> (bu tek başına Jmin'i −∞'a iter).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Consolas" w:hAnsi="Consolas"/>
          <w:color w:val="334466"/>
          <w:sz w:val="17"/>
        </w:rPr>
        <w:t>Jmin[i] ≥ J_π − MJ(1 − u_π)</w:t>
      </w:r>
      <w:r>
        <w:rPr>
          <w:rFonts w:ascii="Segoe UI" w:hAnsi="Segoe UI"/>
          <w:color w:val="141414"/>
          <w:sz w:val="19"/>
        </w:rPr>
        <w:t xml:space="preserve"> — </w:t>
      </w:r>
      <w:r>
        <w:rPr>
          <w:rFonts w:ascii="Segoe UI" w:hAnsi="Segoe UI"/>
          <w:b/>
          <w:color w:val="141414"/>
          <w:sz w:val="19"/>
        </w:rPr>
        <w:t>seçilen</w:t>
      </w:r>
      <w:r>
        <w:rPr>
          <w:rFonts w:ascii="Segoe UI" w:hAnsi="Segoe UI"/>
          <w:color w:val="141414"/>
          <w:sz w:val="19"/>
        </w:rPr>
        <w:t xml:space="preserve"> bağlantıdan büyük veya eşit.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Consolas" w:hAnsi="Consolas"/>
          <w:color w:val="334466"/>
          <w:sz w:val="17"/>
        </w:rPr>
        <w:t>Σ u_π == act[i]</w:t>
      </w:r>
      <w:r>
        <w:rPr>
          <w:rFonts w:ascii="Segoe UI" w:hAnsi="Segoe UI"/>
          <w:color w:val="141414"/>
          <w:sz w:val="19"/>
        </w:rPr>
        <w:t xml:space="preserve"> — tam bir bağlantı "minimumu veren" olarak seçilmeli.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Consolas" w:hAnsi="Consolas"/>
          <w:color w:val="334466"/>
          <w:sz w:val="17"/>
        </w:rPr>
        <w:t>act[i]</w:t>
      </w:r>
      <w:r>
        <w:rPr>
          <w:rFonts w:ascii="Segoe UI" w:hAnsi="Segoe UI"/>
          <w:color w:val="141414"/>
          <w:sz w:val="19"/>
        </w:rPr>
        <w:t xml:space="preserve"> — bu pazarda hiç bağlantı sunulmuyorsa Jmin tanımsızdır; </w:t>
      </w:r>
      <w:r>
        <w:rPr>
          <w:rFonts w:ascii="Consolas" w:hAnsi="Consolas"/>
          <w:color w:val="334466"/>
          <w:sz w:val="17"/>
        </w:rPr>
        <w:t>act</w:t>
      </w:r>
      <w:r>
        <w:rPr>
          <w:rFonts w:ascii="Segoe UI" w:hAnsi="Segoe UI"/>
          <w:color w:val="141414"/>
          <w:sz w:val="19"/>
        </w:rPr>
        <w:t xml:space="preserve"> bunu yakalar ve karşılaştırma kısıtı </w:t>
      </w:r>
      <w:r>
        <w:rPr>
          <w:rFonts w:ascii="Consolas" w:hAnsi="Consolas"/>
          <w:color w:val="334466"/>
          <w:sz w:val="17"/>
        </w:rPr>
        <w:t>relax</w:t>
      </w:r>
      <w:r>
        <w:rPr>
          <w:rFonts w:ascii="Segoe UI" w:hAnsi="Segoe UI"/>
          <w:color w:val="141414"/>
          <w:sz w:val="19"/>
        </w:rPr>
        <w:t xml:space="preserve"> terimiyle etkisizleşir (682).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Neden tam ölçekte kapatıldı?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 yapı bağlantı başına </w:t>
            </w:r>
            <w:r>
              <w:rPr>
                <w:rFonts w:ascii="Segoe UI" w:hAnsi="Segoe UI"/>
                <w:b/>
                <w:color w:val="454442"/>
                <w:sz w:val="18"/>
              </w:rPr>
              <w:t>iki</w:t>
            </w:r>
            <w:r>
              <w:rPr>
                <w:rFonts w:ascii="Segoe UI" w:hAnsi="Segoe UI"/>
                <w:color w:val="454442"/>
                <w:sz w:val="18"/>
              </w:rPr>
              <w:t xml:space="preserve"> big-M kısıtı ve bir ek ikili değişken (</w:t>
            </w:r>
            <w:r>
              <w:rPr>
                <w:rFonts w:ascii="Consolas" w:hAnsi="Consolas"/>
                <w:color w:val="334466"/>
                <w:sz w:val="16"/>
              </w:rPr>
              <w:t>u</w:t>
            </w:r>
            <w:r>
              <w:rPr>
                <w:rFonts w:ascii="Segoe UI" w:hAnsi="Segoe UI"/>
                <w:color w:val="454442"/>
                <w:sz w:val="18"/>
              </w:rPr>
              <w:t>) getirir. Tam veride HiGHS, doğrusal gevşemesi çok zayıf olan bu modelde makul sürede tek bir uygun çözüm (incumbent) bile bulamıyor. Tanı yöntemi kodda yazılı: çekirdek + yalnız E2 çözülemiyor, çekirdek + A2/G/F/E1 hepsi hızlı. Küçük alt-örnekte E2 açık ve doğrulanmış hâlde bırakılmıştır.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3.14  (F) IST hub kova kapasitesi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693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f_kapas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3.7 — Kaydırma, taşan kovayı komşulara yayarak çözer.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686–725   ·   kova başına kapasite kısıtları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(F) IST hub kova kapasitesi 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Her grid kovası t (mutlak dk; her t tek bir (gün, saat-içi)) için ayarlanabilir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atamalar + o kovadaki sabit uçuşlar ≤ brief baz kapasitesi (kalkış 10 / varış 15).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689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VERİ BULGUSU (doğrulandı): mevcut tarifedeki kova aşımları TAMAMEN ayarlanabilir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uçuşların mevcut saatlerinde kümelenmesinden gelir; SABİT (kımıldamayan) uçuşlar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hiçbir kovada baz cap'i aşmaz (kalkış max 4≤10, varış max 5≤15). Dolayısıyla baz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10/15 brief'e sadık biçimde UYGULANABİLİR: ayarlanabilir uçuşlar ±Wdev penceresinde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yayılarak rezidüel kapasiteye sığar (gün başına ort. ~4–5/kova, ~120 kova). Mevcut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tarife artık warm-start için uygun değil, ama appsi-Highs MIP-start kullanmadığından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bu maliyetsiz; F gerçek bir kısıt olur (önceki max(baz,mevcut) F'i fiilen bağlamıyordu).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696  </w:t>
      </w:r>
      <w:r>
        <w:rPr>
          <w:rFonts w:ascii="Consolas" w:hAnsi="Consolas"/>
          <w:color w:val="141414"/>
          <w:sz w:val="15"/>
        </w:rPr>
        <w:t xml:space="preserve">    m._n_f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697  </w:t>
      </w:r>
      <w:r>
        <w:rPr>
          <w:rFonts w:ascii="Consolas" w:hAnsi="Consolas"/>
          <w:color w:val="141414"/>
          <w:sz w:val="15"/>
        </w:rPr>
        <w:t xml:space="preserve">    m._n_f_overflow 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                                 </w:t>
      </w:r>
      <w:r>
        <w:rPr>
          <w:rFonts w:ascii="Consolas" w:hAnsi="Consolas"/>
          <w:i/>
          <w:color w:val="627762"/>
          <w:sz w:val="15"/>
        </w:rPr>
        <w:t># kımıldatılamayanların tek başına aştığı kova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"F_capacity"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699  </w:t>
      </w:r>
      <w:r>
        <w:rPr>
          <w:rFonts w:ascii="Consolas" w:hAnsi="Consolas"/>
          <w:color w:val="141414"/>
          <w:sz w:val="15"/>
        </w:rPr>
        <w:t xml:space="preserve">        extra_use = getattr(inst, </w:t>
      </w:r>
      <w:r>
        <w:rPr>
          <w:rFonts w:ascii="Consolas" w:hAnsi="Consolas"/>
          <w:color w:val="9A5B14"/>
          <w:sz w:val="15"/>
        </w:rPr>
        <w:t>"extra_use"</w:t>
      </w:r>
      <w:r>
        <w:rPr>
          <w:rFonts w:ascii="Consolas" w:hAnsi="Consolas"/>
          <w:color w:val="141414"/>
          <w:sz w:val="15"/>
        </w:rPr>
        <w:t xml:space="preserve">, {})       </w:t>
      </w:r>
      <w:r>
        <w:rPr>
          <w:rFonts w:ascii="Consolas" w:hAnsi="Consolas"/>
          <w:i/>
          <w:color w:val="627762"/>
          <w:sz w:val="15"/>
        </w:rPr>
        <w:t># modellenmeyen uçuşların sabit kullanımı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role, base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[(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"cap_dep"</w:t>
      </w:r>
      <w:r>
        <w:rPr>
          <w:rFonts w:ascii="Consolas" w:hAnsi="Consolas"/>
          <w:color w:val="141414"/>
          <w:sz w:val="15"/>
        </w:rPr>
        <w:t>]), (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"cap_arr"</w:t>
      </w:r>
      <w:r>
        <w:rPr>
          <w:rFonts w:ascii="Consolas" w:hAnsi="Consolas"/>
          <w:color w:val="141414"/>
          <w:sz w:val="15"/>
        </w:rPr>
        <w:t>])]: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701  </w:t>
      </w:r>
      <w:r>
        <w:rPr>
          <w:rFonts w:ascii="Consolas" w:hAnsi="Consolas"/>
          <w:color w:val="141414"/>
          <w:sz w:val="15"/>
        </w:rPr>
        <w:t xml:space="preserve">            terms, cur_use = {},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 != role: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704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705  </w:t>
      </w:r>
      <w:r>
        <w:rPr>
          <w:rFonts w:ascii="Consolas" w:hAnsi="Consolas"/>
          <w:color w:val="141414"/>
          <w:sz w:val="15"/>
        </w:rPr>
        <w:t xml:space="preserve">                cur_use[e[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]] = cur_use.get(e[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</w:t>
      </w:r>
      <w:r>
        <w:rPr>
          <w:rFonts w:ascii="Consolas" w:hAnsi="Consolas"/>
          <w:i/>
          <w:color w:val="627762"/>
          <w:sz w:val="15"/>
        </w:rPr>
        <w:t># kova kümesi için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706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707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708  </w:t>
      </w:r>
      <w:r>
        <w:rPr>
          <w:rFonts w:ascii="Consolas" w:hAnsi="Consolas"/>
          <w:color w:val="141414"/>
          <w:sz w:val="15"/>
        </w:rPr>
        <w:t xml:space="preserve">                        terms.setdefault(v, []).append((e[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], v))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709  </w:t>
      </w:r>
      <w:r>
        <w:rPr>
          <w:rFonts w:ascii="Consolas" w:hAnsi="Consolas"/>
          <w:color w:val="141414"/>
          <w:sz w:val="15"/>
        </w:rPr>
        <w:t xml:space="preserve">            fixed = {}                                   </w:t>
      </w:r>
      <w:r>
        <w:rPr>
          <w:rFonts w:ascii="Consolas" w:hAnsi="Consolas"/>
          <w:i/>
          <w:color w:val="627762"/>
          <w:sz w:val="15"/>
        </w:rPr>
        <w:t># kova -&gt; sabit uçuş sayısı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711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 xml:space="preserve">] == role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712  </w:t>
      </w:r>
      <w:r>
        <w:rPr>
          <w:rFonts w:ascii="Consolas" w:hAnsi="Consolas"/>
          <w:color w:val="141414"/>
          <w:sz w:val="15"/>
        </w:rPr>
        <w:t xml:space="preserve">                    fixed[e[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]] = fixed.get(e[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+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(ro, v), n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extra_use.items():         </w:t>
      </w:r>
      <w:r>
        <w:rPr>
          <w:rFonts w:ascii="Consolas" w:hAnsi="Consolas"/>
          <w:i/>
          <w:color w:val="627762"/>
          <w:sz w:val="15"/>
        </w:rPr>
        <w:t># modellenmeyen pazarların uçuşları da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ro == role:                           </w:t>
      </w:r>
      <w:r>
        <w:rPr>
          <w:rFonts w:ascii="Consolas" w:hAnsi="Consolas"/>
          <w:i/>
          <w:color w:val="627762"/>
          <w:sz w:val="15"/>
        </w:rPr>
        <w:t># IST kovalarını fiziksel olarak doldurur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715  </w:t>
      </w:r>
      <w:r>
        <w:rPr>
          <w:rFonts w:ascii="Consolas" w:hAnsi="Consolas"/>
          <w:color w:val="141414"/>
          <w:sz w:val="15"/>
        </w:rPr>
        <w:t xml:space="preserve">                    fixed[v] = fixed.get(v,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 + 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set(terms) | set(cur_use) | set(fixed):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717  </w:t>
      </w:r>
      <w:r>
        <w:rPr>
          <w:rFonts w:ascii="Consolas" w:hAnsi="Consolas"/>
          <w:color w:val="141414"/>
          <w:sz w:val="15"/>
        </w:rPr>
        <w:t xml:space="preserve">                tv = [m.x[eid, vv]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eid, vv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terms.get(v, [])]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718  </w:t>
      </w:r>
      <w:r>
        <w:rPr>
          <w:rFonts w:ascii="Consolas" w:hAnsi="Consolas"/>
          <w:color w:val="141414"/>
          <w:sz w:val="15"/>
        </w:rPr>
        <w:t xml:space="preserve">                fc = fixed.get(v,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719  </w:t>
      </w:r>
      <w:r>
        <w:rPr>
          <w:rFonts w:ascii="Consolas" w:hAnsi="Consolas"/>
          <w:color w:val="141414"/>
          <w:sz w:val="15"/>
        </w:rPr>
        <w:t xml:space="preserve">                cap = base                               </w:t>
      </w:r>
      <w:r>
        <w:rPr>
          <w:rFonts w:ascii="Consolas" w:hAnsi="Consolas"/>
          <w:i/>
          <w:color w:val="627762"/>
          <w:sz w:val="15"/>
        </w:rPr>
        <w:t># brief §4.6: gerçek rezidüel cap (10/15)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720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fc &gt; cap:                             </w:t>
      </w:r>
      <w:r>
        <w:rPr>
          <w:rFonts w:ascii="Consolas" w:hAnsi="Consolas"/>
          <w:i/>
          <w:color w:val="627762"/>
          <w:sz w:val="15"/>
        </w:rPr>
        <w:t># kımıldatılamayanlar tek başına aşıyor →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721  </w:t>
      </w:r>
      <w:r>
        <w:rPr>
          <w:rFonts w:ascii="Consolas" w:hAnsi="Consolas"/>
          <w:color w:val="141414"/>
          <w:sz w:val="15"/>
        </w:rPr>
        <w:t xml:space="preserve">                    m._n_f_overflow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</w:t>
      </w:r>
      <w:r>
        <w:rPr>
          <w:rFonts w:ascii="Consolas" w:hAnsi="Consolas"/>
          <w:i/>
          <w:color w:val="627762"/>
          <w:sz w:val="15"/>
        </w:rPr>
        <w:t># ayarlanabilir hiç giremez (veri-taşması raporlanır)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722  </w:t>
      </w:r>
      <w:r>
        <w:rPr>
          <w:rFonts w:ascii="Consolas" w:hAnsi="Consolas"/>
          <w:color w:val="141414"/>
          <w:sz w:val="15"/>
        </w:rPr>
        <w:t xml:space="preserve">                    cap = fc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len(tv) + fc &gt; cap:                   </w:t>
      </w:r>
      <w:r>
        <w:rPr>
          <w:rFonts w:ascii="Consolas" w:hAnsi="Consolas"/>
          <w:i/>
          <w:color w:val="627762"/>
          <w:sz w:val="15"/>
        </w:rPr>
        <w:t># ancak bağlayabilirse ekle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724  </w:t>
      </w:r>
      <w:r>
        <w:rPr>
          <w:rFonts w:ascii="Consolas" w:hAnsi="Consolas"/>
          <w:color w:val="141414"/>
          <w:sz w:val="15"/>
        </w:rPr>
        <w:t xml:space="preserve">                    m.cons.add(sum(tv) + fc &lt;= cap)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725  </w:t>
      </w:r>
      <w:r>
        <w:rPr>
          <w:rFonts w:ascii="Consolas" w:hAnsi="Consolas"/>
          <w:color w:val="141414"/>
          <w:sz w:val="15"/>
        </w:rPr>
        <w:t xml:space="preserve">                    m._n_f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IST her 10 dakikalık dilimde sınırlı sayıda hareket kaldırabilir: en fazla 10 kalkış, 15 varış. Kod her rol için üç kaynağı toplar: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Ayarlanabilir olaylar</w:t>
      </w:r>
      <w:r>
        <w:rPr>
          <w:rFonts w:ascii="Segoe UI" w:hAnsi="Segoe UI"/>
          <w:color w:val="141414"/>
          <w:sz w:val="19"/>
        </w:rPr>
        <w:t xml:space="preserve"> — </w:t>
      </w:r>
      <w:r>
        <w:rPr>
          <w:rFonts w:ascii="Consolas" w:hAnsi="Consolas"/>
          <w:color w:val="334466"/>
          <w:sz w:val="17"/>
        </w:rPr>
        <w:t>terms[v]</w:t>
      </w:r>
      <w:r>
        <w:rPr>
          <w:rFonts w:ascii="Segoe UI" w:hAnsi="Segoe UI"/>
          <w:color w:val="141414"/>
          <w:sz w:val="19"/>
        </w:rPr>
        <w:t xml:space="preserve"> sözlüğü, o kovaya </w:t>
      </w:r>
      <w:r>
        <w:rPr>
          <w:rFonts w:ascii="Segoe UI" w:hAnsi="Segoe UI"/>
          <w:i/>
          <w:color w:val="141414"/>
          <w:sz w:val="19"/>
        </w:rPr>
        <w:t>atanabilecek</w:t>
      </w:r>
      <w:r>
        <w:rPr>
          <w:rFonts w:ascii="Segoe UI" w:hAnsi="Segoe UI"/>
          <w:color w:val="141414"/>
          <w:sz w:val="19"/>
        </w:rPr>
        <w:t xml:space="preserve"> tüm </w:t>
      </w:r>
      <w:r>
        <w:rPr>
          <w:rFonts w:ascii="Consolas" w:hAnsi="Consolas"/>
          <w:color w:val="334466"/>
          <w:sz w:val="17"/>
        </w:rPr>
        <w:t>x[eid,v]</w:t>
      </w:r>
      <w:r>
        <w:rPr>
          <w:rFonts w:ascii="Segoe UI" w:hAnsi="Segoe UI"/>
          <w:color w:val="141414"/>
          <w:sz w:val="19"/>
        </w:rPr>
        <w:t xml:space="preserve"> değişkenlerini toplar (706–708).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Sabit olaylar</w:t>
      </w:r>
      <w:r>
        <w:rPr>
          <w:rFonts w:ascii="Segoe UI" w:hAnsi="Segoe UI"/>
          <w:color w:val="141414"/>
          <w:sz w:val="19"/>
        </w:rPr>
        <w:t xml:space="preserve"> — kımıldayamadıkları için mevcut kovalarına sabit sayı olarak eklenir (710–712).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Modellenmeyen uçuşlar</w:t>
      </w:r>
      <w:r>
        <w:rPr>
          <w:rFonts w:ascii="Segoe UI" w:hAnsi="Segoe UI"/>
          <w:color w:val="141414"/>
          <w:sz w:val="19"/>
        </w:rPr>
        <w:t xml:space="preserve"> — </w:t>
      </w:r>
      <w:r>
        <w:rPr>
          <w:rFonts w:ascii="Consolas" w:hAnsi="Consolas"/>
          <w:color w:val="334466"/>
          <w:sz w:val="17"/>
        </w:rPr>
        <w:t>extra_use</w:t>
      </w:r>
      <w:r>
        <w:rPr>
          <w:rFonts w:ascii="Segoe UI" w:hAnsi="Segoe UI"/>
          <w:color w:val="141414"/>
          <w:sz w:val="19"/>
        </w:rPr>
        <w:t>'dan gelen fiziksel doluluk (713–715).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Sonra her kova için </w:t>
      </w:r>
      <w:r>
        <w:rPr>
          <w:rFonts w:ascii="Consolas" w:hAnsi="Consolas"/>
          <w:color w:val="334466"/>
          <w:sz w:val="17"/>
        </w:rPr>
        <w:t>Σ x + sabit ≤ cap</w:t>
      </w:r>
      <w:r>
        <w:rPr>
          <w:rFonts w:ascii="Segoe UI" w:hAnsi="Segoe UI"/>
          <w:color w:val="141414"/>
          <w:sz w:val="20"/>
        </w:rPr>
        <w:t xml:space="preserve"> kısıtı eklenir — ama </w:t>
      </w:r>
      <w:r>
        <w:rPr>
          <w:rFonts w:ascii="Segoe UI" w:hAnsi="Segoe UI"/>
          <w:b/>
          <w:color w:val="141414"/>
          <w:sz w:val="20"/>
        </w:rPr>
        <w:t>yalnız gerçekten bağlayıcı olabiliyorsa</w:t>
      </w:r>
      <w:r>
        <w:rPr>
          <w:rFonts w:ascii="Segoe UI" w:hAnsi="Segoe UI"/>
          <w:color w:val="141414"/>
          <w:sz w:val="20"/>
        </w:rPr>
        <w:t xml:space="preserve"> (723). Toplam aday sayısı zaten kapasitenin altındaysa kısıt eklenmez; gereksiz kısıt = daha yavaş çözücü.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Kritik veri bulgusu (satır 689–695)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Mevcut tarifedeki kova aşımlarının </w:t>
            </w:r>
            <w:r>
              <w:rPr>
                <w:rFonts w:ascii="Segoe UI" w:hAnsi="Segoe UI"/>
                <w:b/>
                <w:color w:val="454442"/>
                <w:sz w:val="18"/>
              </w:rPr>
              <w:t>tamamı</w:t>
            </w:r>
            <w:r>
              <w:rPr>
                <w:rFonts w:ascii="Segoe UI" w:hAnsi="Segoe UI"/>
                <w:color w:val="454442"/>
                <w:sz w:val="18"/>
              </w:rPr>
              <w:t xml:space="preserve"> ayarlanabilir uçuşların kümelenmesinden geliyor; sabit uçuşlar hiçbir kovada baz kapasiteyi aşmıyor (kalkışta en fazla 4 ≤ 10, varışta 5 ≤ 15). Bu bulgu sayesinde brief'in </w:t>
            </w:r>
            <w:r>
              <w:rPr>
                <w:rFonts w:ascii="Segoe UI" w:hAnsi="Segoe UI"/>
                <w:b/>
                <w:color w:val="454442"/>
                <w:sz w:val="18"/>
              </w:rPr>
              <w:t>gerçek</w:t>
            </w:r>
            <w:r>
              <w:rPr>
                <w:rFonts w:ascii="Segoe UI" w:hAnsi="Segoe UI"/>
                <w:color w:val="454442"/>
                <w:sz w:val="18"/>
              </w:rPr>
              <w:t xml:space="preserve"> 10/15 değeri uygulanabildi. Aksi hâlde </w:t>
            </w:r>
            <w:r>
              <w:rPr>
                <w:rFonts w:ascii="Consolas" w:hAnsi="Consolas"/>
                <w:color w:val="334466"/>
                <w:sz w:val="16"/>
              </w:rPr>
              <w:t>max(baz, mevcut)</w:t>
            </w:r>
            <w:r>
              <w:rPr>
                <w:rFonts w:ascii="Segoe UI" w:hAnsi="Segoe UI"/>
                <w:color w:val="454442"/>
                <w:sz w:val="18"/>
              </w:rPr>
              <w:t xml:space="preserve"> gibi gevşetilmiş bir kapasite kullanmak gerekirdi ki bu, F'yi fiilen etkisiz bir kısıta çevirirdi.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718–722 arası bir emniyet valfidir: eğer sabit uçuşlar tek başına kapasiteyi aşıyorsa (veri taşması), kapasite o değere yükseltilir ve </w:t>
      </w:r>
      <w:r>
        <w:rPr>
          <w:rFonts w:ascii="Consolas" w:hAnsi="Consolas"/>
          <w:color w:val="334466"/>
          <w:sz w:val="17"/>
        </w:rPr>
        <w:t>_n_f_overflow</w:t>
      </w:r>
      <w:r>
        <w:rPr>
          <w:rFonts w:ascii="Segoe UI" w:hAnsi="Segoe UI"/>
          <w:color w:val="141414"/>
          <w:sz w:val="20"/>
        </w:rPr>
        <w:t xml:space="preserve"> sayacı durumu raporlar — model infeasible olmaz ama sorun gizlenmez de.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3.15  Amaç fonksiyonu ve (P) tarife-değişim cezası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727–748   ·   amacın kurulması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amaç: Σ ρ·(aktarma ödülü + sıralama ödülü) − λ·(toplam kaydırma) 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729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730  </w:t>
      </w:r>
      <w:r>
        <w:rPr>
          <w:rFonts w:ascii="Consolas" w:hAnsi="Consolas"/>
          <w:color w:val="141414"/>
          <w:sz w:val="15"/>
        </w:rPr>
        <w:t xml:space="preserve">        M = len(g[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M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732  </w:t>
      </w:r>
      <w:r>
        <w:rPr>
          <w:rFonts w:ascii="Consolas" w:hAnsi="Consolas"/>
          <w:color w:val="141414"/>
          <w:sz w:val="15"/>
        </w:rPr>
        <w:t xml:space="preserve">            obj_terms.append(g[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* Wc[(i, j)] * m.z[i, j])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733  </w:t>
      </w:r>
      <w:r>
        <w:rPr>
          <w:rFonts w:ascii="Consolas" w:hAnsi="Consolas"/>
          <w:color w:val="141414"/>
          <w:sz w:val="15"/>
        </w:rPr>
        <w:t xml:space="preserve">    comp_expr = sum(obj_terms)                       </w:t>
      </w:r>
      <w:r>
        <w:rPr>
          <w:rFonts w:ascii="Consolas" w:hAnsi="Consolas"/>
          <w:i/>
          <w:color w:val="627762"/>
          <w:sz w:val="15"/>
        </w:rPr>
        <w:t># SAF rekabetçilik faydası (cezasız)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(P) tarife-değişim cezası: A1 her olayda Σ_v x[eid,v]=1 olduğundan, kaydırmanın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mutlak değeri |θ−cur| = Σ_v |v−cur|·x[eid,v] — TAM DOĞRUSAL (ek değişken / big-M YOK).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λ = amaç-puanı / uçuş-dk. Yalnız ayarlanabilir olaylar cezalandırılır (sabitler kımıldamaz).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737  </w:t>
      </w:r>
      <w:r>
        <w:rPr>
          <w:rFonts w:ascii="Consolas" w:hAnsi="Consolas"/>
          <w:color w:val="141414"/>
          <w:sz w:val="15"/>
        </w:rPr>
        <w:t xml:space="preserve">    lam = CFG[</w:t>
      </w:r>
      <w:r>
        <w:rPr>
          <w:rFonts w:ascii="Consolas" w:hAnsi="Consolas"/>
          <w:color w:val="9A5B14"/>
          <w:sz w:val="15"/>
        </w:rPr>
        <w:t>"shift_penalty"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738  </w:t>
      </w:r>
      <w:r>
        <w:rPr>
          <w:rFonts w:ascii="Consolas" w:hAnsi="Consolas"/>
          <w:color w:val="141414"/>
          <w:sz w:val="15"/>
        </w:rPr>
        <w:t xml:space="preserve">    shift_terms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739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742  </w:t>
      </w:r>
      <w:r>
        <w:rPr>
          <w:rFonts w:ascii="Consolas" w:hAnsi="Consolas"/>
          <w:color w:val="141414"/>
          <w:sz w:val="15"/>
        </w:rPr>
        <w:t xml:space="preserve">                dv = abs(v -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dv: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744  </w:t>
      </w:r>
      <w:r>
        <w:rPr>
          <w:rFonts w:ascii="Consolas" w:hAnsi="Consolas"/>
          <w:color w:val="141414"/>
          <w:sz w:val="15"/>
        </w:rPr>
        <w:t xml:space="preserve">                    shift_terms.append(dv * 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], v])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745  </w:t>
      </w:r>
      <w:r>
        <w:rPr>
          <w:rFonts w:ascii="Consolas" w:hAnsi="Consolas"/>
          <w:color w:val="141414"/>
          <w:sz w:val="15"/>
        </w:rPr>
        <w:t xml:space="preserve">    m._shift_expr = sum(shift_terms)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shift_terms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746  </w:t>
      </w:r>
      <w:r>
        <w:rPr>
          <w:rFonts w:ascii="Consolas" w:hAnsi="Consolas"/>
          <w:color w:val="141414"/>
          <w:sz w:val="15"/>
        </w:rPr>
        <w:t xml:space="preserve">    m._comp_expr = comp_expr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747  </w:t>
      </w:r>
      <w:r>
        <w:rPr>
          <w:rFonts w:ascii="Consolas" w:hAnsi="Consolas"/>
          <w:color w:val="141414"/>
          <w:sz w:val="15"/>
        </w:rPr>
        <w:t xml:space="preserve">    m.OBJ = pyo.Objective(expr=(comp_expr - lam * m._shift_expr)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lam &gt;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comp_expr,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748  </w:t>
      </w:r>
      <w:r>
        <w:rPr>
          <w:rFonts w:ascii="Consolas" w:hAnsi="Consolas"/>
          <w:color w:val="141414"/>
          <w:sz w:val="15"/>
        </w:rPr>
        <w:t xml:space="preserve">                          sense=pyo.maximize)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Amaç iki parçadan oluşur: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Amaç = Σ ρ·(aktarma ödülü + sıralama ödülü) − λ·Σ|θ − cur|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Birinci parça (saf rekabetçilik):</w:t>
            </w:r>
            <w:r>
              <w:rPr>
                <w:rFonts w:ascii="Segoe UI" w:hAnsi="Segoe UI"/>
                <w:color w:val="454442"/>
                <w:sz w:val="18"/>
              </w:rPr>
              <w:t xml:space="preserve"> pazar ağırlığı ρ ile çarpılmış, azalan getirili aktarma ödülü (C) ve sıralama ödülü (D). Resmî amaç budur ve raporlanan tüm sonuçlar bu değerdir.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İkinci parça (ceza):</w:t>
            </w:r>
            <w:r>
              <w:rPr>
                <w:rFonts w:ascii="Segoe UI" w:hAnsi="Segoe UI"/>
                <w:color w:val="454442"/>
                <w:sz w:val="18"/>
              </w:rPr>
              <w:t xml:space="preserve"> yapılan toplam kaydırma, λ katsayısıyla amaçtan düşülür.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Cezanın "tam doğrusal" oluşu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Mutlak değer normalde ek değişken ve big-M gerektirir. Burada gerekmiyor — çünkü A1 sayesinde her olayda tam bir </w:t>
      </w:r>
      <w:r>
        <w:rPr>
          <w:rFonts w:ascii="Consolas" w:hAnsi="Consolas"/>
          <w:color w:val="334466"/>
          <w:sz w:val="17"/>
        </w:rPr>
        <w:t>x[eid,v]</w:t>
      </w:r>
      <w:r>
        <w:rPr>
          <w:rFonts w:ascii="Segoe UI" w:hAnsi="Segoe UI"/>
          <w:color w:val="141414"/>
          <w:sz w:val="20"/>
        </w:rPr>
        <w:t xml:space="preserve"> = 1'dir. O hâlde: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|θ − cur| = Σ_v |v − cur| · x[eid, v]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Katsayılar (</w:t>
      </w:r>
      <w:r>
        <w:rPr>
          <w:rFonts w:ascii="Consolas" w:hAnsi="Consolas"/>
          <w:color w:val="334466"/>
          <w:sz w:val="17"/>
        </w:rPr>
        <w:t>dv = abs(v - e["cur"])</w:t>
      </w:r>
      <w:r>
        <w:rPr>
          <w:rFonts w:ascii="Segoe UI" w:hAnsi="Segoe UI"/>
          <w:color w:val="141414"/>
          <w:sz w:val="20"/>
        </w:rPr>
        <w:t xml:space="preserve">) tamamen sabittir ve döngüde önceden hesaplanır (739–744). </w:t>
      </w:r>
      <w:r>
        <w:rPr>
          <w:rFonts w:ascii="Segoe UI" w:hAnsi="Segoe UI"/>
          <w:b/>
          <w:color w:val="141414"/>
          <w:sz w:val="20"/>
        </w:rPr>
        <w:t>Sıfır ek değişken, sıfır big-M.</w:t>
      </w:r>
      <w:r>
        <w:rPr>
          <w:rFonts w:ascii="Segoe UI" w:hAnsi="Segoe UI"/>
          <w:color w:val="141414"/>
          <w:sz w:val="20"/>
        </w:rPr>
        <w:t xml:space="preserve"> Bu, one-hot kodlama tercihinin en zarif kazancıdır.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λ neden gerekli?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Cezasız modelin "dejenerasyon" sorunu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λ = 0 iken çözücü, amaç değerini </w:t>
            </w:r>
            <w:r>
              <w:rPr>
                <w:rFonts w:ascii="Segoe UI" w:hAnsi="Segoe UI"/>
                <w:b/>
                <w:color w:val="454442"/>
                <w:sz w:val="18"/>
              </w:rPr>
              <w:t>hiç değiştirmeyen</w:t>
            </w:r>
            <w:r>
              <w:rPr>
                <w:rFonts w:ascii="Segoe UI" w:hAnsi="Segoe UI"/>
                <w:color w:val="454442"/>
                <w:sz w:val="18"/>
              </w:rPr>
              <w:t xml:space="preserve"> kaydırmaları da yapar — çünkü onları yapmamak için bir nedeni yoktur. Sonuç: uçuşların %90'ı boşuna kaydırılır. Havayolu için bu, sıfır kazanç karşılığı devasa bir operasyonel maliyettir. λ &gt; 0 simetriyi kırar ve yalnız </w:t>
            </w:r>
            <w:r>
              <w:rPr>
                <w:rFonts w:ascii="Segoe UI" w:hAnsi="Segoe UI"/>
                <w:b/>
                <w:color w:val="454442"/>
                <w:sz w:val="18"/>
              </w:rPr>
              <w:t>gerçekten kazanç getiren</w:t>
            </w:r>
            <w:r>
              <w:rPr>
                <w:rFonts w:ascii="Segoe UI" w:hAnsi="Segoe UI"/>
                <w:color w:val="454442"/>
                <w:sz w:val="18"/>
              </w:rPr>
              <w:t xml:space="preserve"> kaydırmalar hayatta kalır.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749–757   ·   modelin yanına iliştirilen referanslar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749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750  </w:t>
      </w:r>
      <w:r>
        <w:rPr>
          <w:rFonts w:ascii="Consolas" w:hAnsi="Consolas"/>
          <w:color w:val="141414"/>
          <w:sz w:val="15"/>
        </w:rPr>
        <w:t xml:space="preserve">    m._md_id = md_id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751  </w:t>
      </w:r>
      <w:r>
        <w:rPr>
          <w:rFonts w:ascii="Consolas" w:hAnsi="Consolas"/>
          <w:color w:val="141414"/>
          <w:sz w:val="15"/>
        </w:rPr>
        <w:t xml:space="preserve">    m._gap = gap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752  </w:t>
      </w:r>
      <w:r>
        <w:rPr>
          <w:rFonts w:ascii="Consolas" w:hAnsi="Consolas"/>
          <w:color w:val="141414"/>
          <w:sz w:val="15"/>
        </w:rPr>
        <w:t xml:space="preserve">    m._w = w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753  </w:t>
      </w:r>
      <w:r>
        <w:rPr>
          <w:rFonts w:ascii="Consolas" w:hAnsi="Consolas"/>
          <w:color w:val="141414"/>
          <w:sz w:val="15"/>
        </w:rPr>
        <w:t xml:space="preserve">    m._beat_eq_y = beat_eq_y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754  </w:t>
      </w:r>
      <w:r>
        <w:rPr>
          <w:rFonts w:ascii="Consolas" w:hAnsi="Consolas"/>
          <w:color w:val="141414"/>
          <w:sz w:val="15"/>
        </w:rPr>
        <w:t xml:space="preserve">    m._beta = beta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Fonksiyonun sonunda, model nesnesine alt çizgiyle başlayan beş referans iliştirilir: </w:t>
      </w:r>
      <w:r>
        <w:rPr>
          <w:rFonts w:ascii="Consolas" w:hAnsi="Consolas"/>
          <w:color w:val="334466"/>
          <w:sz w:val="17"/>
        </w:rPr>
        <w:t>_md_id</w:t>
      </w:r>
      <w:r>
        <w:rPr>
          <w:rFonts w:ascii="Segoe UI" w:hAnsi="Segoe UI"/>
          <w:color w:val="141414"/>
          <w:sz w:val="20"/>
        </w:rPr>
        <w:t xml:space="preserve"> (pazar-gün → indeks), </w:t>
      </w:r>
      <w:r>
        <w:rPr>
          <w:rFonts w:ascii="Consolas" w:hAnsi="Consolas"/>
          <w:color w:val="334466"/>
          <w:sz w:val="17"/>
        </w:rPr>
        <w:t>_gap</w:t>
      </w:r>
      <w:r>
        <w:rPr>
          <w:rFonts w:ascii="Segoe UI" w:hAnsi="Segoe UI"/>
          <w:color w:val="141414"/>
          <w:sz w:val="20"/>
        </w:rPr>
        <w:t xml:space="preserve"> (bağlantı → boşluk ifadesi), </w:t>
      </w:r>
      <w:r>
        <w:rPr>
          <w:rFonts w:ascii="Consolas" w:hAnsi="Consolas"/>
          <w:color w:val="334466"/>
          <w:sz w:val="17"/>
        </w:rPr>
        <w:t>_w</w:t>
      </w:r>
      <w:r>
        <w:rPr>
          <w:rFonts w:ascii="Segoe UI" w:hAnsi="Segoe UI"/>
          <w:color w:val="141414"/>
          <w:sz w:val="20"/>
        </w:rPr>
        <w:t xml:space="preserve"> / </w:t>
      </w:r>
      <w:r>
        <w:rPr>
          <w:rFonts w:ascii="Consolas" w:hAnsi="Consolas"/>
          <w:color w:val="334466"/>
          <w:sz w:val="17"/>
        </w:rPr>
        <w:t>_beat_eq_y</w:t>
      </w:r>
      <w:r>
        <w:rPr>
          <w:rFonts w:ascii="Segoe UI" w:hAnsi="Segoe UI"/>
          <w:color w:val="141414"/>
          <w:sz w:val="20"/>
        </w:rPr>
        <w:t xml:space="preserve"> / </w:t>
      </w:r>
      <w:r>
        <w:rPr>
          <w:rFonts w:ascii="Consolas" w:hAnsi="Consolas"/>
          <w:color w:val="334466"/>
          <w:sz w:val="17"/>
        </w:rPr>
        <w:t>_beta</w:t>
      </w:r>
      <w:r>
        <w:rPr>
          <w:rFonts w:ascii="Segoe UI" w:hAnsi="Segoe UI"/>
          <w:color w:val="141414"/>
          <w:sz w:val="20"/>
        </w:rPr>
        <w:t xml:space="preserve"> (rakip yenme yapıları). Bunlar Pyomo bileşeni değildir, sadece </w:t>
      </w:r>
      <w:r>
        <w:rPr>
          <w:rFonts w:ascii="Segoe UI" w:hAnsi="Segoe UI"/>
          <w:b/>
          <w:color w:val="141414"/>
          <w:sz w:val="20"/>
        </w:rPr>
        <w:t>raporlama ve warm-start için gereken haritalardır</w:t>
      </w:r>
      <w:r>
        <w:rPr>
          <w:rFonts w:ascii="Segoe UI" w:hAnsi="Segoe UI"/>
          <w:color w:val="141414"/>
          <w:sz w:val="20"/>
        </w:rPr>
        <w:t xml:space="preserve"> — çözümden sonra </w:t>
      </w:r>
      <w:r>
        <w:rPr>
          <w:rFonts w:ascii="Consolas" w:hAnsi="Consolas"/>
          <w:color w:val="334466"/>
          <w:sz w:val="17"/>
        </w:rPr>
        <w:t>report()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solution_total()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set_warmstart()</w:t>
      </w:r>
      <w:r>
        <w:rPr>
          <w:rFonts w:ascii="Segoe UI" w:hAnsi="Segoe UI"/>
          <w:color w:val="141414"/>
          <w:sz w:val="20"/>
        </w:rPr>
        <w:t xml:space="preserve"> bunlara ihtiyaç duyar. Alt çizgi öneki "bu bir model bileşeni değil, yardımcı veri" demektir.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973–976   ·   λ = 0.3 seçiminin gerekçesi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973  </w:t>
      </w:r>
      <w:r>
        <w:rPr>
          <w:rFonts w:ascii="Consolas" w:hAnsi="Consolas"/>
          <w:i/>
          <w:color w:val="627762"/>
          <w:sz w:val="15"/>
        </w:rPr>
        <w:t># Varsayılan tarife-değişim cezası. λ-taraması (docs §12) λ∈[0.1,1.5] aralığında düz bir plato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974  </w:t>
      </w:r>
      <w:r>
        <w:rPr>
          <w:rFonts w:ascii="Consolas" w:hAnsi="Consolas"/>
          <w:i/>
          <w:color w:val="627762"/>
          <w:sz w:val="15"/>
        </w:rPr>
        <w:t># gösterdi (rekabetçilik ~+%4.2–4.3, kaydırma ~%22–26); λ=0.3 platonun knee'si (cezasız λ=0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975  </w:t>
      </w:r>
      <w:r>
        <w:rPr>
          <w:rFonts w:ascii="Consolas" w:hAnsi="Consolas"/>
          <w:i/>
          <w:color w:val="627762"/>
          <w:sz w:val="15"/>
        </w:rPr>
        <w:t># dejenerasyon uçurumunun hemen üstü: en yüksek kazanım + düşük kaydırma).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976  </w:t>
      </w:r>
      <w:r>
        <w:rPr>
          <w:rFonts w:ascii="Consolas" w:hAnsi="Consolas"/>
          <w:color w:val="141414"/>
          <w:sz w:val="15"/>
        </w:rPr>
        <w:t xml:space="preserve">DEFAULT_LAMBDA = </w:t>
      </w:r>
      <w:r>
        <w:rPr>
          <w:rFonts w:ascii="Consolas" w:hAnsi="Consolas"/>
          <w:color w:val="146B62"/>
          <w:sz w:val="15"/>
        </w:rPr>
        <w:t>0.3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λ değeri tahminle değil, </w:t>
      </w:r>
      <w:r>
        <w:rPr>
          <w:rFonts w:ascii="Segoe UI" w:hAnsi="Segoe UI"/>
          <w:b/>
          <w:color w:val="141414"/>
          <w:sz w:val="20"/>
        </w:rPr>
        <w:t>taramayla</w:t>
      </w:r>
      <w:r>
        <w:rPr>
          <w:rFonts w:ascii="Segoe UI" w:hAnsi="Segoe UI"/>
          <w:color w:val="141414"/>
          <w:sz w:val="20"/>
        </w:rPr>
        <w:t xml:space="preserve"> seçilmiştir: λ ∈ [0.1, 1.5] aralığında rekabetçilik kazancı düz bir plato çizer (%4.2–4.3), kaydırma ise %22–26'da kalır. λ = 0.3 bu platonun </w:t>
      </w:r>
      <w:r>
        <w:rPr>
          <w:rFonts w:ascii="Segoe UI" w:hAnsi="Segoe UI"/>
          <w:b/>
          <w:color w:val="141414"/>
          <w:sz w:val="20"/>
        </w:rPr>
        <w:t>dizidir (knee)</w:t>
      </w:r>
      <w:r>
        <w:rPr>
          <w:rFonts w:ascii="Segoe UI" w:hAnsi="Segoe UI"/>
          <w:color w:val="141414"/>
          <w:sz w:val="20"/>
        </w:rPr>
        <w:t xml:space="preserve">: en yüksek kazanç, düşük kaydırma. Tarama </w:t>
      </w:r>
      <w:r>
        <w:rPr>
          <w:rFonts w:ascii="Consolas" w:hAnsi="Consolas"/>
          <w:color w:val="334466"/>
          <w:sz w:val="17"/>
        </w:rPr>
        <w:t>07_sensitivity.py</w:t>
      </w:r>
      <w:r>
        <w:rPr>
          <w:rFonts w:ascii="Segoe UI" w:hAnsi="Segoe UI"/>
          <w:color w:val="141414"/>
          <w:sz w:val="20"/>
        </w:rPr>
        <w:t xml:space="preserve"> ile üretilir ve </w:t>
      </w:r>
      <w:r>
        <w:rPr>
          <w:rFonts w:ascii="Consolas" w:hAnsi="Consolas"/>
          <w:color w:val="334466"/>
          <w:sz w:val="17"/>
        </w:rPr>
        <w:t>output/sweep_results.csv</w:t>
      </w:r>
      <w:r>
        <w:rPr>
          <w:rFonts w:ascii="Segoe UI" w:hAnsi="Segoe UI"/>
          <w:color w:val="141414"/>
          <w:sz w:val="20"/>
        </w:rPr>
        <w:t>'de saklanır.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3.16  `set_warmstart()` — mevcut tarifeyi başlangıç çözümü yapmak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758–809   ·   tüm ikili değişkenlere tutarlı değer yazma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758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set_warmstart(inst, 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759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"""Mevcut tarifeyi (x=mevcut saat) TAM tutarlı uygun çözüm olarak değişkenlere yaz.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760  </w:t>
      </w:r>
      <w:r>
        <w:rPr>
          <w:rFonts w:ascii="Consolas" w:hAnsi="Consolas"/>
          <w:color w:val="9A5B14"/>
          <w:sz w:val="15"/>
        </w:rPr>
        <w:t xml:space="preserve">    Büyük-M MIP'te HiGHS'in incumbent bulamaması sorununu çözer (baseline'dan iyileştirir)."""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761  </w:t>
      </w:r>
      <w:r>
        <w:rPr>
          <w:rFonts w:ascii="Consolas" w:hAnsi="Consolas"/>
          <w:color w:val="141414"/>
          <w:sz w:val="15"/>
        </w:rPr>
        <w:t xml:space="preserve">    md_id, L, U = m._md_id, inst.L, inst.U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762  </w:t>
      </w:r>
      <w:r>
        <w:rPr>
          <w:rFonts w:ascii="Consolas" w:hAnsi="Consolas"/>
          <w:color w:val="141414"/>
          <w:sz w:val="15"/>
        </w:rPr>
        <w:t xml:space="preserve">    cur = {e[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]: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763  </w:t>
      </w:r>
      <w:r>
        <w:rPr>
          <w:rFonts w:ascii="Consolas" w:hAnsi="Consolas"/>
          <w:color w:val="141414"/>
          <w:sz w:val="15"/>
        </w:rPr>
        <w:t xml:space="preserve">    sv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var, val: var.set_value(val, skip_validation=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                  </w:t>
      </w:r>
      <w:r>
        <w:rPr>
          <w:rFonts w:ascii="Consolas" w:hAnsi="Consolas"/>
          <w:i/>
          <w:color w:val="627762"/>
          <w:sz w:val="15"/>
        </w:rPr>
        <w:t># x = mevcut kova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767  </w:t>
      </w:r>
      <w:r>
        <w:rPr>
          <w:rFonts w:ascii="Consolas" w:hAnsi="Consolas"/>
          <w:color w:val="141414"/>
          <w:sz w:val="15"/>
        </w:rPr>
        <w:t xml:space="preserve">                sv(m.x[e[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 ==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768  </w:t>
      </w:r>
      <w:r>
        <w:rPr>
          <w:rFonts w:ascii="Consolas" w:hAnsi="Consolas"/>
          <w:color w:val="141414"/>
          <w:sz w:val="15"/>
        </w:rPr>
        <w:t xml:space="preserve">    yv, Jc = {},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769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pi, 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enumerate(inst.conns):               </w:t>
      </w:r>
      <w:r>
        <w:rPr>
          <w:rFonts w:ascii="Consolas" w:hAnsi="Consolas"/>
          <w:i/>
          <w:color w:val="627762"/>
          <w:sz w:val="15"/>
        </w:rPr>
        <w:t># y, J (mevcut snapped boşluk)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770  </w:t>
      </w:r>
      <w:r>
        <w:rPr>
          <w:rFonts w:ascii="Consolas" w:hAnsi="Consolas"/>
          <w:color w:val="141414"/>
          <w:sz w:val="15"/>
        </w:rPr>
        <w:t xml:space="preserve">        g = cur[c[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 - cur[c[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771  </w:t>
      </w:r>
      <w:r>
        <w:rPr>
          <w:rFonts w:ascii="Consolas" w:hAnsi="Consolas"/>
          <w:color w:val="141414"/>
          <w:sz w:val="15"/>
        </w:rPr>
        <w:t xml:space="preserve">        yv[pi] 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(L &lt;= g &lt;= U)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772  </w:t>
      </w:r>
      <w:r>
        <w:rPr>
          <w:rFonts w:ascii="Consolas" w:hAnsi="Consolas"/>
          <w:color w:val="141414"/>
          <w:sz w:val="15"/>
        </w:rPr>
        <w:t xml:space="preserve">        Jc[pi] = c[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g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773  </w:t>
      </w:r>
      <w:r>
        <w:rPr>
          <w:rFonts w:ascii="Consolas" w:hAnsi="Consolas"/>
          <w:color w:val="141414"/>
          <w:sz w:val="15"/>
        </w:rPr>
        <w:t xml:space="preserve">        sv(m.y[pi], yv[pi])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                      </w:t>
      </w:r>
      <w:r>
        <w:rPr>
          <w:rFonts w:ascii="Consolas" w:hAnsi="Consolas"/>
          <w:i/>
          <w:color w:val="627762"/>
          <w:sz w:val="15"/>
        </w:rPr>
        <w:t># z (monoton doldurma)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775  </w:t>
      </w:r>
      <w:r>
        <w:rPr>
          <w:rFonts w:ascii="Consolas" w:hAnsi="Consolas"/>
          <w:color w:val="141414"/>
          <w:sz w:val="15"/>
        </w:rPr>
        <w:t xml:space="preserve">        i, M = md_id[k], len(g[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776  </w:t>
      </w:r>
      <w:r>
        <w:rPr>
          <w:rFonts w:ascii="Consolas" w:hAnsi="Consolas"/>
          <w:color w:val="141414"/>
          <w:sz w:val="15"/>
        </w:rPr>
        <w:t xml:space="preserve">        n = sum(yv[pi]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M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778  </w:t>
      </w:r>
      <w:r>
        <w:rPr>
          <w:rFonts w:ascii="Consolas" w:hAnsi="Consolas"/>
          <w:color w:val="141414"/>
          <w:sz w:val="15"/>
        </w:rPr>
        <w:t xml:space="preserve">            sv(m.z[i, j],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 &lt;= n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779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                      </w:t>
      </w:r>
      <w:r>
        <w:rPr>
          <w:rFonts w:ascii="Consolas" w:hAnsi="Consolas"/>
          <w:i/>
          <w:color w:val="627762"/>
          <w:sz w:val="15"/>
        </w:rPr>
        <w:t># w, β, γ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780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781  </w:t>
      </w:r>
      <w:r>
        <w:rPr>
          <w:rFonts w:ascii="Consolas" w:hAnsi="Consolas"/>
          <w:color w:val="141414"/>
          <w:sz w:val="15"/>
        </w:rPr>
        <w:t xml:space="preserve">        beaten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ca,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783  </w:t>
      </w:r>
      <w:r>
        <w:rPr>
          <w:rFonts w:ascii="Consolas" w:hAnsi="Consolas"/>
          <w:color w:val="141414"/>
          <w:sz w:val="15"/>
        </w:rPr>
        <w:t xml:space="preserve">            bt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785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yv[pi] !=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786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(pi,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m._beat_eq_y: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788  </w:t>
      </w:r>
      <w:r>
        <w:rPr>
          <w:rFonts w:ascii="Consolas" w:hAnsi="Consolas"/>
          <w:color w:val="141414"/>
          <w:sz w:val="15"/>
        </w:rPr>
        <w:t xml:space="preserve">                    bt 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789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(pi,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m._w: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790  </w:t>
      </w:r>
      <w:r>
        <w:rPr>
          <w:rFonts w:ascii="Consolas" w:hAnsi="Consolas"/>
          <w:color w:val="141414"/>
          <w:sz w:val="15"/>
        </w:rPr>
        <w:t xml:space="preserve">                    beats = (cur[inst.conns[pi][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 - cur[inst.conns[pi][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791  </w:t>
      </w:r>
      <w:r>
        <w:rPr>
          <w:rFonts w:ascii="Consolas" w:hAnsi="Consolas"/>
          <w:color w:val="141414"/>
          <w:sz w:val="15"/>
        </w:rPr>
        <w:t xml:space="preserve">                        &lt;= (Tc - 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792  </w:t>
      </w:r>
      <w:r>
        <w:rPr>
          <w:rFonts w:ascii="Consolas" w:hAnsi="Consolas"/>
          <w:color w:val="141414"/>
          <w:sz w:val="15"/>
        </w:rPr>
        <w:t xml:space="preserve">                    sv(m._w[(pi, ca)],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beats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793  </w:t>
      </w:r>
      <w:r>
        <w:rPr>
          <w:rFonts w:ascii="Consolas" w:hAnsi="Consolas"/>
          <w:color w:val="141414"/>
          <w:sz w:val="15"/>
        </w:rPr>
        <w:t xml:space="preserve">                    bt = bt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int(beats)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m._beta: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795  </w:t>
      </w:r>
      <w:r>
        <w:rPr>
          <w:rFonts w:ascii="Consolas" w:hAnsi="Consolas"/>
          <w:color w:val="141414"/>
          <w:sz w:val="15"/>
        </w:rPr>
        <w:t xml:space="preserve">                sv(m._beta[(i, ca)], bt)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796  </w:t>
      </w:r>
      <w:r>
        <w:rPr>
          <w:rFonts w:ascii="Consolas" w:hAnsi="Consolas"/>
          <w:color w:val="141414"/>
          <w:sz w:val="15"/>
        </w:rPr>
        <w:t xml:space="preserve">            beaten[ca] = bt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798  </w:t>
      </w:r>
      <w:r>
        <w:rPr>
          <w:rFonts w:ascii="Consolas" w:hAnsi="Consolas"/>
          <w:color w:val="141414"/>
          <w:sz w:val="15"/>
        </w:rPr>
        <w:t xml:space="preserve">            nb = sum(beaten.values())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799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bn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800  </w:t>
      </w:r>
      <w:r>
        <w:rPr>
          <w:rFonts w:ascii="Consolas" w:hAnsi="Consolas"/>
          <w:color w:val="141414"/>
          <w:sz w:val="15"/>
        </w:rPr>
        <w:t xml:space="preserve">                sv(m.w[(</w:t>
      </w:r>
      <w:r>
        <w:rPr>
          <w:rFonts w:ascii="Consolas" w:hAnsi="Consolas"/>
          <w:color w:val="9A5B14"/>
          <w:sz w:val="15"/>
        </w:rPr>
        <w:t>"gam"</w:t>
      </w:r>
      <w:r>
        <w:rPr>
          <w:rFonts w:ascii="Consolas" w:hAnsi="Consolas"/>
          <w:color w:val="141414"/>
          <w:sz w:val="15"/>
        </w:rPr>
        <w:t xml:space="preserve">, i, bn)],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bn == nb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"E2_balance"</w:t>
      </w:r>
      <w:r>
        <w:rPr>
          <w:rFonts w:ascii="Consolas" w:hAnsi="Consolas"/>
          <w:color w:val="141414"/>
          <w:sz w:val="15"/>
        </w:rPr>
        <w:t xml:space="preserve">]:                             </w:t>
      </w:r>
      <w:r>
        <w:rPr>
          <w:rFonts w:ascii="Consolas" w:hAnsi="Consolas"/>
          <w:i/>
          <w:color w:val="627762"/>
          <w:sz w:val="15"/>
        </w:rPr>
        <w:t># act, u, Jmin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803  </w:t>
      </w:r>
      <w:r>
        <w:rPr>
          <w:rFonts w:ascii="Consolas" w:hAnsi="Consolas"/>
          <w:color w:val="141414"/>
          <w:sz w:val="15"/>
        </w:rPr>
        <w:t xml:space="preserve">            i, cs = md_id[k],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804  </w:t>
      </w:r>
      <w:r>
        <w:rPr>
          <w:rFonts w:ascii="Consolas" w:hAnsi="Consolas"/>
          <w:color w:val="141414"/>
          <w:sz w:val="15"/>
        </w:rPr>
        <w:t xml:space="preserve">            offered = [pi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yv[pi] ==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805  </w:t>
      </w:r>
      <w:r>
        <w:rPr>
          <w:rFonts w:ascii="Consolas" w:hAnsi="Consolas"/>
          <w:color w:val="141414"/>
          <w:sz w:val="15"/>
        </w:rPr>
        <w:t xml:space="preserve">            sv(m.act[i],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offered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806  </w:t>
      </w:r>
      <w:r>
        <w:rPr>
          <w:rFonts w:ascii="Consolas" w:hAnsi="Consolas"/>
          <w:color w:val="141414"/>
          <w:sz w:val="15"/>
        </w:rPr>
        <w:t xml:space="preserve">            amin = min(offered, key=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pi: Jc[pi])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offered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808  </w:t>
      </w:r>
      <w:r>
        <w:rPr>
          <w:rFonts w:ascii="Consolas" w:hAnsi="Consolas"/>
          <w:color w:val="141414"/>
          <w:sz w:val="15"/>
        </w:rPr>
        <w:t xml:space="preserve">                sv(m.u[pi],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pi == amin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809  </w:t>
      </w:r>
      <w:r>
        <w:rPr>
          <w:rFonts w:ascii="Consolas" w:hAnsi="Consolas"/>
          <w:color w:val="141414"/>
          <w:sz w:val="15"/>
        </w:rPr>
        <w:t xml:space="preserve">            sv(m.Jmin[i], min((Jc[pi]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offered), default=g[</w:t>
      </w:r>
      <w:r>
        <w:rPr>
          <w:rFonts w:ascii="Consolas" w:hAnsi="Consolas"/>
          <w:color w:val="9A5B14"/>
          <w:sz w:val="15"/>
        </w:rPr>
        <w:t>"_Jlo"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Fonksiyon mevcut tarifeyi alır ve modelin </w:t>
      </w:r>
      <w:r>
        <w:rPr>
          <w:rFonts w:ascii="Segoe UI" w:hAnsi="Segoe UI"/>
          <w:b/>
          <w:color w:val="141414"/>
          <w:sz w:val="20"/>
        </w:rPr>
        <w:t>her</w:t>
      </w:r>
      <w:r>
        <w:rPr>
          <w:rFonts w:ascii="Segoe UI" w:hAnsi="Segoe UI"/>
          <w:color w:val="141414"/>
          <w:sz w:val="20"/>
        </w:rPr>
        <w:t xml:space="preserve"> ikili değişkenine tutarlı bir değer yazar. Sıra önemlidir çünkü her adım bir öncekine dayanır: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Consolas" w:hAnsi="Consolas"/>
          <w:color w:val="334466"/>
          <w:sz w:val="17"/>
        </w:rPr>
        <w:t>x</w:t>
      </w:r>
      <w:r>
        <w:rPr>
          <w:rFonts w:ascii="Segoe UI" w:hAnsi="Segoe UI"/>
          <w:color w:val="141414"/>
          <w:sz w:val="19"/>
        </w:rPr>
        <w:t xml:space="preserve"> — her olay mevcut kovasında (764–767).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Consolas" w:hAnsi="Consolas"/>
          <w:color w:val="334466"/>
          <w:sz w:val="17"/>
        </w:rPr>
        <w:t>y</w:t>
      </w:r>
      <w:r>
        <w:rPr>
          <w:rFonts w:ascii="Segoe UI" w:hAnsi="Segoe UI"/>
          <w:color w:val="141414"/>
          <w:sz w:val="19"/>
        </w:rPr>
        <w:t xml:space="preserve"> — boşluk pencerede mi? (768–773)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Consolas" w:hAnsi="Consolas"/>
          <w:color w:val="334466"/>
          <w:sz w:val="17"/>
        </w:rPr>
        <w:t>z</w:t>
      </w:r>
      <w:r>
        <w:rPr>
          <w:rFonts w:ascii="Segoe UI" w:hAnsi="Segoe UI"/>
          <w:color w:val="141414"/>
          <w:sz w:val="19"/>
        </w:rPr>
        <w:t xml:space="preserve"> — n bağlantı sunuluyorsa ilk n slot dolu (774–778).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Consolas" w:hAnsi="Consolas"/>
          <w:color w:val="334466"/>
          <w:sz w:val="17"/>
        </w:rPr>
        <w:t>w</w:t>
      </w:r>
      <w:r>
        <w:rPr>
          <w:rFonts w:ascii="Segoe UI" w:hAnsi="Segoe UI"/>
          <w:color w:val="141414"/>
          <w:sz w:val="19"/>
        </w:rPr>
        <w:t xml:space="preserve">, </w:t>
      </w:r>
      <w:r>
        <w:rPr>
          <w:rFonts w:ascii="Consolas" w:hAnsi="Consolas"/>
          <w:color w:val="334466"/>
          <w:sz w:val="17"/>
        </w:rPr>
        <w:t>β</w:t>
      </w:r>
      <w:r>
        <w:rPr>
          <w:rFonts w:ascii="Segoe UI" w:hAnsi="Segoe UI"/>
          <w:color w:val="141414"/>
          <w:sz w:val="19"/>
        </w:rPr>
        <w:t xml:space="preserve"> — her rakip için mevcut saatlerle yenilip yenilmediği hesaplanır (779–796).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5.  </w:t>
      </w:r>
      <w:r>
        <w:rPr>
          <w:rFonts w:ascii="Consolas" w:hAnsi="Consolas"/>
          <w:color w:val="334466"/>
          <w:sz w:val="17"/>
        </w:rPr>
        <w:t>γ</w:t>
      </w:r>
      <w:r>
        <w:rPr>
          <w:rFonts w:ascii="Segoe UI" w:hAnsi="Segoe UI"/>
          <w:color w:val="141414"/>
          <w:sz w:val="19"/>
        </w:rPr>
        <w:t xml:space="preserve"> — yenilen sayısına karşılık gelen tek gösterge 1 (797–800).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6.  </w:t>
      </w:r>
      <w:r>
        <w:rPr>
          <w:rFonts w:ascii="Consolas" w:hAnsi="Consolas"/>
          <w:color w:val="334466"/>
          <w:sz w:val="17"/>
        </w:rPr>
        <w:t>act</w:t>
      </w:r>
      <w:r>
        <w:rPr>
          <w:rFonts w:ascii="Segoe UI" w:hAnsi="Segoe UI"/>
          <w:color w:val="141414"/>
          <w:sz w:val="19"/>
        </w:rPr>
        <w:t xml:space="preserve">, </w:t>
      </w:r>
      <w:r>
        <w:rPr>
          <w:rFonts w:ascii="Consolas" w:hAnsi="Consolas"/>
          <w:color w:val="334466"/>
          <w:sz w:val="17"/>
        </w:rPr>
        <w:t>u</w:t>
      </w:r>
      <w:r>
        <w:rPr>
          <w:rFonts w:ascii="Segoe UI" w:hAnsi="Segoe UI"/>
          <w:color w:val="141414"/>
          <w:sz w:val="19"/>
        </w:rPr>
        <w:t xml:space="preserve">, </w:t>
      </w:r>
      <w:r>
        <w:rPr>
          <w:rFonts w:ascii="Consolas" w:hAnsi="Consolas"/>
          <w:color w:val="334466"/>
          <w:sz w:val="17"/>
        </w:rPr>
        <w:t>Jmin</w:t>
      </w:r>
      <w:r>
        <w:rPr>
          <w:rFonts w:ascii="Segoe UI" w:hAnsi="Segoe UI"/>
          <w:color w:val="141414"/>
          <w:sz w:val="19"/>
        </w:rPr>
        <w:t xml:space="preserve"> — E2 açıksa min-seçici değişkenler (801–809).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skip_validation=True</w:t>
      </w:r>
      <w:r>
        <w:rPr>
          <w:rFonts w:ascii="Segoe UI" w:hAnsi="Segoe UI"/>
          <w:color w:val="141414"/>
          <w:sz w:val="20"/>
        </w:rPr>
        <w:t xml:space="preserve"> kullanılır çünkü ara adımlarda değerler geçici olarak tutarsız görünebilir; Pyomo'nun doğrulaması burada gereksiz yavaşlık yaratır.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03'te bu fonksiyon fiilen kullanılmıyor — ama 08'de hayat kurtarıyor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CFG'de </w:t>
            </w:r>
            <w:r>
              <w:rPr>
                <w:rFonts w:ascii="Consolas" w:hAnsi="Consolas"/>
                <w:color w:val="334466"/>
                <w:sz w:val="16"/>
              </w:rPr>
              <w:t>warmstart: False</w:t>
            </w:r>
            <w:r>
              <w:rPr>
                <w:rFonts w:ascii="Segoe UI" w:hAnsi="Segoe UI"/>
                <w:color w:val="454442"/>
                <w:sz w:val="18"/>
              </w:rPr>
              <w:t xml:space="preserve">'tur; yorumda "appsi Highs MIP-start'ı kullanmıyor (yalnız LP bazı)" yazar. Ancak </w:t>
            </w:r>
            <w:r>
              <w:rPr>
                <w:rFonts w:ascii="Consolas" w:hAnsi="Consolas"/>
                <w:color w:val="334466"/>
                <w:sz w:val="16"/>
              </w:rPr>
              <w:t>08_fullweek_polish.py</w:t>
            </w:r>
            <w:r>
              <w:rPr>
                <w:rFonts w:ascii="Segoe UI" w:hAnsi="Segoe UI"/>
                <w:color w:val="454442"/>
                <w:sz w:val="18"/>
              </w:rPr>
              <w:t xml:space="preserve"> bu fikri genelleştirilmiş hâliyle (</w:t>
            </w:r>
            <w:r>
              <w:rPr>
                <w:rFonts w:ascii="Consolas" w:hAnsi="Consolas"/>
                <w:color w:val="334466"/>
                <w:sz w:val="16"/>
              </w:rPr>
              <w:t>set_start_values</w:t>
            </w:r>
            <w:r>
              <w:rPr>
                <w:rFonts w:ascii="Segoe UI" w:hAnsi="Segoe UI"/>
                <w:color w:val="454442"/>
                <w:sz w:val="18"/>
              </w:rPr>
              <w:t xml:space="preserve">) kullanır ve orada gerçekten HiGHS </w:t>
            </w:r>
            <w:r>
              <w:rPr>
                <w:rFonts w:ascii="Consolas" w:hAnsi="Consolas"/>
                <w:color w:val="334466"/>
                <w:sz w:val="16"/>
              </w:rPr>
              <w:t>setSolution</w:t>
            </w:r>
            <w:r>
              <w:rPr>
                <w:rFonts w:ascii="Segoe UI" w:hAnsi="Segoe UI"/>
                <w:color w:val="454442"/>
                <w:sz w:val="18"/>
              </w:rPr>
              <w:t xml:space="preserve"> MIP-start'ına dönüşür. Yani bu fonksiyon, 08'in prototipidir.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3.17  Baseline, rapor ve çözücü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813–828   ·   current_baseline — dürüst karşılaştırma tabanı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813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current_baseline(inst):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814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"""Mevcut tarifenin (optimizasyon yok) amaç değeri — dürüst karşılaştırma için."""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815  </w:t>
      </w:r>
      <w:r>
        <w:rPr>
          <w:rFonts w:ascii="Consolas" w:hAnsi="Consolas"/>
          <w:color w:val="141414"/>
          <w:sz w:val="15"/>
        </w:rPr>
        <w:t xml:space="preserve">    rkW = rank_weight_table(inst.rank)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816  </w:t>
      </w:r>
      <w:r>
        <w:rPr>
          <w:rFonts w:ascii="Consolas" w:hAnsi="Consolas"/>
          <w:color w:val="141414"/>
          <w:sz w:val="15"/>
        </w:rPr>
        <w:t xml:space="preserve">    total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817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818  </w:t>
      </w:r>
      <w:r>
        <w:rPr>
          <w:rFonts w:ascii="Consolas" w:hAnsi="Consolas"/>
          <w:color w:val="141414"/>
          <w:sz w:val="15"/>
        </w:rPr>
        <w:t xml:space="preserve">        offered = [pi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819  </w:t>
      </w:r>
      <w:r>
        <w:rPr>
          <w:rFonts w:ascii="Consolas" w:hAnsi="Consolas"/>
          <w:color w:val="141414"/>
          <w:sz w:val="15"/>
        </w:rPr>
        <w:t xml:space="preserve">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inst.L &lt;= inst.conns[pi][</w:t>
      </w:r>
      <w:r>
        <w:rPr>
          <w:rFonts w:ascii="Consolas" w:hAnsi="Consolas"/>
          <w:color w:val="9A5B14"/>
          <w:sz w:val="15"/>
        </w:rPr>
        <w:t>"gap_cur"</w:t>
      </w:r>
      <w:r>
        <w:rPr>
          <w:rFonts w:ascii="Consolas" w:hAnsi="Consolas"/>
          <w:color w:val="141414"/>
          <w:sz w:val="15"/>
        </w:rPr>
        <w:t>] &lt;= inst.U]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820  </w:t>
      </w:r>
      <w:r>
        <w:rPr>
          <w:rFonts w:ascii="Consolas" w:hAnsi="Consolas"/>
          <w:color w:val="141414"/>
          <w:sz w:val="15"/>
        </w:rPr>
        <w:t xml:space="preserve">        n = len(offered)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821  </w:t>
      </w:r>
      <w:r>
        <w:rPr>
          <w:rFonts w:ascii="Consolas" w:hAnsi="Consolas"/>
          <w:color w:val="141414"/>
          <w:sz w:val="15"/>
        </w:rPr>
        <w:t xml:space="preserve">        conn_rew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822  </w:t>
      </w:r>
      <w:r>
        <w:rPr>
          <w:rFonts w:ascii="Consolas" w:hAnsi="Consolas"/>
          <w:color w:val="141414"/>
          <w:sz w:val="15"/>
        </w:rPr>
        <w:t xml:space="preserve">        beaten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offered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824  </w:t>
      </w:r>
      <w:r>
        <w:rPr>
          <w:rFonts w:ascii="Consolas" w:hAnsi="Consolas"/>
          <w:color w:val="141414"/>
          <w:sz w:val="15"/>
        </w:rPr>
        <w:t xml:space="preserve">            j_best = min(inst.conns[pi][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inst.conns[pi][</w:t>
      </w:r>
      <w:r>
        <w:rPr>
          <w:rFonts w:ascii="Consolas" w:hAnsi="Consolas"/>
          <w:color w:val="9A5B14"/>
          <w:sz w:val="15"/>
        </w:rPr>
        <w:t>"gap_cur"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825  </w:t>
      </w:r>
      <w:r>
        <w:rPr>
          <w:rFonts w:ascii="Consolas" w:hAnsi="Consolas"/>
          <w:color w:val="141414"/>
          <w:sz w:val="15"/>
        </w:rPr>
        <w:t xml:space="preserve">            beaten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 xml:space="preserve">].values()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j_best &lt;= tc)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826  </w:t>
      </w:r>
      <w:r>
        <w:rPr>
          <w:rFonts w:ascii="Consolas" w:hAnsi="Consolas"/>
          <w:color w:val="141414"/>
          <w:sz w:val="15"/>
        </w:rPr>
        <w:t xml:space="preserve">        rank_rew = rank_reward(rkW,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],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827  </w:t>
      </w:r>
      <w:r>
        <w:rPr>
          <w:rFonts w:ascii="Consolas" w:hAnsi="Consolas"/>
          <w:color w:val="141414"/>
          <w:sz w:val="15"/>
        </w:rPr>
        <w:t xml:space="preserve">        total += 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* (conn_rew + rank_rew)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828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total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İyileşme iddiası ancak sağlam bir tabana göre anlamlıdır. Bu fonksiyon </w:t>
      </w:r>
      <w:r>
        <w:rPr>
          <w:rFonts w:ascii="Segoe UI" w:hAnsi="Segoe UI"/>
          <w:b/>
          <w:color w:val="141414"/>
          <w:sz w:val="20"/>
        </w:rPr>
        <w:t>hiçbir optimizasyon yapmadan</w:t>
      </w:r>
      <w:r>
        <w:rPr>
          <w:rFonts w:ascii="Segoe UI" w:hAnsi="Segoe UI"/>
          <w:color w:val="141414"/>
          <w:sz w:val="20"/>
        </w:rPr>
        <w:t>, mevcut tarifenin amaç değerini birebir aynı formüllerle hesaplar: pencere içindeki bağlantılar sayılır, azalan getiri ödülü toplanır, en iyi J'nin yendiği rakipler sayılır, sıralama ödülü lookup'tan alınır.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ayrı bir fonksiyon?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Baseline'ı "modelden" almak (örneğin x'leri mevcut saate sabitleyip çözmek) cazip görünür ama tehlikelidir: modeldeki bir hata baseline'a da bulaşır ve iyileşme oranı yanlış görünmez. Bağımsız hesap, hatanın </w:t>
            </w:r>
            <w:r>
              <w:rPr>
                <w:rFonts w:ascii="Segoe UI" w:hAnsi="Segoe UI"/>
                <w:b/>
                <w:color w:val="454442"/>
                <w:sz w:val="18"/>
              </w:rPr>
              <w:t>fark olarak</w:t>
            </w:r>
            <w:r>
              <w:rPr>
                <w:rFonts w:ascii="Segoe UI" w:hAnsi="Segoe UI"/>
                <w:color w:val="454442"/>
                <w:sz w:val="18"/>
              </w:rPr>
              <w:t xml:space="preserve"> ortaya çıkmasını sağlar. 05 doğrulayıcısı da baseline'ı bir kez daha, tamamen sıfırdan hesaplar.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831–874   ·   report — pazar/gün kırılımı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831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report(inst, m, detail=</w:t>
      </w:r>
      <w:r>
        <w:rPr>
          <w:rFonts w:ascii="Consolas" w:hAnsi="Consolas"/>
          <w:color w:val="146B62"/>
          <w:sz w:val="15"/>
        </w:rPr>
        <w:t>12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"""Pazar-gün kırılımı. Çok pazar varsa yalnız en yüksek katkılı `detail` tanesi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833  </w:t>
      </w:r>
      <w:r>
        <w:rPr>
          <w:rFonts w:ascii="Consolas" w:hAnsi="Consolas"/>
          <w:color w:val="9A5B14"/>
          <w:sz w:val="15"/>
        </w:rPr>
        <w:t xml:space="preserve">    ayrıntılı yazılır; toplam her zaman tüm pazarlar üzerinden hesaplanır."""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834  </w:t>
      </w:r>
      <w:r>
        <w:rPr>
          <w:rFonts w:ascii="Consolas" w:hAnsi="Consolas"/>
          <w:color w:val="141414"/>
          <w:sz w:val="15"/>
        </w:rPr>
        <w:t xml:space="preserve">    rkW = rank_weight_table(inst.rank)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835  </w:t>
      </w:r>
      <w:r>
        <w:rPr>
          <w:rFonts w:ascii="Consolas" w:hAnsi="Consolas"/>
          <w:color w:val="141414"/>
          <w:sz w:val="15"/>
        </w:rPr>
        <w:t xml:space="preserve">    md_id = m._md_id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836  </w:t>
      </w:r>
      <w:r>
        <w:rPr>
          <w:rFonts w:ascii="Consolas" w:hAnsi="Consolas"/>
          <w:color w:val="141414"/>
          <w:sz w:val="15"/>
        </w:rPr>
        <w:t xml:space="preserve">    rows = []                                            </w:t>
      </w:r>
      <w:r>
        <w:rPr>
          <w:rFonts w:ascii="Consolas" w:hAnsi="Consolas"/>
          <w:i/>
          <w:color w:val="627762"/>
          <w:sz w:val="15"/>
        </w:rPr>
        <w:t># (val, k, g, n, beaten, gaps)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837  </w:t>
      </w:r>
      <w:r>
        <w:rPr>
          <w:rFonts w:ascii="Consolas" w:hAnsi="Consolas"/>
          <w:color w:val="141414"/>
          <w:sz w:val="15"/>
        </w:rPr>
        <w:t xml:space="preserve">    total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839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840  </w:t>
      </w:r>
      <w:r>
        <w:rPr>
          <w:rFonts w:ascii="Consolas" w:hAnsi="Consolas"/>
          <w:color w:val="141414"/>
          <w:sz w:val="15"/>
        </w:rPr>
        <w:t xml:space="preserve">        offered = [pi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pyo.value(m.y[pi])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841  </w:t>
      </w:r>
      <w:r>
        <w:rPr>
          <w:rFonts w:ascii="Consolas" w:hAnsi="Consolas"/>
          <w:color w:val="141414"/>
          <w:sz w:val="15"/>
        </w:rPr>
        <w:t xml:space="preserve">        n = len(offered)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842  </w:t>
      </w:r>
      <w:r>
        <w:rPr>
          <w:rFonts w:ascii="Consolas" w:hAnsi="Consolas"/>
          <w:color w:val="141414"/>
          <w:sz w:val="15"/>
        </w:rPr>
        <w:t xml:space="preserve">        conn_rew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843  </w:t>
      </w:r>
      <w:r>
        <w:rPr>
          <w:rFonts w:ascii="Consolas" w:hAnsi="Consolas"/>
          <w:color w:val="141414"/>
          <w:sz w:val="15"/>
        </w:rPr>
        <w:t xml:space="preserve">        gaps = [(pi, pyo.value(m._gap[pi]),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844  </w:t>
      </w:r>
      <w:r>
        <w:rPr>
          <w:rFonts w:ascii="Consolas" w:hAnsi="Consolas"/>
          <w:color w:val="141414"/>
          <w:sz w:val="15"/>
        </w:rPr>
        <w:t xml:space="preserve">                 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 xml:space="preserve">] + pyo.value(m._gap[pi]))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845  </w:t>
      </w:r>
      <w:r>
        <w:rPr>
          <w:rFonts w:ascii="Consolas" w:hAnsi="Consolas"/>
          <w:color w:val="141414"/>
          <w:sz w:val="15"/>
        </w:rPr>
        <w:t xml:space="preserve">        beaten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846  </w:t>
      </w:r>
      <w:r>
        <w:rPr>
          <w:rFonts w:ascii="Consolas" w:hAnsi="Consolas"/>
          <w:color w:val="141414"/>
          <w:sz w:val="15"/>
        </w:rPr>
        <w:t xml:space="preserve">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m._beta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pyo.value(m._beta[(i, ca)])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847  </w:t>
      </w:r>
      <w:r>
        <w:rPr>
          <w:rFonts w:ascii="Consolas" w:hAnsi="Consolas"/>
          <w:color w:val="141414"/>
          <w:sz w:val="15"/>
        </w:rPr>
        <w:t xml:space="preserve">        rank_rew = rank_reward(rkW,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],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848  </w:t>
      </w:r>
      <w:r>
        <w:rPr>
          <w:rFonts w:ascii="Consolas" w:hAnsi="Consolas"/>
          <w:color w:val="141414"/>
          <w:sz w:val="15"/>
        </w:rPr>
        <w:t xml:space="preserve">        val = 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* (conn_rew + rank_rew)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849  </w:t>
      </w:r>
      <w:r>
        <w:rPr>
          <w:rFonts w:ascii="Consolas" w:hAnsi="Consolas"/>
          <w:color w:val="141414"/>
          <w:sz w:val="15"/>
        </w:rPr>
        <w:t xml:space="preserve">        total += val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850  </w:t>
      </w:r>
      <w:r>
        <w:rPr>
          <w:rFonts w:ascii="Consolas" w:hAnsi="Consolas"/>
          <w:color w:val="141414"/>
          <w:sz w:val="15"/>
        </w:rPr>
        <w:t xml:space="preserve">        rows.append((val, k, g, n, beaten, conn_rew, rank_rew, gaps))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852  </w:t>
      </w:r>
      <w:r>
        <w:rPr>
          <w:rFonts w:ascii="Consolas" w:hAnsi="Consolas"/>
          <w:color w:val="141414"/>
          <w:sz w:val="15"/>
        </w:rPr>
        <w:t xml:space="preserve">    rows.sort(key=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r: -r[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853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 + 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854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"SONUÇ — pazar/gün kırılımı (en yüksek katkılı {min(detail, len(rows))}/{len(rows)})"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855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val, k, g, n, beaten, conn_rew, rank_rew, gaps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rows[:detail]: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857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"\n{k[0]} (gün {k[1]})  ρ={g['rho']:.0f}  N_rakip={g['N']}  b_od={g['b_od']}"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858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sunulan bağlantı: {n}/{len(g['conns'])}  | yenilen rakip: {beaten}/{g['N']}"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859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pi, gv,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gaps[: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860  </w:t>
      </w:r>
      <w:r>
        <w:rPr>
          <w:rFonts w:ascii="Consolas" w:hAnsi="Consolas"/>
          <w:color w:val="141414"/>
          <w:sz w:val="15"/>
        </w:rPr>
        <w:t xml:space="preserve">            c = inst.conns[pi]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861  </w:t>
      </w:r>
      <w:r>
        <w:rPr>
          <w:rFonts w:ascii="Consolas" w:hAnsi="Consolas"/>
          <w:color w:val="141414"/>
          <w:sz w:val="15"/>
        </w:rPr>
        <w:t xml:space="preserve">            print(f</w:t>
      </w:r>
      <w:r>
        <w:rPr>
          <w:rFonts w:ascii="Consolas" w:hAnsi="Consolas"/>
          <w:color w:val="9A5B14"/>
          <w:sz w:val="15"/>
        </w:rPr>
        <w:t>"     π#{pi}: boşluk {c['gap_cur']:.0f}→{gv:.0f} dk  J={j:.0f} dk"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862  </w:t>
      </w:r>
      <w:r>
        <w:rPr>
          <w:rFonts w:ascii="Consolas" w:hAnsi="Consolas"/>
          <w:color w:val="141414"/>
          <w:sz w:val="15"/>
        </w:rPr>
        <w:t xml:space="preserve">                  f</w:t>
      </w:r>
      <w:r>
        <w:rPr>
          <w:rFonts w:ascii="Consolas" w:hAnsi="Consolas"/>
          <w:color w:val="9A5B14"/>
          <w:sz w:val="15"/>
        </w:rPr>
        <w:t>"  (legsum={c['legsum']:.0f})"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len(gaps) &gt; 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864  </w:t>
      </w:r>
      <w:r>
        <w:rPr>
          <w:rFonts w:ascii="Consolas" w:hAnsi="Consolas"/>
          <w:color w:val="141414"/>
          <w:sz w:val="15"/>
        </w:rPr>
        <w:t xml:space="preserve">            print(f</w:t>
      </w:r>
      <w:r>
        <w:rPr>
          <w:rFonts w:ascii="Consolas" w:hAnsi="Consolas"/>
          <w:color w:val="9A5B14"/>
          <w:sz w:val="15"/>
        </w:rPr>
        <w:t>"     … (+{len(gaps) - 6} bağlantı daha)"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865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ödül: aktarma={conn_rew:.3f}  sıralama={rank_rew:+.3f}"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866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  → ρ·toplam={val:.1f}"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867  </w:t>
      </w:r>
      <w:r>
        <w:rPr>
          <w:rFonts w:ascii="Consolas" w:hAnsi="Consolas"/>
          <w:color w:val="141414"/>
          <w:sz w:val="15"/>
        </w:rPr>
        <w:t xml:space="preserve">    sh = shift_value(m)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868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 + 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869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"SAF rekabetçilik (raporlanan)     : {total:.2f}"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870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"Toplam kaydırma                   : {sh:.0f} uçuş-dk  (λ={CFG['shift_penalty']})"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871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"Pyomo amaç (rekabet − λ·kaydırma) : {pyo.value(m.OBJ):.2f}"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872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"Mevcut tarife (baseline)          : {current_baseline(inst):.2f}"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873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total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En yüksek katkılı pazarları ayrıntılı, gerisini toplu yazar. Alt kısımdaki dört satır projenin </w:t>
      </w:r>
      <w:r>
        <w:rPr>
          <w:rFonts w:ascii="Segoe UI" w:hAnsi="Segoe UI"/>
          <w:b/>
          <w:color w:val="141414"/>
          <w:sz w:val="20"/>
        </w:rPr>
        <w:t>dürüstlük paneli</w:t>
      </w:r>
      <w:r>
        <w:rPr>
          <w:rFonts w:ascii="Segoe UI" w:hAnsi="Segoe UI"/>
          <w:color w:val="141414"/>
          <w:sz w:val="20"/>
        </w:rPr>
        <w:t>dir: saf rekabetçilik, toplam kaydırma, cezalı Pyomo amacı ve baseline yan yana basılır — hiçbiri diğerinin arkasına saklanmaz.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878–915   ·   main — tek örneklik koşu ve tanı çıktısı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878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879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len(sys.argv)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sys.argv[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PRESETS: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880  </w:t>
      </w:r>
      <w:r>
        <w:rPr>
          <w:rFonts w:ascii="Consolas" w:hAnsi="Consolas"/>
          <w:color w:val="141414"/>
          <w:sz w:val="15"/>
        </w:rPr>
        <w:t xml:space="preserve">        CFG.update(PRESETS[sys.argv[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:                          </w:t>
      </w:r>
      <w:r>
        <w:rPr>
          <w:rFonts w:ascii="Consolas" w:hAnsi="Consolas"/>
          <w:i/>
          <w:color w:val="627762"/>
          <w:sz w:val="15"/>
        </w:rPr>
        <w:t># gün listesini veriden türet (hardcode YOK)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882  </w:t>
      </w:r>
      <w:r>
        <w:rPr>
          <w:rFonts w:ascii="Consolas" w:hAnsi="Consolas"/>
          <w:color w:val="141414"/>
          <w:sz w:val="15"/>
        </w:rPr>
        <w:t xml:space="preserve">           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] = all_operation_days()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883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"&gt;&gt; profil: {sys.argv[1]}  (gün {CFG['days']},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884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"süre sınırı {CFG['time_limit']}s, gap {CFG['mip_gap']})"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885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"&gt;&gt; örnek kuruluyor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886  </w:t>
      </w:r>
      <w:r>
        <w:rPr>
          <w:rFonts w:ascii="Consolas" w:hAnsi="Consolas"/>
          <w:color w:val="141414"/>
          <w:sz w:val="15"/>
        </w:rPr>
        <w:t xml:space="preserve">    inst = build_instance()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887  </w:t>
      </w:r>
      <w:r>
        <w:rPr>
          <w:rFonts w:ascii="Consolas" w:hAnsi="Consolas"/>
          <w:color w:val="141414"/>
          <w:sz w:val="15"/>
        </w:rPr>
        <w:t xml:space="preserve">    n_adj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888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pazar-gün: {len(inst.md)} | bağlantı(π): {len(inst.conns)}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889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"olay: {len(inst.events)} (ayarlanabilir {n_adj})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890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"pencere ±{CFG['wdev_min']}dk / Δ{CFG['delta_min']}dk"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892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"&gt;&gt; model kuruluyor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893  </w:t>
      </w:r>
      <w:r>
        <w:rPr>
          <w:rFonts w:ascii="Consolas" w:hAnsi="Consolas"/>
          <w:color w:val="141414"/>
          <w:sz w:val="15"/>
        </w:rPr>
        <w:t xml:space="preserve">    m = build_model(inst)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894  </w:t>
      </w:r>
      <w:r>
        <w:rPr>
          <w:rFonts w:ascii="Consolas" w:hAnsi="Consolas"/>
          <w:color w:val="141414"/>
          <w:sz w:val="15"/>
        </w:rPr>
        <w:t xml:space="preserve">    on = [n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n, 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[(</w:t>
      </w:r>
      <w:r>
        <w:rPr>
          <w:rFonts w:ascii="Consolas" w:hAnsi="Consolas"/>
          <w:color w:val="9A5B14"/>
          <w:sz w:val="15"/>
        </w:rPr>
        <w:t>"A1"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), (</w:t>
      </w:r>
      <w:r>
        <w:rPr>
          <w:rFonts w:ascii="Consolas" w:hAnsi="Consolas"/>
          <w:color w:val="9A5B14"/>
          <w:sz w:val="15"/>
        </w:rPr>
        <w:t>"A2"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"A2_rotation"</w:t>
      </w:r>
      <w:r>
        <w:rPr>
          <w:rFonts w:ascii="Consolas" w:hAnsi="Consolas"/>
          <w:color w:val="141414"/>
          <w:sz w:val="15"/>
        </w:rPr>
        <w:t>]), (</w:t>
      </w:r>
      <w:r>
        <w:rPr>
          <w:rFonts w:ascii="Consolas" w:hAnsi="Consolas"/>
          <w:color w:val="9A5B14"/>
          <w:sz w:val="15"/>
        </w:rPr>
        <w:t>"B1"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895  </w:t>
      </w:r>
      <w:r>
        <w:rPr>
          <w:rFonts w:ascii="Consolas" w:hAnsi="Consolas"/>
          <w:color w:val="141414"/>
          <w:sz w:val="15"/>
        </w:rPr>
        <w:t xml:space="preserve">                         (</w:t>
      </w:r>
      <w:r>
        <w:rPr>
          <w:rFonts w:ascii="Consolas" w:hAnsi="Consolas"/>
          <w:color w:val="9A5B14"/>
          <w:sz w:val="15"/>
        </w:rPr>
        <w:t>"B2"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"B2_force_offer"</w:t>
      </w:r>
      <w:r>
        <w:rPr>
          <w:rFonts w:ascii="Consolas" w:hAnsi="Consolas"/>
          <w:color w:val="141414"/>
          <w:sz w:val="15"/>
        </w:rPr>
        <w:t>]), (</w:t>
      </w:r>
      <w:r>
        <w:rPr>
          <w:rFonts w:ascii="Consolas" w:hAnsi="Consolas"/>
          <w:color w:val="9A5B14"/>
          <w:sz w:val="15"/>
        </w:rPr>
        <w:t>"C"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), (</w:t>
      </w:r>
      <w:r>
        <w:rPr>
          <w:rFonts w:ascii="Consolas" w:hAnsi="Consolas"/>
          <w:color w:val="9A5B14"/>
          <w:sz w:val="15"/>
        </w:rPr>
        <w:t>"D"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896  </w:t>
      </w:r>
      <w:r>
        <w:rPr>
          <w:rFonts w:ascii="Consolas" w:hAnsi="Consolas"/>
          <w:color w:val="141414"/>
          <w:sz w:val="15"/>
        </w:rPr>
        <w:t xml:space="preserve">                         (</w:t>
      </w:r>
      <w:r>
        <w:rPr>
          <w:rFonts w:ascii="Consolas" w:hAnsi="Consolas"/>
          <w:color w:val="9A5B14"/>
          <w:sz w:val="15"/>
        </w:rPr>
        <w:t>"E1"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"E1_balance"</w:t>
      </w:r>
      <w:r>
        <w:rPr>
          <w:rFonts w:ascii="Consolas" w:hAnsi="Consolas"/>
          <w:color w:val="141414"/>
          <w:sz w:val="15"/>
        </w:rPr>
        <w:t>]), (</w:t>
      </w:r>
      <w:r>
        <w:rPr>
          <w:rFonts w:ascii="Consolas" w:hAnsi="Consolas"/>
          <w:color w:val="9A5B14"/>
          <w:sz w:val="15"/>
        </w:rPr>
        <w:t>"E2"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"E2_balance"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897  </w:t>
      </w:r>
      <w:r>
        <w:rPr>
          <w:rFonts w:ascii="Consolas" w:hAnsi="Consolas"/>
          <w:color w:val="141414"/>
          <w:sz w:val="15"/>
        </w:rPr>
        <w:t xml:space="preserve">                         (</w:t>
      </w:r>
      <w:r>
        <w:rPr>
          <w:rFonts w:ascii="Consolas" w:hAnsi="Consolas"/>
          <w:color w:val="9A5B14"/>
          <w:sz w:val="15"/>
        </w:rPr>
        <w:t>"F"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"F_capacity"</w:t>
      </w:r>
      <w:r>
        <w:rPr>
          <w:rFonts w:ascii="Consolas" w:hAnsi="Consolas"/>
          <w:color w:val="141414"/>
          <w:sz w:val="15"/>
        </w:rPr>
        <w:t>]), (</w:t>
      </w:r>
      <w:r>
        <w:rPr>
          <w:rFonts w:ascii="Consolas" w:hAnsi="Consolas"/>
          <w:color w:val="9A5B14"/>
          <w:sz w:val="15"/>
        </w:rPr>
        <w:t>"G"</w:t>
      </w:r>
      <w:r>
        <w:rPr>
          <w:rFonts w:ascii="Consolas" w:hAnsi="Consolas"/>
          <w:color w:val="141414"/>
          <w:sz w:val="15"/>
        </w:rPr>
        <w:t>, CFG[</w:t>
      </w:r>
      <w:r>
        <w:rPr>
          <w:rFonts w:ascii="Consolas" w:hAnsi="Consolas"/>
          <w:color w:val="9A5B14"/>
          <w:sz w:val="15"/>
        </w:rPr>
        <w:t>"G_regularity"</w:t>
      </w:r>
      <w:r>
        <w:rPr>
          <w:rFonts w:ascii="Consolas" w:hAnsi="Consolas"/>
          <w:color w:val="141414"/>
          <w:sz w:val="15"/>
        </w:rPr>
        <w:t xml:space="preserve">])]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f]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898  </w:t>
      </w:r>
      <w:r>
        <w:rPr>
          <w:rFonts w:ascii="Consolas" w:hAnsi="Consolas"/>
          <w:color w:val="141414"/>
          <w:sz w:val="15"/>
        </w:rPr>
        <w:t xml:space="preserve">    nbin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m.component_data_objects(pyo.Var)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v.is_binary())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899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aktif kısıtlar: {'+'.join(on)}  | A2 bağ:{m._n_a2} (brief-exact {m._n_a2_exact},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900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"evren-ankoru {getattr(m, '_n_a2_anchor', 0)})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901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"G bağ:{m._n_g}(atlanan {m._n_g_skip}) F bağ:{m._n_f} | ikili değişken: {nbin}"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"warmstart"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904  </w:t>
      </w:r>
      <w:r>
        <w:rPr>
          <w:rFonts w:ascii="Consolas" w:hAnsi="Consolas"/>
          <w:color w:val="141414"/>
          <w:sz w:val="15"/>
        </w:rPr>
        <w:t xml:space="preserve">        set_warmstart(inst, 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905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warm start: mevcut tarife (obj={pyo.value(m.OBJ):.1f})"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907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"&gt;&gt; çözülüyor ({CFG['solver']})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908  </w:t>
      </w:r>
      <w:r>
        <w:rPr>
          <w:rFonts w:ascii="Consolas" w:hAnsi="Consolas"/>
          <w:color w:val="141414"/>
          <w:sz w:val="15"/>
        </w:rPr>
        <w:t xml:space="preserve">    res = solve_model(m)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909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durum: {res['tc']}"</w:t>
      </w:r>
      <w:r>
        <w:rPr>
          <w:rFonts w:ascii="Consolas" w:hAnsi="Consolas"/>
          <w:color w:val="141414"/>
          <w:sz w:val="15"/>
        </w:rPr>
        <w:t xml:space="preserve"> + (f</w:t>
      </w:r>
      <w:r>
        <w:rPr>
          <w:rFonts w:ascii="Consolas" w:hAnsi="Consolas"/>
          <w:color w:val="9A5B14"/>
          <w:sz w:val="15"/>
        </w:rPr>
        <w:t>"  | MIP boşluğu: {res['gap']:.3%}"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910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res.get(</w:t>
      </w:r>
      <w:r>
        <w:rPr>
          <w:rFonts w:ascii="Consolas" w:hAnsi="Consolas"/>
          <w:color w:val="9A5B14"/>
          <w:sz w:val="15"/>
        </w:rPr>
        <w:t>"gap"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) + f</w:t>
      </w:r>
      <w:r>
        <w:rPr>
          <w:rFonts w:ascii="Consolas" w:hAnsi="Consolas"/>
          <w:color w:val="9A5B14"/>
          <w:sz w:val="15"/>
        </w:rPr>
        <w:t>"  | süre: {res['t']:.1f}s"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res[</w:t>
      </w:r>
      <w:r>
        <w:rPr>
          <w:rFonts w:ascii="Consolas" w:hAnsi="Consolas"/>
          <w:color w:val="9A5B14"/>
          <w:sz w:val="15"/>
        </w:rPr>
        <w:t>"ok"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912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   [!] Uygun çözüm yüklenemedi (infeasible / zaman aşımı)."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914  </w:t>
      </w:r>
      <w:r>
        <w:rPr>
          <w:rFonts w:ascii="Consolas" w:hAnsi="Consolas"/>
          <w:color w:val="141414"/>
          <w:sz w:val="15"/>
        </w:rPr>
        <w:t xml:space="preserve">    report(inst, 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Argümansız (küçük alt-örnek) ve </w:t>
      </w:r>
      <w:r>
        <w:rPr>
          <w:rFonts w:ascii="Consolas" w:hAnsi="Consolas"/>
          <w:color w:val="334466"/>
          <w:sz w:val="17"/>
        </w:rPr>
        <w:t>full</w:t>
      </w:r>
      <w:r>
        <w:rPr>
          <w:rFonts w:ascii="Segoe UI" w:hAnsi="Segoe UI"/>
          <w:color w:val="141414"/>
          <w:sz w:val="20"/>
        </w:rPr>
        <w:t xml:space="preserve"> modlarının akışı: profil uygula → örnek kur → model kur → çöz → raporla. Konsola basılan iki tanı satırı geliştirme sırasında çok iş görür: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888–890:</w:t>
      </w:r>
      <w:r>
        <w:rPr>
          <w:rFonts w:ascii="Segoe UI" w:hAnsi="Segoe UI"/>
          <w:color w:val="141414"/>
          <w:sz w:val="19"/>
        </w:rPr>
        <w:t xml:space="preserve"> kaç pazar-gün, kaç bağlantı, kaç olay (kaçı ayarlanabilir), pencere ve ızgara ayarları.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899–901:</w:t>
      </w:r>
      <w:r>
        <w:rPr>
          <w:rFonts w:ascii="Segoe UI" w:hAnsi="Segoe UI"/>
          <w:color w:val="141414"/>
          <w:sz w:val="19"/>
        </w:rPr>
        <w:t xml:space="preserve"> hangi kısıtlar </w:t>
      </w:r>
      <w:r>
        <w:rPr>
          <w:rFonts w:ascii="Segoe UI" w:hAnsi="Segoe UI"/>
          <w:b/>
          <w:color w:val="141414"/>
          <w:sz w:val="19"/>
        </w:rPr>
        <w:t>aktif</w:t>
      </w:r>
      <w:r>
        <w:rPr>
          <w:rFonts w:ascii="Segoe UI" w:hAnsi="Segoe UI"/>
          <w:color w:val="141414"/>
          <w:sz w:val="19"/>
        </w:rPr>
        <w:t>, A2 kaç bağ kurdu (kaçı brief-exact, kaçı evren-ankoru), G kaç bağ kurdu ve kaç grup atlandı, F kaç bağ kurdu, toplam kaç ikili değişken var. Bir kısıt beklenmedik şekilde 0 bağ kuruyorsa burada hemen görülür.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917–948   ·   solve_model — çözücü ayarları ve dürüst durum raporu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917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solve_model(m):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"""appsi Highs ile çöz; zaman/gap sınırları + dürüst durum raporu."""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time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from</w:t>
      </w:r>
      <w:r>
        <w:rPr>
          <w:rFonts w:ascii="Consolas" w:hAnsi="Consolas"/>
          <w:color w:val="141414"/>
          <w:sz w:val="15"/>
        </w:rPr>
        <w:t xml:space="preserve"> pyomo.contrib.appsi.solvers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Highs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921  </w:t>
      </w:r>
      <w:r>
        <w:rPr>
          <w:rFonts w:ascii="Consolas" w:hAnsi="Consolas"/>
          <w:color w:val="141414"/>
          <w:sz w:val="15"/>
        </w:rPr>
        <w:t xml:space="preserve">    opt = Highs()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922  </w:t>
      </w:r>
      <w:r>
        <w:rPr>
          <w:rFonts w:ascii="Consolas" w:hAnsi="Consolas"/>
          <w:color w:val="141414"/>
          <w:sz w:val="15"/>
        </w:rPr>
        <w:t xml:space="preserve">    opts = {</w:t>
      </w:r>
      <w:r>
        <w:rPr>
          <w:rFonts w:ascii="Consolas" w:hAnsi="Consolas"/>
          <w:color w:val="9A5B14"/>
          <w:sz w:val="15"/>
        </w:rPr>
        <w:t>"threads"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"random_seed"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}    </w:t>
      </w:r>
      <w:r>
        <w:rPr>
          <w:rFonts w:ascii="Consolas" w:hAnsi="Consolas"/>
          <w:i/>
          <w:color w:val="627762"/>
          <w:sz w:val="15"/>
        </w:rPr>
        <w:t># determinizm (makineler arası tekrar-üretim)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923  </w:t>
      </w:r>
      <w:r>
        <w:rPr>
          <w:rFonts w:ascii="Consolas" w:hAnsi="Consolas"/>
          <w:color w:val="141414"/>
          <w:sz w:val="15"/>
        </w:rPr>
        <w:t xml:space="preserve">    opts.update(CFG.get(</w:t>
      </w:r>
      <w:r>
        <w:rPr>
          <w:rFonts w:ascii="Consolas" w:hAnsi="Consolas"/>
          <w:color w:val="9A5B14"/>
          <w:sz w:val="15"/>
        </w:rPr>
        <w:t>"highs_extra_options"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{})      </w:t>
      </w:r>
      <w:r>
        <w:rPr>
          <w:rFonts w:ascii="Consolas" w:hAnsi="Consolas"/>
          <w:i/>
          <w:color w:val="627762"/>
          <w:sz w:val="15"/>
        </w:rPr>
        <w:t># ops. ek HiGHS ayarları (08 kullanır)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924  </w:t>
      </w:r>
      <w:r>
        <w:rPr>
          <w:rFonts w:ascii="Consolas" w:hAnsi="Consolas"/>
          <w:color w:val="141414"/>
          <w:sz w:val="15"/>
        </w:rPr>
        <w:t xml:space="preserve">    opt.highs_options = opts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926  </w:t>
      </w:r>
      <w:r>
        <w:rPr>
          <w:rFonts w:ascii="Consolas" w:hAnsi="Consolas"/>
          <w:color w:val="141414"/>
          <w:sz w:val="15"/>
        </w:rPr>
        <w:t xml:space="preserve">        opt.config.time_limit = CFG[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928  </w:t>
      </w:r>
      <w:r>
        <w:rPr>
          <w:rFonts w:ascii="Consolas" w:hAnsi="Consolas"/>
          <w:color w:val="141414"/>
          <w:sz w:val="15"/>
        </w:rPr>
        <w:t xml:space="preserve">        opt.config.mip_gap = CFG[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929  </w:t>
      </w:r>
      <w:r>
        <w:rPr>
          <w:rFonts w:ascii="Consolas" w:hAnsi="Consolas"/>
          <w:color w:val="141414"/>
          <w:sz w:val="15"/>
        </w:rPr>
        <w:t xml:space="preserve">    opt.config.load_solution = </w:t>
      </w:r>
      <w:r>
        <w:rPr>
          <w:rFonts w:ascii="Consolas" w:hAnsi="Consolas"/>
          <w:b/>
          <w:color w:val="0B57A4"/>
          <w:sz w:val="15"/>
        </w:rPr>
        <w:t>False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"warmstart"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opt.warm_start_capable():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931  </w:t>
      </w:r>
      <w:r>
        <w:rPr>
          <w:rFonts w:ascii="Consolas" w:hAnsi="Consolas"/>
          <w:color w:val="141414"/>
          <w:sz w:val="15"/>
        </w:rPr>
        <w:t xml:space="preserve">        opt.config.warmstart = </w:t>
      </w:r>
      <w:r>
        <w:rPr>
          <w:rFonts w:ascii="Consolas" w:hAnsi="Consolas"/>
          <w:b/>
          <w:color w:val="0B57A4"/>
          <w:sz w:val="15"/>
        </w:rPr>
        <w:t>True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932  </w:t>
      </w:r>
      <w:r>
        <w:rPr>
          <w:rFonts w:ascii="Consolas" w:hAnsi="Consolas"/>
          <w:color w:val="141414"/>
          <w:sz w:val="15"/>
        </w:rPr>
        <w:t xml:space="preserve">    t0 = time.time()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933  </w:t>
      </w:r>
      <w:r>
        <w:rPr>
          <w:rFonts w:ascii="Consolas" w:hAnsi="Consolas"/>
          <w:color w:val="141414"/>
          <w:sz w:val="15"/>
        </w:rPr>
        <w:t xml:space="preserve">    res = opt.solve(m)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934  </w:t>
      </w:r>
      <w:r>
        <w:rPr>
          <w:rFonts w:ascii="Consolas" w:hAnsi="Consolas"/>
          <w:color w:val="141414"/>
          <w:sz w:val="15"/>
        </w:rPr>
        <w:t xml:space="preserve">    dt_ = time.time() - t0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935  </w:t>
      </w:r>
      <w:r>
        <w:rPr>
          <w:rFonts w:ascii="Consolas" w:hAnsi="Consolas"/>
          <w:color w:val="141414"/>
          <w:sz w:val="15"/>
        </w:rPr>
        <w:t xml:space="preserve">    tc = res.termination_condition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from</w:t>
      </w:r>
      <w:r>
        <w:rPr>
          <w:rFonts w:ascii="Consolas" w:hAnsi="Consolas"/>
          <w:color w:val="141414"/>
          <w:sz w:val="15"/>
        </w:rPr>
        <w:t xml:space="preserve"> pyomo.contrib.appsi.base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TerminationCondition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TC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937  </w:t>
      </w:r>
      <w:r>
        <w:rPr>
          <w:rFonts w:ascii="Consolas" w:hAnsi="Consolas"/>
          <w:color w:val="141414"/>
          <w:sz w:val="15"/>
        </w:rPr>
        <w:t xml:space="preserve">    ok =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(TC.optimal, TC.maxTimeLimit, TC.maxIterations)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938  </w:t>
      </w:r>
      <w:r>
        <w:rPr>
          <w:rFonts w:ascii="Consolas" w:hAnsi="Consolas"/>
          <w:color w:val="141414"/>
          <w:sz w:val="15"/>
        </w:rPr>
        <w:t xml:space="preserve">        res.best_feasible_objective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939  </w:t>
      </w:r>
      <w:r>
        <w:rPr>
          <w:rFonts w:ascii="Consolas" w:hAnsi="Consolas"/>
          <w:color w:val="141414"/>
          <w:sz w:val="15"/>
        </w:rPr>
        <w:t xml:space="preserve">    gap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941  </w:t>
      </w:r>
      <w:r>
        <w:rPr>
          <w:rFonts w:ascii="Consolas" w:hAnsi="Consolas"/>
          <w:color w:val="141414"/>
          <w:sz w:val="15"/>
        </w:rPr>
        <w:t xml:space="preserve">        bf, bp = res.best_feasible_objective, res.best_objective_bound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bf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bp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943  </w:t>
      </w:r>
      <w:r>
        <w:rPr>
          <w:rFonts w:ascii="Consolas" w:hAnsi="Consolas"/>
          <w:color w:val="141414"/>
          <w:sz w:val="15"/>
        </w:rPr>
        <w:t xml:space="preserve">            gap = abs(bp - bf) / max(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9</w:t>
      </w:r>
      <w:r>
        <w:rPr>
          <w:rFonts w:ascii="Consolas" w:hAnsi="Consolas"/>
          <w:color w:val="141414"/>
          <w:sz w:val="15"/>
        </w:rPr>
        <w:t>, abs(bf))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ok: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947  </w:t>
      </w:r>
      <w:r>
        <w:rPr>
          <w:rFonts w:ascii="Consolas" w:hAnsi="Consolas"/>
          <w:color w:val="141414"/>
          <w:sz w:val="15"/>
        </w:rPr>
        <w:t xml:space="preserve">        res.solution_loader.load_vars()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{</w:t>
      </w:r>
      <w:r>
        <w:rPr>
          <w:rFonts w:ascii="Consolas" w:hAnsi="Consolas"/>
          <w:color w:val="9A5B14"/>
          <w:sz w:val="15"/>
        </w:rPr>
        <w:t>"ok"</w:t>
      </w:r>
      <w:r>
        <w:rPr>
          <w:rFonts w:ascii="Consolas" w:hAnsi="Consolas"/>
          <w:color w:val="141414"/>
          <w:sz w:val="15"/>
        </w:rPr>
        <w:t xml:space="preserve">: ok, </w:t>
      </w:r>
      <w:r>
        <w:rPr>
          <w:rFonts w:ascii="Consolas" w:hAnsi="Consolas"/>
          <w:color w:val="9A5B14"/>
          <w:sz w:val="15"/>
        </w:rPr>
        <w:t>"tc"</w:t>
      </w:r>
      <w:r>
        <w:rPr>
          <w:rFonts w:ascii="Consolas" w:hAnsi="Consolas"/>
          <w:color w:val="141414"/>
          <w:sz w:val="15"/>
        </w:rPr>
        <w:t xml:space="preserve">: tc, </w:t>
      </w:r>
      <w:r>
        <w:rPr>
          <w:rFonts w:ascii="Consolas" w:hAnsi="Consolas"/>
          <w:color w:val="9A5B14"/>
          <w:sz w:val="15"/>
        </w:rPr>
        <w:t>"gap"</w:t>
      </w:r>
      <w:r>
        <w:rPr>
          <w:rFonts w:ascii="Consolas" w:hAnsi="Consolas"/>
          <w:color w:val="141414"/>
          <w:sz w:val="15"/>
        </w:rPr>
        <w:t xml:space="preserve">: gap, </w:t>
      </w:r>
      <w:r>
        <w:rPr>
          <w:rFonts w:ascii="Consolas" w:hAnsi="Consolas"/>
          <w:color w:val="9A5B14"/>
          <w:sz w:val="15"/>
        </w:rPr>
        <w:t>"t"</w:t>
      </w:r>
      <w:r>
        <w:rPr>
          <w:rFonts w:ascii="Consolas" w:hAnsi="Consolas"/>
          <w:color w:val="141414"/>
          <w:sz w:val="15"/>
        </w:rPr>
        <w:t>: dt_}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threads: 1</w:t>
      </w:r>
      <w:r>
        <w:rPr>
          <w:rFonts w:ascii="Segoe UI" w:hAnsi="Segoe UI"/>
          <w:color w:val="141414"/>
          <w:sz w:val="19"/>
        </w:rPr>
        <w:t xml:space="preserve">, </w:t>
      </w:r>
      <w:r>
        <w:rPr>
          <w:rFonts w:ascii="Consolas" w:hAnsi="Consolas"/>
          <w:color w:val="334466"/>
          <w:sz w:val="17"/>
        </w:rPr>
        <w:t>random_seed: 0</w:t>
      </w:r>
      <w:r>
        <w:rPr>
          <w:rFonts w:ascii="Segoe UI" w:hAnsi="Segoe UI"/>
          <w:color w:val="141414"/>
          <w:sz w:val="19"/>
        </w:rPr>
        <w:t xml:space="preserve"> — </w:t>
      </w:r>
      <w:r>
        <w:rPr>
          <w:rFonts w:ascii="Segoe UI" w:hAnsi="Segoe UI"/>
          <w:b/>
          <w:color w:val="141414"/>
          <w:sz w:val="19"/>
        </w:rPr>
        <w:t>determinizm</w:t>
      </w:r>
      <w:r>
        <w:rPr>
          <w:rFonts w:ascii="Segoe UI" w:hAnsi="Segoe UI"/>
          <w:color w:val="141414"/>
          <w:sz w:val="19"/>
        </w:rPr>
        <w:t>. Aynı girdi farklı makinede aynı sonucu verir; yarışma teslimi için bu şarttır.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load_solution = False</w:t>
      </w:r>
      <w:r>
        <w:rPr>
          <w:rFonts w:ascii="Segoe UI" w:hAnsi="Segoe UI"/>
          <w:color w:val="141414"/>
          <w:sz w:val="19"/>
        </w:rPr>
        <w:t xml:space="preserve"> + elle </w:t>
      </w:r>
      <w:r>
        <w:rPr>
          <w:rFonts w:ascii="Consolas" w:hAnsi="Consolas"/>
          <w:color w:val="334466"/>
          <w:sz w:val="17"/>
        </w:rPr>
        <w:t>load_vars()</w:t>
      </w:r>
      <w:r>
        <w:rPr>
          <w:rFonts w:ascii="Segoe UI" w:hAnsi="Segoe UI"/>
          <w:color w:val="141414"/>
          <w:sz w:val="19"/>
        </w:rPr>
        <w:t xml:space="preserve"> — çözüm ancak durum uygunsa yüklenir; zaman aşımında çöp değerlerle çalışılmaz.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ok</w:t>
      </w:r>
      <w:r>
        <w:rPr>
          <w:rFonts w:ascii="Segoe UI" w:hAnsi="Segoe UI"/>
          <w:color w:val="141414"/>
          <w:sz w:val="19"/>
        </w:rPr>
        <w:t xml:space="preserve"> bayrağı (937–938): kabul edilen durumlar optimal / zaman-limiti / iterasyon-limiti </w:t>
      </w:r>
      <w:r>
        <w:rPr>
          <w:rFonts w:ascii="Segoe UI" w:hAnsi="Segoe UI"/>
          <w:b/>
          <w:color w:val="141414"/>
          <w:sz w:val="19"/>
        </w:rPr>
        <w:t>ve</w:t>
      </w:r>
      <w:r>
        <w:rPr>
          <w:rFonts w:ascii="Segoe UI" w:hAnsi="Segoe UI"/>
          <w:color w:val="141414"/>
          <w:sz w:val="19"/>
        </w:rPr>
        <w:t xml:space="preserve"> ortada gerçek bir uygun çözüm olması.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gap</w:t>
      </w:r>
      <w:r>
        <w:rPr>
          <w:rFonts w:ascii="Segoe UI" w:hAnsi="Segoe UI"/>
          <w:color w:val="141414"/>
          <w:sz w:val="19"/>
        </w:rPr>
        <w:t xml:space="preserve"> hesabı (940–945): |sınır − en iyi| / |en iyi| — çözümün optimale ne kadar yakın olduğunun kanıtı.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951–970   ·   shift_value ve solution_total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951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shift_value(m):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"""Çözümdeki toplam tarife kaydırması (uçuş-dk). Ceza kapalıyken (ifade float 0)."""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953  </w:t>
      </w:r>
      <w:r>
        <w:rPr>
          <w:rFonts w:ascii="Consolas" w:hAnsi="Consolas"/>
          <w:color w:val="141414"/>
          <w:sz w:val="15"/>
        </w:rPr>
        <w:t xml:space="preserve">    e = getattr(m, </w:t>
      </w:r>
      <w:r>
        <w:rPr>
          <w:rFonts w:ascii="Consolas" w:hAnsi="Consolas"/>
          <w:color w:val="9A5B14"/>
          <w:sz w:val="15"/>
        </w:rPr>
        <w:t>"_shift_expr"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isinstance(e, (int, float))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float(pyo.value(e))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957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solution_total(inst, 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"""Çözümün ρ-ağırlıklı SAF rekabetçilik toplamı (cezasız, raporlamadan)."""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959  </w:t>
      </w:r>
      <w:r>
        <w:rPr>
          <w:rFonts w:ascii="Consolas" w:hAnsi="Consolas"/>
          <w:color w:val="141414"/>
          <w:sz w:val="15"/>
        </w:rPr>
        <w:t xml:space="preserve">    rkW = rank_weight_table(inst.rank)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960  </w:t>
      </w:r>
      <w:r>
        <w:rPr>
          <w:rFonts w:ascii="Consolas" w:hAnsi="Consolas"/>
          <w:color w:val="141414"/>
          <w:sz w:val="15"/>
        </w:rPr>
        <w:t xml:space="preserve">    md_id = m._md_id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961  </w:t>
      </w:r>
      <w:r>
        <w:rPr>
          <w:rFonts w:ascii="Consolas" w:hAnsi="Consolas"/>
          <w:color w:val="141414"/>
          <w:sz w:val="15"/>
        </w:rPr>
        <w:t xml:space="preserve">    total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963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964  </w:t>
      </w:r>
      <w:r>
        <w:rPr>
          <w:rFonts w:ascii="Consolas" w:hAnsi="Consolas"/>
          <w:color w:val="141414"/>
          <w:sz w:val="15"/>
        </w:rPr>
        <w:t xml:space="preserve">        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pyo.value(m.y[pi])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965  </w:t>
      </w:r>
      <w:r>
        <w:rPr>
          <w:rFonts w:ascii="Consolas" w:hAnsi="Consolas"/>
          <w:color w:val="141414"/>
          <w:sz w:val="15"/>
        </w:rPr>
        <w:t xml:space="preserve">        conn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966  </w:t>
      </w:r>
      <w:r>
        <w:rPr>
          <w:rFonts w:ascii="Consolas" w:hAnsi="Consolas"/>
          <w:color w:val="141414"/>
          <w:sz w:val="15"/>
        </w:rPr>
        <w:t xml:space="preserve">        beaten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967  </w:t>
      </w:r>
      <w:r>
        <w:rPr>
          <w:rFonts w:ascii="Consolas" w:hAnsi="Consolas"/>
          <w:color w:val="141414"/>
          <w:sz w:val="15"/>
        </w:rPr>
        <w:t xml:space="preserve">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m._beta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pyo.value(m._beta[(i, ca)])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968  </w:t>
      </w:r>
      <w:r>
        <w:rPr>
          <w:rFonts w:ascii="Consolas" w:hAnsi="Consolas"/>
          <w:color w:val="141414"/>
          <w:sz w:val="15"/>
        </w:rPr>
        <w:t xml:space="preserve">        rr = rank_reward(rkW,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],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969  </w:t>
      </w:r>
      <w:r>
        <w:rPr>
          <w:rFonts w:ascii="Consolas" w:hAnsi="Consolas"/>
          <w:color w:val="141414"/>
          <w:sz w:val="15"/>
        </w:rPr>
        <w:t xml:space="preserve">        total += 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* (conn + rr)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970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total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İki küçük ama sık kullanılan yardımcı: toplam kaydırmayı (uçuş-dakika) ve </w:t>
      </w:r>
      <w:r>
        <w:rPr>
          <w:rFonts w:ascii="Segoe UI" w:hAnsi="Segoe UI"/>
          <w:b/>
          <w:color w:val="141414"/>
          <w:sz w:val="20"/>
        </w:rPr>
        <w:t>cezasız</w:t>
      </w:r>
      <w:r>
        <w:rPr>
          <w:rFonts w:ascii="Segoe UI" w:hAnsi="Segoe UI"/>
          <w:color w:val="141414"/>
          <w:sz w:val="20"/>
        </w:rPr>
        <w:t xml:space="preserve"> saf rekabetçilik toplamını döndürürler. Raporlanan tüm "iyileşme" rakamları </w:t>
      </w:r>
      <w:r>
        <w:rPr>
          <w:rFonts w:ascii="Consolas" w:hAnsi="Consolas"/>
          <w:color w:val="334466"/>
          <w:sz w:val="17"/>
        </w:rPr>
        <w:t>solution_total</w:t>
      </w:r>
      <w:r>
        <w:rPr>
          <w:rFonts w:ascii="Segoe UI" w:hAnsi="Segoe UI"/>
          <w:color w:val="141414"/>
          <w:sz w:val="20"/>
        </w:rPr>
        <w:t xml:space="preserve"> üzerindendir — yani λ cezası sonucu </w:t>
      </w:r>
      <w:r>
        <w:rPr>
          <w:rFonts w:ascii="Segoe UI" w:hAnsi="Segoe UI"/>
          <w:b/>
          <w:color w:val="141414"/>
          <w:sz w:val="20"/>
        </w:rPr>
        <w:t>süzer</w:t>
      </w:r>
      <w:r>
        <w:rPr>
          <w:rFonts w:ascii="Segoe UI" w:hAnsi="Segoe UI"/>
          <w:color w:val="141414"/>
          <w:sz w:val="20"/>
        </w:rPr>
        <w:t xml:space="preserve"> ama </w:t>
      </w:r>
      <w:r>
        <w:rPr>
          <w:rFonts w:ascii="Segoe UI" w:hAnsi="Segoe UI"/>
          <w:b/>
          <w:color w:val="141414"/>
          <w:sz w:val="20"/>
        </w:rPr>
        <w:t>ölçmez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3.18  `compute_overnight_guards()` — gece-aşan turların statik koruması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979–1024   ·   slack'in ikiye bölünmesi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979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compute_overnight_guards(days):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"""(A2×) gece-aşan rotasyon koruması: STATİK slack-bölüşümü sınırları.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981  </w:t>
      </w:r>
      <w:r>
        <w:rPr>
          <w:rFonts w:ascii="Consolas" w:hAnsi="Consolas"/>
          <w:color w:val="9A5B14"/>
          <w:sz w:val="15"/>
        </w:rPr>
        <w:t xml:space="preserve">    Mevcut tarifede fiziksel turu gün h→h+1'e yayılan (aynı-gün dönüşü olmayan,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982  </w:t>
      </w:r>
      <w:r>
        <w:rPr>
          <w:rFonts w:ascii="Consolas" w:hAnsi="Consolas"/>
          <w:color w:val="9A5B14"/>
          <w:sz w:val="15"/>
        </w:rPr>
        <w:t xml:space="preserve">    gün h+1 dönüşü brief minimumunu T_OB+τ+T_IB SAĞLAYAN) çiftlerde mevcut pay: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983  </w:t>
      </w:r>
      <w:r>
        <w:rPr>
          <w:rFonts w:ascii="Consolas" w:hAnsi="Consolas"/>
          <w:color w:val="9A5B14"/>
          <w:sz w:val="15"/>
        </w:rPr>
        <w:t xml:space="preserve">      slack = (dönüş_varış − kalkış) − minimum_tur ≥ 0.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984  </w:t>
      </w:r>
      <w:r>
        <w:rPr>
          <w:rFonts w:ascii="Consolas" w:hAnsi="Consolas"/>
          <w:color w:val="9A5B14"/>
          <w:sz w:val="15"/>
        </w:rPr>
        <w:t xml:space="preserve">    Pay ikiye bölünür: kalkış en çok slack/2 GEÇ, dönüş en çok slack/2 ERKEN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985  </w:t>
      </w:r>
      <w:r>
        <w:rPr>
          <w:rFonts w:ascii="Consolas" w:hAnsi="Consolas"/>
          <w:color w:val="9A5B14"/>
          <w:sz w:val="15"/>
        </w:rPr>
        <w:t xml:space="preserve">    kayabilir → θ_in − θ_out ≥ minimum tur YAPISAL olarak garanti (ihlal imkânsız),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986  </w:t>
      </w:r>
      <w:r>
        <w:rPr>
          <w:rFonts w:ascii="Consolas" w:hAnsi="Consolas"/>
          <w:color w:val="9A5B14"/>
          <w:sz w:val="15"/>
        </w:rPr>
        <w:t xml:space="preserve">    gün-bağlaşımı ve G-bandı çatışması hiç doğmaz (sınırlar statik/deterministik).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987  </w:t>
      </w:r>
      <w:r>
        <w:rPr>
          <w:rFonts w:ascii="Consolas" w:hAnsi="Consolas"/>
          <w:color w:val="9A5B14"/>
          <w:sz w:val="15"/>
        </w:rPr>
        <w:t xml:space="preserve">    Mevcutta bile sağlanmayan çiftler eşleşme-yorumu artefaktıdır (o gün tek uçak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988  </w:t>
      </w:r>
      <w:r>
        <w:rPr>
          <w:rFonts w:ascii="Consolas" w:hAnsi="Consolas"/>
          <w:color w:val="9A5B14"/>
          <w:sz w:val="15"/>
        </w:rPr>
        <w:t xml:space="preserve">    dönmüyor) → sınır konmaz (çözüm-sonrası raporda 'taban' olarak görünür).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989  </w:t>
      </w:r>
      <w:r>
        <w:rPr>
          <w:rFonts w:ascii="Consolas" w:hAnsi="Consolas"/>
          <w:color w:val="9A5B14"/>
          <w:sz w:val="15"/>
        </w:rPr>
        <w:t xml:space="preserve">    Döner: (rotcap_by_day, rotfloor_by_day) — gün -&gt; {(flno,gün): tavan/taban (dt)}."""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990  </w:t>
      </w:r>
      <w:r>
        <w:rPr>
          <w:rFonts w:ascii="Consolas" w:hAnsi="Consolas"/>
          <w:color w:val="141414"/>
          <w:sz w:val="15"/>
        </w:rPr>
        <w:t xml:space="preserve">    _, _, tk_g, _, _, fixed_g, rot_g, blocks_g = load_data()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991  </w:t>
      </w:r>
      <w:r>
        <w:rPr>
          <w:rFonts w:ascii="Consolas" w:hAnsi="Consolas"/>
          <w:color w:val="141414"/>
          <w:sz w:val="15"/>
        </w:rPr>
        <w:t xml:space="preserve">    rp_g = rotation_pairs(rot_g)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992  </w:t>
      </w:r>
      <w:r>
        <w:rPr>
          <w:rFonts w:ascii="Consolas" w:hAnsi="Consolas"/>
          <w:color w:val="141414"/>
          <w:sz w:val="15"/>
        </w:rPr>
        <w:t xml:space="preserve">    cur_arr_g = {(int(r.FlNo1), int(r.day)): r.ist_arr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tk_g.itertuples()}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993  </w:t>
      </w:r>
      <w:r>
        <w:rPr>
          <w:rFonts w:ascii="Consolas" w:hAnsi="Consolas"/>
          <w:color w:val="141414"/>
          <w:sz w:val="15"/>
        </w:rPr>
        <w:t xml:space="preserve">    cur_dep_g = {(int(r.FlNo2), int(r.day)): r.ist_dep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tk_g.itertuples()}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994  </w:t>
      </w:r>
      <w:r>
        <w:rPr>
          <w:rFonts w:ascii="Consolas" w:hAnsi="Consolas"/>
          <w:color w:val="141414"/>
          <w:sz w:val="15"/>
        </w:rPr>
        <w:t xml:space="preserve">    tau_g = CFG[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995  </w:t>
      </w:r>
      <w:r>
        <w:rPr>
          <w:rFonts w:ascii="Consolas" w:hAnsi="Consolas"/>
          <w:color w:val="141414"/>
          <w:sz w:val="15"/>
        </w:rPr>
        <w:t xml:space="preserve">    rotcap_by_day, rotfloor_by_day = {}, {}              </w:t>
      </w:r>
      <w:r>
        <w:rPr>
          <w:rFonts w:ascii="Consolas" w:hAnsi="Consolas"/>
          <w:i/>
          <w:color w:val="627762"/>
          <w:sz w:val="15"/>
        </w:rPr>
        <w:t># (flno,gün) -&gt; tavan/taban (dt)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blocks_g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"A2_overnight_guard"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of, inf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rp_g: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999  </w:t>
      </w:r>
      <w:r>
        <w:rPr>
          <w:rFonts w:ascii="Consolas" w:hAnsi="Consolas"/>
          <w:color w:val="141414"/>
          <w:sz w:val="15"/>
        </w:rPr>
        <w:t xml:space="preserve">                dep_c = cur_dep_g.get((of, d))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1000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dep_c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1001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1002  </w:t>
      </w:r>
      <w:r>
        <w:rPr>
          <w:rFonts w:ascii="Consolas" w:hAnsi="Consolas"/>
          <w:color w:val="141414"/>
          <w:sz w:val="15"/>
        </w:rPr>
        <w:t xml:space="preserve">                a_same = cur_arr_g.get((inf, d))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a_same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a_same &gt; dep_c: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1004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  <w:r>
        <w:rPr>
          <w:rFonts w:ascii="Consolas" w:hAnsi="Consolas"/>
          <w:color w:val="141414"/>
          <w:sz w:val="15"/>
        </w:rPr>
        <w:t xml:space="preserve">                             </w:t>
      </w:r>
      <w:r>
        <w:rPr>
          <w:rFonts w:ascii="Consolas" w:hAnsi="Consolas"/>
          <w:i/>
          <w:color w:val="627762"/>
          <w:sz w:val="15"/>
        </w:rPr>
        <w:t># aynı-gün dönüş → model-içi A2 kapsar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1005  </w:t>
      </w:r>
      <w:r>
        <w:rPr>
          <w:rFonts w:ascii="Consolas" w:hAnsi="Consolas"/>
          <w:color w:val="141414"/>
          <w:sz w:val="15"/>
        </w:rPr>
        <w:t xml:space="preserve">                a_next = cur_arr_g.get((inf, d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1006  </w:t>
      </w:r>
      <w:r>
        <w:rPr>
          <w:rFonts w:ascii="Consolas" w:hAnsi="Consolas"/>
          <w:color w:val="141414"/>
          <w:sz w:val="15"/>
        </w:rPr>
        <w:t xml:space="preserve">                t_ob = blocks_g.get((of,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1007  </w:t>
      </w:r>
      <w:r>
        <w:rPr>
          <w:rFonts w:ascii="Consolas" w:hAnsi="Consolas"/>
          <w:color w:val="141414"/>
          <w:sz w:val="15"/>
        </w:rPr>
        <w:t xml:space="preserve">                t_ib = blocks_g.get((inf, d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1008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a_next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a_next &lt;= dep_c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t_ob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t_ib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1009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1010  </w:t>
      </w:r>
      <w:r>
        <w:rPr>
          <w:rFonts w:ascii="Consolas" w:hAnsi="Consolas"/>
          <w:color w:val="141414"/>
          <w:sz w:val="15"/>
        </w:rPr>
        <w:t xml:space="preserve">                exact = t_ob + tau_g + t_ib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1011  </w:t>
      </w:r>
      <w:r>
        <w:rPr>
          <w:rFonts w:ascii="Consolas" w:hAnsi="Consolas"/>
          <w:color w:val="141414"/>
          <w:sz w:val="15"/>
        </w:rPr>
        <w:t xml:space="preserve">                slack = (a_next - dep_c).total_seconds() / </w:t>
      </w:r>
      <w:r>
        <w:rPr>
          <w:rFonts w:ascii="Consolas" w:hAnsi="Consolas"/>
          <w:color w:val="146B62"/>
          <w:sz w:val="15"/>
        </w:rPr>
        <w:t>60.0</w:t>
      </w:r>
      <w:r>
        <w:rPr>
          <w:rFonts w:ascii="Consolas" w:hAnsi="Consolas"/>
          <w:color w:val="141414"/>
          <w:sz w:val="15"/>
        </w:rPr>
        <w:t xml:space="preserve"> - exact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1012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slack &lt;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1013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  <w:r>
        <w:rPr>
          <w:rFonts w:ascii="Consolas" w:hAnsi="Consolas"/>
          <w:color w:val="141414"/>
          <w:sz w:val="15"/>
        </w:rPr>
        <w:t xml:space="preserve">                             </w:t>
      </w:r>
      <w:r>
        <w:rPr>
          <w:rFonts w:ascii="Consolas" w:hAnsi="Consolas"/>
          <w:i/>
          <w:color w:val="627762"/>
          <w:sz w:val="15"/>
        </w:rPr>
        <w:t># mevcut bile sağlamıyor → artefakt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slack &gt;=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 * CFG[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1015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  <w:r>
        <w:rPr>
          <w:rFonts w:ascii="Consolas" w:hAnsi="Consolas"/>
          <w:color w:val="141414"/>
          <w:sz w:val="15"/>
        </w:rPr>
        <w:t xml:space="preserve">                             </w:t>
      </w:r>
      <w:r>
        <w:rPr>
          <w:rFonts w:ascii="Consolas" w:hAnsi="Consolas"/>
          <w:i/>
          <w:color w:val="627762"/>
          <w:sz w:val="15"/>
        </w:rPr>
        <w:t># pencere ihlale yetişemez → sınır gereksiz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1016  </w:t>
      </w:r>
      <w:r>
        <w:rPr>
          <w:rFonts w:ascii="Consolas" w:hAnsi="Consolas"/>
          <w:color w:val="141414"/>
          <w:sz w:val="15"/>
        </w:rPr>
        <w:t xml:space="preserve">                cap_dt = dep_c + pd.Timedelta(minutes=slack /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)     </w:t>
      </w:r>
      <w:r>
        <w:rPr>
          <w:rFonts w:ascii="Consolas" w:hAnsi="Consolas"/>
          <w:i/>
          <w:color w:val="627762"/>
          <w:sz w:val="15"/>
        </w:rPr>
        <w:t># kalkış geç-kayma tavanı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1017  </w:t>
      </w:r>
      <w:r>
        <w:rPr>
          <w:rFonts w:ascii="Consolas" w:hAnsi="Consolas"/>
          <w:color w:val="141414"/>
          <w:sz w:val="15"/>
        </w:rPr>
        <w:t xml:space="preserve">                flr_dt = a_next - pd.Timedelta(minutes=slack /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)    </w:t>
      </w:r>
      <w:r>
        <w:rPr>
          <w:rFonts w:ascii="Consolas" w:hAnsi="Consolas"/>
          <w:i/>
          <w:color w:val="627762"/>
          <w:sz w:val="15"/>
        </w:rPr>
        <w:t># dönüş erken-kayma tabanı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1018  </w:t>
      </w:r>
      <w:r>
        <w:rPr>
          <w:rFonts w:ascii="Consolas" w:hAnsi="Consolas"/>
          <w:color w:val="141414"/>
          <w:sz w:val="15"/>
        </w:rPr>
        <w:t xml:space="preserve">                caps = rotcap_by_day.setdefault(d, {})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1019  </w:t>
      </w:r>
      <w:r>
        <w:rPr>
          <w:rFonts w:ascii="Consolas" w:hAnsi="Consolas"/>
          <w:color w:val="141414"/>
          <w:sz w:val="15"/>
        </w:rPr>
        <w:t xml:space="preserve">                kc = (of, 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1020  </w:t>
      </w:r>
      <w:r>
        <w:rPr>
          <w:rFonts w:ascii="Consolas" w:hAnsi="Consolas"/>
          <w:color w:val="141414"/>
          <w:sz w:val="15"/>
        </w:rPr>
        <w:t xml:space="preserve">                caps[kc] = min(caps.get(kc, cap_dt), cap_dt)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1021  </w:t>
      </w:r>
      <w:r>
        <w:rPr>
          <w:rFonts w:ascii="Consolas" w:hAnsi="Consolas"/>
          <w:color w:val="141414"/>
          <w:sz w:val="15"/>
        </w:rPr>
        <w:t xml:space="preserve">                floors = rotfloor_by_day.setdefault(d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{})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1022  </w:t>
      </w:r>
      <w:r>
        <w:rPr>
          <w:rFonts w:ascii="Consolas" w:hAnsi="Consolas"/>
          <w:color w:val="141414"/>
          <w:sz w:val="15"/>
        </w:rPr>
        <w:t xml:space="preserve">                kf = (inf, d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1023  </w:t>
      </w:r>
      <w:r>
        <w:rPr>
          <w:rFonts w:ascii="Consolas" w:hAnsi="Consolas"/>
          <w:color w:val="141414"/>
          <w:sz w:val="15"/>
        </w:rPr>
        <w:t xml:space="preserve">                floors[kf] = max(floors.get(kf, flr_dt), flr_dt)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rotcap_by_day, rotfloor_by_day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byday ayrıştırmasının tek yapısal zayıflığı, bir günün kalkışı ile ertesi günün dönüşünü aynı modelde görememesidir. Bu fonksiyon o boşluğu </w:t>
      </w:r>
      <w:r>
        <w:rPr>
          <w:rFonts w:ascii="Segoe UI" w:hAnsi="Segoe UI"/>
          <w:b/>
          <w:color w:val="141414"/>
          <w:sz w:val="20"/>
        </w:rPr>
        <w:t>çözüm öncesinde, deterministik olarak</w:t>
      </w:r>
      <w:r>
        <w:rPr>
          <w:rFonts w:ascii="Segoe UI" w:hAnsi="Segoe UI"/>
          <w:color w:val="141414"/>
          <w:sz w:val="20"/>
        </w:rPr>
        <w:t xml:space="preserve"> kapatır: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>Her rotasyon çifti ve gün için mevcut kalkış saati bulunur.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>Aynı gün dönüş varsa atlanır — model-içi A2 zaten kapsıyor (1002–1004).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 xml:space="preserve">Ertesi gün dönüş varsa mevcut pay hesaplanır: </w:t>
      </w:r>
      <w:r>
        <w:rPr>
          <w:rFonts w:ascii="Consolas" w:hAnsi="Consolas"/>
          <w:color w:val="334466"/>
          <w:sz w:val="17"/>
        </w:rPr>
        <w:t>slack = (dönüş − kalkış) − (T_OB + τ + T_IB)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Consolas" w:hAnsi="Consolas"/>
          <w:color w:val="334466"/>
          <w:sz w:val="17"/>
        </w:rPr>
        <w:t>slack &lt; 0</w:t>
      </w:r>
      <w:r>
        <w:rPr>
          <w:rFonts w:ascii="Segoe UI" w:hAnsi="Segoe UI"/>
          <w:color w:val="141414"/>
          <w:sz w:val="19"/>
        </w:rPr>
        <w:t xml:space="preserve"> ise bu bir </w:t>
      </w:r>
      <w:r>
        <w:rPr>
          <w:rFonts w:ascii="Segoe UI" w:hAnsi="Segoe UI"/>
          <w:b/>
          <w:color w:val="141414"/>
          <w:sz w:val="19"/>
        </w:rPr>
        <w:t>eşleşme artefaktıdır</w:t>
      </w:r>
      <w:r>
        <w:rPr>
          <w:rFonts w:ascii="Segoe UI" w:hAnsi="Segoe UI"/>
          <w:color w:val="141414"/>
          <w:sz w:val="19"/>
        </w:rPr>
        <w:t xml:space="preserve"> (o gün o çift tek uçakla dönmüyor) → sınır konmaz (1012–1013).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5.  </w:t>
      </w:r>
      <w:r>
        <w:rPr>
          <w:rFonts w:ascii="Consolas" w:hAnsi="Consolas"/>
          <w:color w:val="334466"/>
          <w:sz w:val="17"/>
        </w:rPr>
        <w:t>slack ≥ 2·Wdev</w:t>
      </w:r>
      <w:r>
        <w:rPr>
          <w:rFonts w:ascii="Segoe UI" w:hAnsi="Segoe UI"/>
          <w:color w:val="141414"/>
          <w:sz w:val="19"/>
        </w:rPr>
        <w:t xml:space="preserve"> ise pencere ihlale zaten yetişemez → sınır gereksiz (1014–1015).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6.  </w:t>
      </w:r>
      <w:r>
        <w:rPr>
          <w:rFonts w:ascii="Segoe UI" w:hAnsi="Segoe UI"/>
          <w:color w:val="141414"/>
          <w:sz w:val="19"/>
        </w:rPr>
        <w:t xml:space="preserve">Aksi hâlde: kalkışa </w:t>
      </w:r>
      <w:r>
        <w:rPr>
          <w:rFonts w:ascii="Consolas" w:hAnsi="Consolas"/>
          <w:color w:val="334466"/>
          <w:sz w:val="17"/>
        </w:rPr>
        <w:t>+slack/2</w:t>
      </w:r>
      <w:r>
        <w:rPr>
          <w:rFonts w:ascii="Segoe UI" w:hAnsi="Segoe UI"/>
          <w:color w:val="141414"/>
          <w:sz w:val="19"/>
        </w:rPr>
        <w:t xml:space="preserve"> tavan, dönüşe </w:t>
      </w:r>
      <w:r>
        <w:rPr>
          <w:rFonts w:ascii="Consolas" w:hAnsi="Consolas"/>
          <w:color w:val="334466"/>
          <w:sz w:val="17"/>
        </w:rPr>
        <w:t>−slack/2</w:t>
      </w:r>
      <w:r>
        <w:rPr>
          <w:rFonts w:ascii="Segoe UI" w:hAnsi="Segoe UI"/>
          <w:color w:val="141414"/>
          <w:sz w:val="19"/>
        </w:rPr>
        <w:t xml:space="preserve"> taban konur.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"statik"?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Sınırlar çözümden </w:t>
            </w:r>
            <w:r>
              <w:rPr>
                <w:rFonts w:ascii="Segoe UI" w:hAnsi="Segoe UI"/>
                <w:b/>
                <w:color w:val="454442"/>
                <w:sz w:val="18"/>
              </w:rPr>
              <w:t>bağımsız</w:t>
            </w:r>
            <w:r>
              <w:rPr>
                <w:rFonts w:ascii="Segoe UI" w:hAnsi="Segoe UI"/>
                <w:color w:val="454442"/>
                <w:sz w:val="18"/>
              </w:rPr>
              <w:t xml:space="preserve"> hesaplanır ve sabittir. Böylece iki gün birbirini hiç görmese bile ihlal matematiksel olarak imkânsız hâle gelir; gün-bağlaşımı doğmaz, G bandıyla çatışma yaratmaz, çözüm tekrarlanabilir kalır.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3.19  `run_byday()` — haftayı güne bölerek çözmek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52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byday_warmst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3.8 — İki aşamalı çözüm mimarisi.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1027–1054   ·   hazırlık: profil, günler, sayaçlar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1027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run_byday(lam=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, gap=</w:t>
      </w:r>
      <w:r>
        <w:rPr>
          <w:rFonts w:ascii="Consolas" w:hAnsi="Consolas"/>
          <w:color w:val="146B62"/>
          <w:sz w:val="15"/>
        </w:rPr>
        <w:t>0.02</w:t>
      </w:r>
      <w:r>
        <w:rPr>
          <w:rFonts w:ascii="Consolas" w:hAnsi="Consolas"/>
          <w:color w:val="141414"/>
          <w:sz w:val="15"/>
        </w:rPr>
        <w:t>, time_limit=</w:t>
      </w:r>
      <w:r>
        <w:rPr>
          <w:rFonts w:ascii="Consolas" w:hAnsi="Consolas"/>
          <w:color w:val="146B62"/>
          <w:sz w:val="15"/>
        </w:rPr>
        <w:t>150</w:t>
      </w:r>
      <w:r>
        <w:rPr>
          <w:rFonts w:ascii="Consolas" w:hAnsi="Consolas"/>
          <w:color w:val="141414"/>
          <w:sz w:val="15"/>
        </w:rPr>
        <w:t>, write=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, verbose=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"""TÜM veriyi GÜNE GÖRE ayrıştırarak çöz (çekirdek). Günleri bağlayan tek kısıt G;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1029  </w:t>
      </w:r>
      <w:r>
        <w:rPr>
          <w:rFonts w:ascii="Consolas" w:hAnsi="Consolas"/>
          <w:color w:val="9A5B14"/>
          <w:sz w:val="15"/>
        </w:rPr>
        <w:t xml:space="preserve">    her gün ayrı (küçük, hızlı) çözülür, G önceki günlerden gelen saat-içi bantla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1030  </w:t>
      </w:r>
      <w:r>
        <w:rPr>
          <w:rFonts w:ascii="Consolas" w:hAnsi="Consolas"/>
          <w:color w:val="9A5B14"/>
          <w:sz w:val="15"/>
        </w:rPr>
        <w:t xml:space="preserve">    zincirlenir. Monolitik 7-gün MIP (102k ikili) HiGHS'te incumbent bulamadığından gerekli.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1031  </w:t>
      </w:r>
      <w:r>
        <w:rPr>
          <w:rFonts w:ascii="Consolas" w:hAnsi="Consolas"/>
          <w:color w:val="9A5B14"/>
          <w:sz w:val="15"/>
        </w:rPr>
        <w:t xml:space="preserve">    lam&gt;0 ise amaca λ·(toplam kaydırma) cezası girer; istatistik sözlüğü döner."""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1032  </w:t>
      </w:r>
      <w:r>
        <w:rPr>
          <w:rFonts w:ascii="Consolas" w:hAnsi="Consolas"/>
          <w:color w:val="141414"/>
          <w:sz w:val="15"/>
        </w:rPr>
        <w:t xml:space="preserve">    CFG.update(PRESETS[</w:t>
      </w:r>
      <w:r>
        <w:rPr>
          <w:rFonts w:ascii="Consolas" w:hAnsi="Consolas"/>
          <w:color w:val="9A5B14"/>
          <w:sz w:val="15"/>
        </w:rPr>
        <w:t>"full"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1033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"shift_penalty"</w:t>
      </w:r>
      <w:r>
        <w:rPr>
          <w:rFonts w:ascii="Consolas" w:hAnsi="Consolas"/>
          <w:color w:val="141414"/>
          <w:sz w:val="15"/>
        </w:rPr>
        <w:t>] = lam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1034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>], CFG[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>] = time_limit, gap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:                               </w:t>
      </w:r>
      <w:r>
        <w:rPr>
          <w:rFonts w:ascii="Consolas" w:hAnsi="Consolas"/>
          <w:i/>
          <w:color w:val="627762"/>
          <w:sz w:val="15"/>
        </w:rPr>
        <w:t># gün listesini veriden türet (hardcode YOK)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1036  </w:t>
      </w:r>
      <w:r>
        <w:rPr>
          <w:rFonts w:ascii="Consolas" w:hAnsi="Consolas"/>
          <w:color w:val="141414"/>
          <w:sz w:val="15"/>
        </w:rPr>
        <w:t xml:space="preserve">       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] = all_operation_days()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1037  </w:t>
      </w:r>
      <w:r>
        <w:rPr>
          <w:rFonts w:ascii="Consolas" w:hAnsi="Consolas"/>
          <w:color w:val="141414"/>
          <w:sz w:val="15"/>
        </w:rPr>
        <w:t xml:space="preserve">    days =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verbose: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1039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"&gt;&gt; GÜNE-GÖRE ayrıştırma  (λ={lam} obj/uçuş-dk, gap≤{gap:.2%},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1040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"gün-başına ≤{time_limit}s, günler {days})"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1041  </w:t>
      </w:r>
      <w:r>
        <w:rPr>
          <w:rFonts w:ascii="Consolas" w:hAnsi="Consolas"/>
          <w:color w:val="141414"/>
          <w:sz w:val="15"/>
        </w:rPr>
        <w:t xml:space="preserve">    band = {}                                            </w:t>
      </w:r>
      <w:r>
        <w:rPr>
          <w:rFonts w:ascii="Consolas" w:hAnsi="Consolas"/>
          <w:i/>
          <w:color w:val="627762"/>
          <w:sz w:val="15"/>
        </w:rPr>
        <w:t># (flno,role) -&gt; yerleşmiş saat-içi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1042  </w:t>
      </w:r>
      <w:r>
        <w:rPr>
          <w:rFonts w:ascii="Consolas" w:hAnsi="Consolas"/>
          <w:color w:val="141414"/>
          <w:sz w:val="15"/>
        </w:rPr>
        <w:t xml:space="preserve">    g_opt = g_base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1043  </w:t>
      </w:r>
      <w:r>
        <w:rPr>
          <w:rFonts w:ascii="Consolas" w:hAnsi="Consolas"/>
          <w:color w:val="141414"/>
          <w:sz w:val="15"/>
        </w:rPr>
        <w:t xml:space="preserve">    g_shift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1044  </w:t>
      </w:r>
      <w:r>
        <w:rPr>
          <w:rFonts w:ascii="Consolas" w:hAnsi="Consolas"/>
          <w:color w:val="141414"/>
          <w:sz w:val="15"/>
        </w:rPr>
        <w:t xml:space="preserve">    ok_days = relaxed_days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1045  </w:t>
      </w:r>
      <w:r>
        <w:rPr>
          <w:rFonts w:ascii="Consolas" w:hAnsi="Consolas"/>
          <w:color w:val="141414"/>
          <w:sz w:val="15"/>
        </w:rPr>
        <w:t xml:space="preserve">    n_band_dropped 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                                  </w:t>
      </w:r>
      <w:r>
        <w:rPr>
          <w:rFonts w:ascii="Consolas" w:hAnsi="Consolas"/>
          <w:i/>
          <w:color w:val="627762"/>
          <w:sz w:val="15"/>
        </w:rPr>
        <w:t># hedefli G-gevşetmede bırakılan bant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1046  </w:t>
      </w:r>
      <w:r>
        <w:rPr>
          <w:rFonts w:ascii="Consolas" w:hAnsi="Consolas"/>
          <w:color w:val="141414"/>
          <w:sz w:val="15"/>
        </w:rPr>
        <w:t xml:space="preserve">    band_exempt_rows = []                                </w:t>
      </w:r>
      <w:r>
        <w:rPr>
          <w:rFonts w:ascii="Consolas" w:hAnsi="Consolas"/>
          <w:i/>
          <w:color w:val="627762"/>
          <w:sz w:val="15"/>
        </w:rPr>
        <w:t># (gün, uçuş, rol): bandı bırakılan olaylar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1047  </w:t>
      </w:r>
      <w:r>
        <w:rPr>
          <w:rFonts w:ascii="Consolas" w:hAnsi="Consolas"/>
          <w:color w:val="141414"/>
          <w:sz w:val="15"/>
        </w:rPr>
        <w:t xml:space="preserve">    sched_rows, day_stats = [], []                       </w:t>
      </w:r>
      <w:r>
        <w:rPr>
          <w:rFonts w:ascii="Consolas" w:hAnsi="Consolas"/>
          <w:i/>
          <w:color w:val="627762"/>
          <w:sz w:val="15"/>
        </w:rPr>
        <w:t># çıktı tarifesi + özet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1048  </w:t>
      </w:r>
      <w:r>
        <w:rPr>
          <w:rFonts w:ascii="Consolas" w:hAnsi="Consolas"/>
          <w:color w:val="141414"/>
          <w:sz w:val="15"/>
        </w:rPr>
        <w:t xml:space="preserve">    market_rows, conn_rows = [], []                      </w:t>
      </w:r>
      <w:r>
        <w:rPr>
          <w:rFonts w:ascii="Consolas" w:hAnsi="Consolas"/>
          <w:i/>
          <w:color w:val="627762"/>
          <w:sz w:val="15"/>
        </w:rPr>
        <w:t># O–D/gün + seçilen-bağlantı (teslim #3)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1049  </w:t>
      </w:r>
      <w:r>
        <w:rPr>
          <w:rFonts w:ascii="Consolas" w:hAnsi="Consolas"/>
          <w:color w:val="141414"/>
          <w:sz w:val="15"/>
        </w:rPr>
        <w:t xml:space="preserve">    final_dt = {}                                        </w:t>
      </w:r>
      <w:r>
        <w:rPr>
          <w:rFonts w:ascii="Consolas" w:hAnsi="Consolas"/>
          <w:i/>
          <w:color w:val="627762"/>
          <w:sz w:val="15"/>
        </w:rPr>
        <w:t># (flno,gün,rol) -&gt; optimize GERÇEK zaman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1050  </w:t>
      </w:r>
      <w:r>
        <w:rPr>
          <w:rFonts w:ascii="Consolas" w:hAnsi="Consolas"/>
          <w:color w:val="141414"/>
          <w:sz w:val="15"/>
        </w:rPr>
        <w:t xml:space="preserve">    cur_dt = {}                                          </w:t>
      </w:r>
      <w:r>
        <w:rPr>
          <w:rFonts w:ascii="Consolas" w:hAnsi="Consolas"/>
          <w:i/>
          <w:color w:val="627762"/>
          <w:sz w:val="15"/>
        </w:rPr>
        <w:t># (flno,gün,rol) -&gt; MEVCUT gerçek zaman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1051  </w:t>
      </w:r>
      <w:r>
        <w:rPr>
          <w:rFonts w:ascii="Consolas" w:hAnsi="Consolas"/>
          <w:color w:val="141414"/>
          <w:sz w:val="15"/>
        </w:rPr>
        <w:t xml:space="preserve">    blocks_ref = rot_pairs_ref =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i/>
          <w:color w:val="627762"/>
          <w:sz w:val="15"/>
        </w:rPr>
        <w:t># A2 gece-aşan doğrulaması için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(A2×) gece-aşan rotasyon koruması — statik sınırlar (bkz. compute_overnight_guards)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1054  </w:t>
      </w:r>
      <w:r>
        <w:rPr>
          <w:rFonts w:ascii="Consolas" w:hAnsi="Consolas"/>
          <w:color w:val="141414"/>
          <w:sz w:val="15"/>
        </w:rPr>
        <w:t xml:space="preserve">    rotcap_by_day, rotfloor_by_day = compute_overnight_guards(days)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Fonksiyonun docstring'i sorunu net koyar: </w:t>
      </w:r>
      <w:r>
        <w:rPr>
          <w:rFonts w:ascii="Segoe UI" w:hAnsi="Segoe UI"/>
          <w:i/>
          <w:color w:val="141414"/>
          <w:sz w:val="20"/>
        </w:rPr>
        <w:t>"Monolitik 7-gün MIP (102k ikili) HiGHS'te incumbent bulamadığından gerekli."</w:t>
      </w:r>
      <w:r>
        <w:rPr>
          <w:rFonts w:ascii="Segoe UI" w:hAnsi="Segoe UI"/>
          <w:color w:val="141414"/>
          <w:sz w:val="20"/>
        </w:rPr>
        <w:t xml:space="preserve"> Yani bu bir tercih değil, </w:t>
      </w:r>
      <w:r>
        <w:rPr>
          <w:rFonts w:ascii="Segoe UI" w:hAnsi="Segoe UI"/>
          <w:b/>
          <w:color w:val="141414"/>
          <w:sz w:val="20"/>
        </w:rPr>
        <w:t>zorunluluktur</w:t>
      </w:r>
      <w:r>
        <w:rPr>
          <w:rFonts w:ascii="Segoe UI" w:hAnsi="Segoe UI"/>
          <w:color w:val="141414"/>
          <w:sz w:val="20"/>
        </w:rPr>
        <w:t>. Günleri bağlayan tek kısıt G'dir ve o da bantla zincirlenir.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1056–1088   ·   gün döngüsü ve iki aşamalı G gevşetmesi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1057  </w:t>
      </w:r>
      <w:r>
        <w:rPr>
          <w:rFonts w:ascii="Consolas" w:hAnsi="Consolas"/>
          <w:color w:val="141414"/>
          <w:sz w:val="15"/>
        </w:rPr>
        <w:t xml:space="preserve">       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] = [d]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1059  </w:t>
      </w:r>
      <w:r>
        <w:rPr>
          <w:rFonts w:ascii="Consolas" w:hAnsi="Consolas"/>
          <w:color w:val="141414"/>
          <w:sz w:val="15"/>
        </w:rPr>
        <w:t xml:space="preserve">            inst = build_instance()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1060  </w:t>
      </w:r>
      <w:r>
        <w:rPr>
          <w:rFonts w:ascii="Consolas" w:hAnsi="Consolas"/>
          <w:color w:val="141414"/>
          <w:sz w:val="15"/>
        </w:rPr>
        <w:t xml:space="preserve">            inst.gband = band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1061  </w:t>
      </w:r>
      <w:r>
        <w:rPr>
          <w:rFonts w:ascii="Consolas" w:hAnsi="Consolas"/>
          <w:color w:val="141414"/>
          <w:sz w:val="15"/>
        </w:rPr>
        <w:t xml:space="preserve">            inst.rotcap = rotcap_by_day.get(d, {})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1062  </w:t>
      </w:r>
      <w:r>
        <w:rPr>
          <w:rFonts w:ascii="Consolas" w:hAnsi="Consolas"/>
          <w:color w:val="141414"/>
          <w:sz w:val="15"/>
        </w:rPr>
        <w:t xml:space="preserve">            inst.rotlock = rotfloor_by_day.get(d, {})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1063  </w:t>
      </w:r>
      <w:r>
        <w:rPr>
          <w:rFonts w:ascii="Consolas" w:hAnsi="Consolas"/>
          <w:color w:val="141414"/>
          <w:sz w:val="15"/>
        </w:rPr>
        <w:t xml:space="preserve">            m = build_model(inst)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1064  </w:t>
      </w:r>
      <w:r>
        <w:rPr>
          <w:rFonts w:ascii="Consolas" w:hAnsi="Consolas"/>
          <w:color w:val="141414"/>
          <w:sz w:val="15"/>
        </w:rPr>
        <w:t xml:space="preserve">            res = solve_model(m)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1065  </w:t>
      </w:r>
      <w:r>
        <w:rPr>
          <w:rFonts w:ascii="Consolas" w:hAnsi="Consolas"/>
          <w:color w:val="141414"/>
          <w:sz w:val="15"/>
        </w:rPr>
        <w:t xml:space="preserve">            relaxed = </w:t>
      </w:r>
      <w:r>
        <w:rPr>
          <w:rFonts w:ascii="Consolas" w:hAnsi="Consolas"/>
          <w:b/>
          <w:color w:val="0B57A4"/>
          <w:sz w:val="15"/>
        </w:rPr>
        <w:t>False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res[</w:t>
      </w:r>
      <w:r>
        <w:rPr>
          <w:rFonts w:ascii="Consolas" w:hAnsi="Consolas"/>
          <w:color w:val="9A5B14"/>
          <w:sz w:val="15"/>
        </w:rPr>
        <w:t>"ok"</w:t>
      </w:r>
      <w:r>
        <w:rPr>
          <w:rFonts w:ascii="Consolas" w:hAnsi="Consolas"/>
          <w:color w:val="141414"/>
          <w:sz w:val="15"/>
        </w:rPr>
        <w:t xml:space="preserve">]:                            </w:t>
      </w:r>
      <w:r>
        <w:rPr>
          <w:rFonts w:ascii="Consolas" w:hAnsi="Consolas"/>
          <w:i/>
          <w:color w:val="627762"/>
          <w:sz w:val="15"/>
        </w:rPr>
        <w:t># bant kuplajı aşırı-kısıtladı →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i/>
          <w:color w:val="627762"/>
          <w:sz w:val="15"/>
        </w:rPr>
        <w:t># 1. aşama (HEDEFLİ): yalnız rotasyon-korumalı uçuşların bandını bırak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1068  </w:t>
      </w:r>
      <w:r>
        <w:rPr>
          <w:rFonts w:ascii="Consolas" w:hAnsi="Consolas"/>
          <w:color w:val="141414"/>
          <w:sz w:val="15"/>
        </w:rPr>
        <w:t xml:space="preserve">                guarded = {f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(f, _d)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list(inst.rotcap) + list(inst.rotlock)}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1069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guarded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inst.gband: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1070  </w:t>
      </w:r>
      <w:r>
        <w:rPr>
          <w:rFonts w:ascii="Consolas" w:hAnsi="Consolas"/>
          <w:color w:val="141414"/>
          <w:sz w:val="15"/>
        </w:rPr>
        <w:t xml:space="preserve">                    dropped = [k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band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guarded]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1071  </w:t>
      </w:r>
      <w:r>
        <w:rPr>
          <w:rFonts w:ascii="Consolas" w:hAnsi="Consolas"/>
          <w:color w:val="141414"/>
          <w:sz w:val="15"/>
        </w:rPr>
        <w:t xml:space="preserve">                    inst.gband = {k: v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band.items()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guarded}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1072  </w:t>
      </w:r>
      <w:r>
        <w:rPr>
          <w:rFonts w:ascii="Consolas" w:hAnsi="Consolas"/>
          <w:color w:val="141414"/>
          <w:sz w:val="15"/>
        </w:rPr>
        <w:t xml:space="preserve">                    m = build_model(inst)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1073  </w:t>
      </w:r>
      <w:r>
        <w:rPr>
          <w:rFonts w:ascii="Consolas" w:hAnsi="Consolas"/>
          <w:color w:val="141414"/>
          <w:sz w:val="15"/>
        </w:rPr>
        <w:t xml:space="preserve">                    res = solve_model(m)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1074  </w:t>
      </w:r>
      <w:r>
        <w:rPr>
          <w:rFonts w:ascii="Consolas" w:hAnsi="Consolas"/>
          <w:color w:val="141414"/>
          <w:sz w:val="15"/>
        </w:rPr>
        <w:t xml:space="preserve">                    n_band_dropped += len(dropped)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1075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res[</w:t>
      </w:r>
      <w:r>
        <w:rPr>
          <w:rFonts w:ascii="Consolas" w:hAnsi="Consolas"/>
          <w:color w:val="9A5B14"/>
          <w:sz w:val="15"/>
        </w:rPr>
        <w:t>"ok"</w:t>
      </w:r>
      <w:r>
        <w:rPr>
          <w:rFonts w:ascii="Consolas" w:hAnsi="Consolas"/>
          <w:color w:val="141414"/>
          <w:sz w:val="15"/>
        </w:rPr>
        <w:t xml:space="preserve">]:                        </w:t>
      </w:r>
      <w:r>
        <w:rPr>
          <w:rFonts w:ascii="Consolas" w:hAnsi="Consolas"/>
          <w:i/>
          <w:color w:val="627762"/>
          <w:sz w:val="15"/>
        </w:rPr>
        <w:t># muafiyet fiilen kullanıldı → belgele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1076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(fl, ro)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dropped:         </w:t>
      </w:r>
      <w:r>
        <w:rPr>
          <w:rFonts w:ascii="Consolas" w:hAnsi="Consolas"/>
          <w:i/>
          <w:color w:val="627762"/>
          <w:sz w:val="15"/>
        </w:rPr>
        <w:t># (rotasyon güvenliği &gt; G bandı önceliği)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1077  </w:t>
      </w:r>
      <w:r>
        <w:rPr>
          <w:rFonts w:ascii="Consolas" w:hAnsi="Consolas"/>
          <w:color w:val="141414"/>
          <w:sz w:val="15"/>
        </w:rPr>
        <w:t xml:space="preserve">                            band_exempt_rows.append(dict(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1078  </w:t>
      </w:r>
      <w:r>
        <w:rPr>
          <w:rFonts w:ascii="Consolas" w:hAnsi="Consolas"/>
          <w:color w:val="141414"/>
          <w:sz w:val="15"/>
        </w:rPr>
        <w:t xml:space="preserve">                                gun=d, ucus_no=fl,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1079  </w:t>
      </w:r>
      <w:r>
        <w:rPr>
          <w:rFonts w:ascii="Consolas" w:hAnsi="Consolas"/>
          <w:color w:val="141414"/>
          <w:sz w:val="15"/>
        </w:rPr>
        <w:t xml:space="preserve">                                rol=(</w:t>
      </w:r>
      <w:r>
        <w:rPr>
          <w:rFonts w:ascii="Consolas" w:hAnsi="Consolas"/>
          <w:color w:val="9A5B14"/>
          <w:sz w:val="15"/>
        </w:rPr>
        <w:t>"kalkış"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ro ==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"varış"</w:t>
      </w:r>
      <w:r>
        <w:rPr>
          <w:rFonts w:ascii="Consolas" w:hAnsi="Consolas"/>
          <w:color w:val="141414"/>
          <w:sz w:val="15"/>
        </w:rPr>
        <w:t>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1080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res[</w:t>
      </w:r>
      <w:r>
        <w:rPr>
          <w:rFonts w:ascii="Consolas" w:hAnsi="Consolas"/>
          <w:color w:val="9A5B14"/>
          <w:sz w:val="15"/>
        </w:rPr>
        <w:t>"ok"</w:t>
      </w:r>
      <w:r>
        <w:rPr>
          <w:rFonts w:ascii="Consolas" w:hAnsi="Consolas"/>
          <w:color w:val="141414"/>
          <w:sz w:val="15"/>
        </w:rPr>
        <w:t xml:space="preserve">]:                        </w:t>
      </w:r>
      <w:r>
        <w:rPr>
          <w:rFonts w:ascii="Consolas" w:hAnsi="Consolas"/>
          <w:i/>
          <w:color w:val="627762"/>
          <w:sz w:val="15"/>
        </w:rPr>
        <w:t># 2. aşama: o gün G'yi tam gevşet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1081  </w:t>
      </w:r>
      <w:r>
        <w:rPr>
          <w:rFonts w:ascii="Consolas" w:hAnsi="Consolas"/>
          <w:color w:val="141414"/>
          <w:sz w:val="15"/>
        </w:rPr>
        <w:t xml:space="preserve">                    inst.gband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1082  </w:t>
      </w:r>
      <w:r>
        <w:rPr>
          <w:rFonts w:ascii="Consolas" w:hAnsi="Consolas"/>
          <w:color w:val="141414"/>
          <w:sz w:val="15"/>
        </w:rPr>
        <w:t xml:space="preserve">                    m = build_model(inst)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1083  </w:t>
      </w:r>
      <w:r>
        <w:rPr>
          <w:rFonts w:ascii="Consolas" w:hAnsi="Consolas"/>
          <w:color w:val="141414"/>
          <w:sz w:val="15"/>
        </w:rPr>
        <w:t xml:space="preserve">                    res = solve_model(m)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1084  </w:t>
      </w:r>
      <w:r>
        <w:rPr>
          <w:rFonts w:ascii="Consolas" w:hAnsi="Consolas"/>
          <w:color w:val="141414"/>
          <w:sz w:val="15"/>
        </w:rPr>
        <w:t xml:space="preserve">                    relaxed = </w:t>
      </w:r>
      <w:r>
        <w:rPr>
          <w:rFonts w:ascii="Consolas" w:hAnsi="Consolas"/>
          <w:b/>
          <w:color w:val="0B57A4"/>
          <w:sz w:val="15"/>
        </w:rPr>
        <w:t>True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ex:                          </w:t>
      </w:r>
      <w:r>
        <w:rPr>
          <w:rFonts w:ascii="Consolas" w:hAnsi="Consolas"/>
          <w:i/>
          <w:color w:val="627762"/>
          <w:sz w:val="15"/>
        </w:rPr>
        <w:t># gizli veride tek gün hatası TÜM koşuyu çökertmesin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verbose: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1087  </w:t>
      </w:r>
      <w:r>
        <w:rPr>
          <w:rFonts w:ascii="Consolas" w:hAnsi="Consolas"/>
          <w:color w:val="141414"/>
          <w:sz w:val="15"/>
        </w:rPr>
        <w:t xml:space="preserve">                print(f</w:t>
      </w:r>
      <w:r>
        <w:rPr>
          <w:rFonts w:ascii="Consolas" w:hAnsi="Consolas"/>
          <w:color w:val="9A5B14"/>
          <w:sz w:val="15"/>
        </w:rPr>
        <w:t>"   gün {d}: ATLANDI (hata: {type(ex).__name__}: {ex})"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Her gün için örnek kurulur, önceki günlerden gelen bant (</w:t>
      </w:r>
      <w:r>
        <w:rPr>
          <w:rFonts w:ascii="Consolas" w:hAnsi="Consolas"/>
          <w:color w:val="334466"/>
          <w:sz w:val="17"/>
        </w:rPr>
        <w:t>inst.gband</w:t>
      </w:r>
      <w:r>
        <w:rPr>
          <w:rFonts w:ascii="Segoe UI" w:hAnsi="Segoe UI"/>
          <w:color w:val="141414"/>
          <w:sz w:val="20"/>
        </w:rPr>
        <w:t xml:space="preserve">) ve rotasyon sınırları eklenir, model çözülür. Çözülemezse </w:t>
      </w:r>
      <w:r>
        <w:rPr>
          <w:rFonts w:ascii="Segoe UI" w:hAnsi="Segoe UI"/>
          <w:b/>
          <w:color w:val="141414"/>
          <w:sz w:val="20"/>
        </w:rPr>
        <w:t>kademeli</w:t>
      </w:r>
      <w:r>
        <w:rPr>
          <w:rFonts w:ascii="Segoe UI" w:hAnsi="Segoe UI"/>
          <w:color w:val="141414"/>
          <w:sz w:val="20"/>
        </w:rPr>
        <w:t xml:space="preserve"> bir gevşetme uygulanır: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Aşama</w:t>
            </w:r>
          </w:p>
        </w:tc>
        <w:tc>
          <w:tcPr>
            <w:tcW w:type="dxa" w:w="351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yapılır?</w:t>
            </w:r>
          </w:p>
        </w:tc>
        <w:tc>
          <w:tcPr>
            <w:tcW w:type="dxa" w:w="464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Mantık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 — Hedefli</w:t>
            </w:r>
          </w:p>
        </w:tc>
        <w:tc>
          <w:tcPr>
            <w:tcW w:type="dxa" w:w="351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Yalnız </w:t>
            </w:r>
            <w:r>
              <w:rPr>
                <w:rFonts w:ascii="Segoe UI" w:hAnsi="Segoe UI"/>
                <w:b/>
                <w:color w:val="454442"/>
                <w:sz w:val="16"/>
              </w:rPr>
              <w:t>rotasyon korumalı</w:t>
            </w:r>
            <w:r>
              <w:rPr>
                <w:rFonts w:ascii="Segoe UI" w:hAnsi="Segoe UI"/>
                <w:color w:val="454442"/>
                <w:sz w:val="16"/>
              </w:rPr>
              <w:t xml:space="preserve"> uçuşların G bandı bırakılır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Rotasyon güvenliği (fiziksel) &gt; tarife düzenliliği (konfor). Bırakılan her bağ </w:t>
            </w:r>
            <w:r>
              <w:rPr>
                <w:rFonts w:ascii="Consolas" w:hAnsi="Consolas"/>
                <w:color w:val="334466"/>
                <w:sz w:val="14"/>
              </w:rPr>
              <w:t>band_exempt_rows</w:t>
            </w:r>
            <w:r>
              <w:rPr>
                <w:rFonts w:ascii="Segoe UI" w:hAnsi="Segoe UI"/>
                <w:color w:val="454442"/>
                <w:sz w:val="16"/>
              </w:rPr>
              <w:t>'a yazılır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2 — Tam</w:t>
            </w:r>
          </w:p>
        </w:tc>
        <w:tc>
          <w:tcPr>
            <w:tcW w:type="dxa" w:w="351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O gün için G tamamen gevşetilir</w:t>
            </w:r>
          </w:p>
        </w:tc>
        <w:tc>
          <w:tcPr>
            <w:tcW w:type="dxa" w:w="464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Son çare; </w:t>
            </w:r>
            <w:r>
              <w:rPr>
                <w:rFonts w:ascii="Consolas" w:hAnsi="Consolas"/>
                <w:color w:val="334466"/>
                <w:sz w:val="14"/>
              </w:rPr>
              <w:t>relaxed</w:t>
            </w:r>
            <w:r>
              <w:rPr>
                <w:rFonts w:ascii="Segoe UI" w:hAnsi="Segoe UI"/>
                <w:color w:val="454442"/>
                <w:sz w:val="16"/>
              </w:rPr>
              <w:t xml:space="preserve"> bayrağı raporda "G-gevşetildi" olarak görünür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1085–1088:</w:t>
      </w:r>
      <w:r>
        <w:rPr>
          <w:rFonts w:ascii="Segoe UI" w:hAnsi="Segoe UI"/>
          <w:color w:val="141414"/>
          <w:sz w:val="20"/>
        </w:rPr>
        <w:t xml:space="preserve"> Tüm blok </w:t>
      </w:r>
      <w:r>
        <w:rPr>
          <w:rFonts w:ascii="Consolas" w:hAnsi="Consolas"/>
          <w:color w:val="334466"/>
          <w:sz w:val="17"/>
        </w:rPr>
        <w:t>try/except</w:t>
      </w:r>
      <w:r>
        <w:rPr>
          <w:rFonts w:ascii="Segoe UI" w:hAnsi="Segoe UI"/>
          <w:color w:val="141414"/>
          <w:sz w:val="20"/>
        </w:rPr>
        <w:t xml:space="preserve"> içindedir. Gizli veride tek bir günün hatası tüm koşuyu çökertmemeli; o gün atlanır, sebebi yazılır, diğerleri devam eder.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1089–1134   ·   çözümün işlenmesi ve tarife satırlarının üretilmesi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1089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res[</w:t>
      </w:r>
      <w:r>
        <w:rPr>
          <w:rFonts w:ascii="Consolas" w:hAnsi="Consolas"/>
          <w:color w:val="9A5B14"/>
          <w:sz w:val="15"/>
        </w:rPr>
        <w:t>"ok"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verbose: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1091  </w:t>
      </w:r>
      <w:r>
        <w:rPr>
          <w:rFonts w:ascii="Consolas" w:hAnsi="Consolas"/>
          <w:color w:val="141414"/>
          <w:sz w:val="15"/>
        </w:rPr>
        <w:t xml:space="preserve">                print(f</w:t>
      </w:r>
      <w:r>
        <w:rPr>
          <w:rFonts w:ascii="Consolas" w:hAnsi="Consolas"/>
          <w:color w:val="9A5B14"/>
          <w:sz w:val="15"/>
        </w:rPr>
        <w:t>"   gün {d}: ÇÖZÜLEMEDİ ({res['tc']}, {res['t']:.0f}s)"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1093  </w:t>
      </w:r>
      <w:r>
        <w:rPr>
          <w:rFonts w:ascii="Consolas" w:hAnsi="Consolas"/>
          <w:color w:val="141414"/>
          <w:sz w:val="15"/>
        </w:rPr>
        <w:t xml:space="preserve">        relaxed_days += int(relaxed)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1094  </w:t>
      </w:r>
      <w:r>
        <w:rPr>
          <w:rFonts w:ascii="Consolas" w:hAnsi="Consolas"/>
          <w:color w:val="141414"/>
          <w:sz w:val="15"/>
        </w:rPr>
        <w:t xml:space="preserve">        opt = solution_total(inst, 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1095  </w:t>
      </w:r>
      <w:r>
        <w:rPr>
          <w:rFonts w:ascii="Consolas" w:hAnsi="Consolas"/>
          <w:color w:val="141414"/>
          <w:sz w:val="15"/>
        </w:rPr>
        <w:t xml:space="preserve">        base = current_baseline(inst)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1096  </w:t>
      </w:r>
      <w:r>
        <w:rPr>
          <w:rFonts w:ascii="Consolas" w:hAnsi="Consolas"/>
          <w:color w:val="141414"/>
          <w:sz w:val="15"/>
        </w:rPr>
        <w:t xml:space="preserve">        g_opt += opt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1097  </w:t>
      </w:r>
      <w:r>
        <w:rPr>
          <w:rFonts w:ascii="Consolas" w:hAnsi="Consolas"/>
          <w:color w:val="141414"/>
          <w:sz w:val="15"/>
        </w:rPr>
        <w:t xml:space="preserve">        g_base += base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1098  </w:t>
      </w:r>
      <w:r>
        <w:rPr>
          <w:rFonts w:ascii="Consolas" w:hAnsi="Consolas"/>
          <w:color w:val="141414"/>
          <w:sz w:val="15"/>
        </w:rPr>
        <w:t xml:space="preserve">        ok_days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1099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tüm olayların optimize IST zamanı (sabitler yerinde durur)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1100  </w:t>
      </w:r>
      <w:r>
        <w:rPr>
          <w:rFonts w:ascii="Consolas" w:hAnsi="Consolas"/>
          <w:color w:val="141414"/>
          <w:sz w:val="15"/>
        </w:rPr>
        <w:t xml:space="preserve">        new_time = {e[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]: (round(sum(v * pyo.value(m.x[e[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v])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1101  </w:t>
      </w:r>
      <w:r>
        <w:rPr>
          <w:rFonts w:ascii="Consolas" w:hAnsi="Consolas"/>
          <w:color w:val="141414"/>
          <w:sz w:val="15"/>
        </w:rPr>
        <w:t xml:space="preserve">      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                 </w:t>
      </w:r>
      <w:r>
        <w:rPr>
          <w:rFonts w:ascii="Consolas" w:hAnsi="Consolas"/>
          <w:i/>
          <w:color w:val="627762"/>
          <w:sz w:val="15"/>
        </w:rPr>
        <w:t># gece-aşan A2 doğrulaması için gerçek zaman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1103  </w:t>
      </w:r>
      <w:r>
        <w:rPr>
          <w:rFonts w:ascii="Consolas" w:hAnsi="Consolas"/>
          <w:color w:val="141414"/>
          <w:sz w:val="15"/>
        </w:rPr>
        <w:t xml:space="preserve">            final_dt[(e[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d,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])] = inst.t0 + pd.Timedelta(minutes=new_time[e[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1104  </w:t>
      </w:r>
      <w:r>
        <w:rPr>
          <w:rFonts w:ascii="Consolas" w:hAnsi="Consolas"/>
          <w:color w:val="141414"/>
          <w:sz w:val="15"/>
        </w:rPr>
        <w:t xml:space="preserve">            cur_dt[(e[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d,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])] = inst.t0 + pd.Timedelta(minutes=e[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blocks_ref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1106  </w:t>
      </w:r>
      <w:r>
        <w:rPr>
          <w:rFonts w:ascii="Consolas" w:hAnsi="Consolas"/>
          <w:color w:val="141414"/>
          <w:sz w:val="15"/>
        </w:rPr>
        <w:t xml:space="preserve">            blocks_ref, rot_pairs_ref = inst.blocks, inst.rot_pairs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1107  </w:t>
      </w:r>
      <w:r>
        <w:rPr>
          <w:rFonts w:ascii="Consolas" w:hAnsi="Consolas"/>
          <w:color w:val="141414"/>
          <w:sz w:val="15"/>
        </w:rPr>
        <w:t xml:space="preserve">        n_moved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1108  </w:t>
      </w:r>
      <w:r>
        <w:rPr>
          <w:rFonts w:ascii="Consolas" w:hAnsi="Consolas"/>
          <w:color w:val="141414"/>
          <w:sz w:val="15"/>
        </w:rPr>
        <w:t xml:space="preserve">        day_shift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                 </w:t>
      </w:r>
      <w:r>
        <w:rPr>
          <w:rFonts w:ascii="Consolas" w:hAnsi="Consolas"/>
          <w:i/>
          <w:color w:val="627762"/>
          <w:sz w:val="15"/>
        </w:rPr>
        <w:t># bantları kaydet + tarife satırı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1111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1112  </w:t>
      </w:r>
      <w:r>
        <w:rPr>
          <w:rFonts w:ascii="Consolas" w:hAnsi="Consolas"/>
          <w:color w:val="141414"/>
          <w:sz w:val="15"/>
        </w:rPr>
        <w:t xml:space="preserve">            new_abs = new_time[e[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1113  </w:t>
      </w:r>
      <w:r>
        <w:rPr>
          <w:rFonts w:ascii="Consolas" w:hAnsi="Consolas"/>
          <w:color w:val="141414"/>
          <w:sz w:val="15"/>
        </w:rPr>
        <w:t xml:space="preserve">            band.setdefault((e[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]), new_abs - 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//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) *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1114  </w:t>
      </w:r>
      <w:r>
        <w:rPr>
          <w:rFonts w:ascii="Consolas" w:hAnsi="Consolas"/>
          <w:color w:val="141414"/>
          <w:sz w:val="15"/>
        </w:rPr>
        <w:t xml:space="preserve">            delta = new_abs -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1115  </w:t>
      </w:r>
      <w:r>
        <w:rPr>
          <w:rFonts w:ascii="Consolas" w:hAnsi="Consolas"/>
          <w:color w:val="141414"/>
          <w:sz w:val="15"/>
        </w:rPr>
        <w:t xml:space="preserve">            n_moved += int(delta !=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1116  </w:t>
      </w:r>
      <w:r>
        <w:rPr>
          <w:rFonts w:ascii="Consolas" w:hAnsi="Consolas"/>
          <w:color w:val="141414"/>
          <w:sz w:val="15"/>
        </w:rPr>
        <w:t xml:space="preserve">            day_shift += abs(delta)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1117  </w:t>
      </w:r>
      <w:r>
        <w:rPr>
          <w:rFonts w:ascii="Consolas" w:hAnsi="Consolas"/>
          <w:color w:val="141414"/>
          <w:sz w:val="15"/>
        </w:rPr>
        <w:t xml:space="preserve">            sched_rows.append(dict(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1118  </w:t>
      </w:r>
      <w:r>
        <w:rPr>
          <w:rFonts w:ascii="Consolas" w:hAnsi="Consolas"/>
          <w:color w:val="141414"/>
          <w:sz w:val="15"/>
        </w:rPr>
        <w:t xml:space="preserve">                gun=d, ucus_no=e[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1119  </w:t>
      </w:r>
      <w:r>
        <w:rPr>
          <w:rFonts w:ascii="Consolas" w:hAnsi="Consolas"/>
          <w:color w:val="141414"/>
          <w:sz w:val="15"/>
        </w:rPr>
        <w:t xml:space="preserve">                rol=(</w:t>
      </w:r>
      <w:r>
        <w:rPr>
          <w:rFonts w:ascii="Consolas" w:hAnsi="Consolas"/>
          <w:color w:val="9A5B14"/>
          <w:sz w:val="15"/>
        </w:rPr>
        <w:t>"kalkış"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"varış"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1120  </w:t>
      </w:r>
      <w:r>
        <w:rPr>
          <w:rFonts w:ascii="Consolas" w:hAnsi="Consolas"/>
          <w:color w:val="141414"/>
          <w:sz w:val="15"/>
        </w:rPr>
        <w:t xml:space="preserve">                eski_IST=hhmm(e[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]), yeni_IST=hhmm(new_abs),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1121  </w:t>
      </w:r>
      <w:r>
        <w:rPr>
          <w:rFonts w:ascii="Consolas" w:hAnsi="Consolas"/>
          <w:color w:val="141414"/>
          <w:sz w:val="15"/>
        </w:rPr>
        <w:t xml:space="preserve">                degisim_dk=delta, G_gevsetildi=int(relaxed)))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1122  </w:t>
      </w:r>
      <w:r>
        <w:rPr>
          <w:rFonts w:ascii="Consolas" w:hAnsi="Consolas"/>
          <w:color w:val="141414"/>
          <w:sz w:val="15"/>
        </w:rPr>
        <w:t xml:space="preserve">        g_shift += day_shift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write:                                        </w:t>
      </w:r>
      <w:r>
        <w:rPr>
          <w:rFonts w:ascii="Consolas" w:hAnsi="Consolas"/>
          <w:i/>
          <w:color w:val="627762"/>
          <w:sz w:val="15"/>
        </w:rPr>
        <w:t># teslim #3: O–D/gün + seçilen bağlantı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1124  </w:t>
      </w:r>
      <w:r>
        <w:rPr>
          <w:rFonts w:ascii="Consolas" w:hAnsi="Consolas"/>
          <w:color w:val="141414"/>
          <w:sz w:val="15"/>
        </w:rPr>
        <w:t xml:space="preserve">            collect_market_outputs(inst, m, d, new_time, hhmm, market_rows, conn_rows)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1125  </w:t>
      </w:r>
      <w:r>
        <w:rPr>
          <w:rFonts w:ascii="Consolas" w:hAnsi="Consolas"/>
          <w:color w:val="141414"/>
          <w:sz w:val="15"/>
        </w:rPr>
        <w:t xml:space="preserve">        gp = f</w:t>
      </w:r>
      <w:r>
        <w:rPr>
          <w:rFonts w:ascii="Consolas" w:hAnsi="Consolas"/>
          <w:color w:val="9A5B14"/>
          <w:sz w:val="15"/>
        </w:rPr>
        <w:t>"{res['gap']:.2%}"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res.get(</w:t>
      </w:r>
      <w:r>
        <w:rPr>
          <w:rFonts w:ascii="Consolas" w:hAnsi="Consolas"/>
          <w:color w:val="9A5B14"/>
          <w:sz w:val="15"/>
        </w:rPr>
        <w:t>"gap"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"?"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1126  </w:t>
      </w:r>
      <w:r>
        <w:rPr>
          <w:rFonts w:ascii="Consolas" w:hAnsi="Consolas"/>
          <w:color w:val="141414"/>
          <w:sz w:val="15"/>
        </w:rPr>
        <w:t xml:space="preserve">        tag = </w:t>
      </w:r>
      <w:r>
        <w:rPr>
          <w:rFonts w:ascii="Consolas" w:hAnsi="Consolas"/>
          <w:color w:val="9A5B14"/>
          <w:sz w:val="15"/>
        </w:rPr>
        <w:t>" [G-gevşetildi]"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relaxed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1127  </w:t>
      </w:r>
      <w:r>
        <w:rPr>
          <w:rFonts w:ascii="Consolas" w:hAnsi="Consolas"/>
          <w:color w:val="141414"/>
          <w:sz w:val="15"/>
        </w:rPr>
        <w:t xml:space="preserve">        day_stats.append(dict(gun=d, pazar_gun=len(inst.md), baglanti=len(inst.conns),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1128  </w:t>
      </w:r>
      <w:r>
        <w:rPr>
          <w:rFonts w:ascii="Consolas" w:hAnsi="Consolas"/>
          <w:color w:val="141414"/>
          <w:sz w:val="15"/>
        </w:rPr>
        <w:t xml:space="preserve">                              OPT=round(opt), baseline=round(base), delta=round(opt - base),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1129  </w:t>
      </w:r>
      <w:r>
        <w:rPr>
          <w:rFonts w:ascii="Consolas" w:hAnsi="Consolas"/>
          <w:color w:val="141414"/>
          <w:sz w:val="15"/>
        </w:rPr>
        <w:t xml:space="preserve">                              gap=gp, ucus_kaydirilan=n_moved, kaydirma_dk=day_shift,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1130  </w:t>
      </w:r>
      <w:r>
        <w:rPr>
          <w:rFonts w:ascii="Consolas" w:hAnsi="Consolas"/>
          <w:color w:val="141414"/>
          <w:sz w:val="15"/>
        </w:rPr>
        <w:t xml:space="preserve">                              G_gevsetildi=int(relaxed)))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verbose: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1132  </w:t>
      </w:r>
      <w:r>
        <w:rPr>
          <w:rFonts w:ascii="Consolas" w:hAnsi="Consolas"/>
          <w:color w:val="141414"/>
          <w:sz w:val="15"/>
        </w:rPr>
        <w:t xml:space="preserve">            print(f</w:t>
      </w:r>
      <w:r>
        <w:rPr>
          <w:rFonts w:ascii="Consolas" w:hAnsi="Consolas"/>
          <w:color w:val="9A5B14"/>
          <w:sz w:val="15"/>
        </w:rPr>
        <w:t>"   gün {d}: md={len(inst.md):3d} bağ={len(inst.conns):4d}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1133  </w:t>
      </w:r>
      <w:r>
        <w:rPr>
          <w:rFonts w:ascii="Consolas" w:hAnsi="Consolas"/>
          <w:color w:val="141414"/>
          <w:sz w:val="15"/>
        </w:rPr>
        <w:t xml:space="preserve">                  f</w:t>
      </w:r>
      <w:r>
        <w:rPr>
          <w:rFonts w:ascii="Consolas" w:hAnsi="Consolas"/>
          <w:color w:val="9A5B14"/>
          <w:sz w:val="15"/>
        </w:rPr>
        <w:t>"OPT={opt:&gt;9.0f} baz={base:&gt;9.0f} Δ={opt - base:&gt;+8.0f} | gap={gp:&gt;6}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1134  </w:t>
      </w:r>
      <w:r>
        <w:rPr>
          <w:rFonts w:ascii="Consolas" w:hAnsi="Consolas"/>
          <w:color w:val="141414"/>
          <w:sz w:val="15"/>
        </w:rPr>
        <w:t xml:space="preserve">                  f</w:t>
      </w:r>
      <w:r>
        <w:rPr>
          <w:rFonts w:ascii="Consolas" w:hAnsi="Consolas"/>
          <w:color w:val="9A5B14"/>
          <w:sz w:val="15"/>
        </w:rPr>
        <w:t>"kaydırılan={n_moved} ({day_shift:,}dk) ({res['t']:.0f}s){tag}"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1100–1101:</w:t>
      </w:r>
      <w:r>
        <w:rPr>
          <w:rFonts w:ascii="Segoe UI" w:hAnsi="Segoe UI"/>
          <w:color w:val="141414"/>
          <w:sz w:val="19"/>
        </w:rPr>
        <w:t xml:space="preserve"> Her olayın optimize saati </w:t>
      </w:r>
      <w:r>
        <w:rPr>
          <w:rFonts w:ascii="Consolas" w:hAnsi="Consolas"/>
          <w:color w:val="334466"/>
          <w:sz w:val="17"/>
        </w:rPr>
        <w:t>Σ v·x[e,v]</w:t>
      </w:r>
      <w:r>
        <w:rPr>
          <w:rFonts w:ascii="Segoe UI" w:hAnsi="Segoe UI"/>
          <w:color w:val="141414"/>
          <w:sz w:val="19"/>
        </w:rPr>
        <w:t xml:space="preserve"> toplamından okunur ve yuvarlanır. Sabit olaylar mevcut saatlerinde kalır.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1113: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band.setdefault(...)</w:t>
      </w:r>
      <w:r>
        <w:rPr>
          <w:rFonts w:ascii="Segoe UI" w:hAnsi="Segoe UI"/>
          <w:color w:val="141414"/>
          <w:sz w:val="19"/>
        </w:rPr>
        <w:t xml:space="preserve"> — bir uçuşun bandı </w:t>
      </w:r>
      <w:r>
        <w:rPr>
          <w:rFonts w:ascii="Segoe UI" w:hAnsi="Segoe UI"/>
          <w:b/>
          <w:color w:val="141414"/>
          <w:sz w:val="19"/>
        </w:rPr>
        <w:t>ilk yerleştiği günde</w:t>
      </w:r>
      <w:r>
        <w:rPr>
          <w:rFonts w:ascii="Segoe UI" w:hAnsi="Segoe UI"/>
          <w:color w:val="141414"/>
          <w:sz w:val="19"/>
        </w:rPr>
        <w:t xml:space="preserve"> belirlenir ve sonraki günler ona uyar. </w:t>
      </w:r>
      <w:r>
        <w:rPr>
          <w:rFonts w:ascii="Consolas" w:hAnsi="Consolas"/>
          <w:color w:val="334466"/>
          <w:sz w:val="17"/>
        </w:rPr>
        <w:t>setdefault</w:t>
      </w:r>
      <w:r>
        <w:rPr>
          <w:rFonts w:ascii="Segoe UI" w:hAnsi="Segoe UI"/>
          <w:color w:val="141414"/>
          <w:sz w:val="19"/>
        </w:rPr>
        <w:t xml:space="preserve"> bunu tek satırda yapar.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1117–1121:</w:t>
      </w:r>
      <w:r>
        <w:rPr>
          <w:rFonts w:ascii="Segoe UI" w:hAnsi="Segoe UI"/>
          <w:color w:val="141414"/>
          <w:sz w:val="19"/>
        </w:rPr>
        <w:t xml:space="preserve"> Tarife satırı: gün, uçuş no, rol, eski saat, yeni saat, değişim, G gevşetildi mi. </w:t>
      </w:r>
      <w:r>
        <w:rPr>
          <w:rFonts w:ascii="Consolas" w:hAnsi="Consolas"/>
          <w:color w:val="334466"/>
          <w:sz w:val="17"/>
        </w:rPr>
        <w:t>output/optimized_schedule.csv</w:t>
      </w:r>
      <w:r>
        <w:rPr>
          <w:rFonts w:ascii="Segoe UI" w:hAnsi="Segoe UI"/>
          <w:color w:val="141414"/>
          <w:sz w:val="19"/>
        </w:rPr>
        <w:t>'nin ham hâli.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1124:</w:t>
      </w:r>
      <w:r>
        <w:rPr>
          <w:rFonts w:ascii="Segoe UI" w:hAnsi="Segoe UI"/>
          <w:color w:val="141414"/>
          <w:sz w:val="19"/>
        </w:rPr>
        <w:t xml:space="preserve"> Pazar/bağlantı çıktıları </w:t>
      </w:r>
      <w:r>
        <w:rPr>
          <w:rFonts w:ascii="Consolas" w:hAnsi="Consolas"/>
          <w:color w:val="334466"/>
          <w:sz w:val="17"/>
        </w:rPr>
        <w:t>collect_market_outputs</w:t>
      </w:r>
      <w:r>
        <w:rPr>
          <w:rFonts w:ascii="Segoe UI" w:hAnsi="Segoe UI"/>
          <w:color w:val="141414"/>
          <w:sz w:val="19"/>
        </w:rPr>
        <w:t xml:space="preserve"> ile biriktirilir.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1135–1174   ·   A2 fiziksel rotasyon doğrulaması (gece-aşan dahil)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1135  </w:t>
      </w:r>
      <w:r>
        <w:rPr>
          <w:rFonts w:ascii="Consolas" w:hAnsi="Consolas"/>
          <w:color w:val="141414"/>
          <w:sz w:val="15"/>
        </w:rPr>
        <w:t xml:space="preserve">    dpct = </w:t>
      </w:r>
      <w:r>
        <w:rPr>
          <w:rFonts w:ascii="Consolas" w:hAnsi="Consolas"/>
          <w:color w:val="146B62"/>
          <w:sz w:val="15"/>
        </w:rPr>
        <w:t>100</w:t>
      </w:r>
      <w:r>
        <w:rPr>
          <w:rFonts w:ascii="Consolas" w:hAnsi="Consolas"/>
          <w:color w:val="141414"/>
          <w:sz w:val="15"/>
        </w:rPr>
        <w:t xml:space="preserve"> * (g_opt - g_base) / g_base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g_base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1136  </w:t>
      </w:r>
      <w:r>
        <w:rPr>
          <w:rFonts w:ascii="Consolas" w:hAnsi="Consolas"/>
          <w:color w:val="141414"/>
          <w:sz w:val="15"/>
        </w:rPr>
        <w:t xml:space="preserve">    moved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sched_rows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r[</w:t>
      </w:r>
      <w:r>
        <w:rPr>
          <w:rFonts w:ascii="Consolas" w:hAnsi="Consolas"/>
          <w:color w:val="9A5B14"/>
          <w:sz w:val="15"/>
        </w:rPr>
        <w:t>"degisim_dk"</w:t>
      </w:r>
      <w:r>
        <w:rPr>
          <w:rFonts w:ascii="Consolas" w:hAnsi="Consolas"/>
          <w:color w:val="141414"/>
          <w:sz w:val="15"/>
        </w:rPr>
        <w:t xml:space="preserve">] !=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1137  </w:t>
      </w:r>
      <w:r>
        <w:rPr>
          <w:rFonts w:ascii="Consolas" w:hAnsi="Consolas"/>
          <w:color w:val="141414"/>
          <w:sz w:val="15"/>
        </w:rPr>
        <w:t xml:space="preserve">    nfl = len(sched_rows)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A2 fiziksel rotasyon doğrulaması (gece-aşan turlar dahil) 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1139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Model-içi A2 aynı-gün kurulur (byday gün-bağlaşımı yaratamaz); burada her IST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kalkışının MEVCUT tarifedeki dönüş örneği (aynı-gün veya ertesi gün — uçağın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gerçek eşleşmesi) sabitlenir ve optimize saatlerde brief minimumuna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(T_OB+τ+T_IB) uyduğu GERÇEK zaman ekseninde doğrulanır. Mevcut tarifenin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kendisinin sağlamadığı eşleşmeler artefakttır (o gün o çift tek uçakla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dönülmüyordur) → 'taban' olarak ayrıca raporlanır, ihlal sayılmaz.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1145  </w:t>
      </w:r>
      <w:r>
        <w:rPr>
          <w:rFonts w:ascii="Consolas" w:hAnsi="Consolas"/>
          <w:color w:val="141414"/>
          <w:sz w:val="15"/>
        </w:rPr>
        <w:t xml:space="preserve">    a2x_chk = a2x_viol = a2x_base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blocks_ref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rot_pairs_ref: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1147  </w:t>
      </w:r>
      <w:r>
        <w:rPr>
          <w:rFonts w:ascii="Consolas" w:hAnsi="Consolas"/>
          <w:color w:val="141414"/>
          <w:sz w:val="15"/>
        </w:rPr>
        <w:t xml:space="preserve">        tau = CFG[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out_f, in_f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rot_pairs_ref: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1149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1150  </w:t>
      </w:r>
      <w:r>
        <w:rPr>
          <w:rFonts w:ascii="Consolas" w:hAnsi="Consolas"/>
          <w:color w:val="141414"/>
          <w:sz w:val="15"/>
        </w:rPr>
        <w:t xml:space="preserve">                t_ob = blocks_ref.get((out_f,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1151  </w:t>
      </w:r>
      <w:r>
        <w:rPr>
          <w:rFonts w:ascii="Consolas" w:hAnsi="Consolas"/>
          <w:color w:val="141414"/>
          <w:sz w:val="15"/>
        </w:rPr>
        <w:t xml:space="preserve">                dep_c = cur_dt.get((out_f,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1152  </w:t>
      </w:r>
      <w:r>
        <w:rPr>
          <w:rFonts w:ascii="Consolas" w:hAnsi="Consolas"/>
          <w:color w:val="141414"/>
          <w:sz w:val="15"/>
        </w:rPr>
        <w:t xml:space="preserve">                dep_o = final_dt.get((out_f,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dep_c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dep_o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t_ob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1154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1155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i/>
          <w:color w:val="627762"/>
          <w:sz w:val="15"/>
        </w:rPr>
        <w:t># dönüş örneğini MEVCUT tarife belirler (ilk cur-varış &gt; cur-kalkış)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1156  </w:t>
      </w:r>
      <w:r>
        <w:rPr>
          <w:rFonts w:ascii="Consolas" w:hAnsi="Consolas"/>
          <w:color w:val="141414"/>
          <w:sz w:val="15"/>
        </w:rPr>
        <w:t xml:space="preserve">                pick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d2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(d, d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1158  </w:t>
      </w:r>
      <w:r>
        <w:rPr>
          <w:rFonts w:ascii="Consolas" w:hAnsi="Consolas"/>
          <w:color w:val="141414"/>
          <w:sz w:val="15"/>
        </w:rPr>
        <w:t xml:space="preserve">                    a_c = cur_dt.get((in_f,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1159  </w:t>
      </w:r>
      <w:r>
        <w:rPr>
          <w:rFonts w:ascii="Consolas" w:hAnsi="Consolas"/>
          <w:color w:val="141414"/>
          <w:sz w:val="15"/>
        </w:rPr>
        <w:t xml:space="preserve">                    tb = blocks_ref.get((in_f,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1160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a_c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tb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a_c &gt; dep_c: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1161  </w:t>
      </w:r>
      <w:r>
        <w:rPr>
          <w:rFonts w:ascii="Consolas" w:hAnsi="Consolas"/>
          <w:color w:val="141414"/>
          <w:sz w:val="15"/>
        </w:rPr>
        <w:t xml:space="preserve">                        pick = (d2, a_c, tb)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1162  </w:t>
      </w:r>
      <w:r>
        <w:rPr>
          <w:rFonts w:ascii="Consolas" w:hAnsi="Consolas"/>
          <w:color w:val="141414"/>
          <w:sz w:val="15"/>
        </w:rPr>
        <w:t xml:space="preserve">                        </w:t>
      </w:r>
      <w:r>
        <w:rPr>
          <w:rFonts w:ascii="Consolas" w:hAnsi="Consolas"/>
          <w:b/>
          <w:color w:val="0B57A4"/>
          <w:sz w:val="15"/>
        </w:rPr>
        <w:t>break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pick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1164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1165  </w:t>
      </w:r>
      <w:r>
        <w:rPr>
          <w:rFonts w:ascii="Consolas" w:hAnsi="Consolas"/>
          <w:color w:val="141414"/>
          <w:sz w:val="15"/>
        </w:rPr>
        <w:t xml:space="preserve">                d2, a_c, tb = pick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1166  </w:t>
      </w:r>
      <w:r>
        <w:rPr>
          <w:rFonts w:ascii="Consolas" w:hAnsi="Consolas"/>
          <w:color w:val="141414"/>
          <w:sz w:val="15"/>
        </w:rPr>
        <w:t xml:space="preserve">                a_o = final_dt.get((in_f,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a_o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1168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1169  </w:t>
      </w:r>
      <w:r>
        <w:rPr>
          <w:rFonts w:ascii="Consolas" w:hAnsi="Consolas"/>
          <w:color w:val="141414"/>
          <w:sz w:val="15"/>
        </w:rPr>
        <w:t xml:space="preserve">                a2x_chk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1170  </w:t>
      </w:r>
      <w:r>
        <w:rPr>
          <w:rFonts w:ascii="Consolas" w:hAnsi="Consolas"/>
          <w:color w:val="141414"/>
          <w:sz w:val="15"/>
        </w:rPr>
        <w:t xml:space="preserve">                need = pd.Timedelta(minutes=t_ob + tau + tb)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1171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a_c &lt; dep_c + need:                   </w:t>
      </w:r>
      <w:r>
        <w:rPr>
          <w:rFonts w:ascii="Consolas" w:hAnsi="Consolas"/>
          <w:i/>
          <w:color w:val="627762"/>
          <w:sz w:val="15"/>
        </w:rPr>
        <w:t># mevcut bile sağlamıyor → artefakt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1172  </w:t>
      </w:r>
      <w:r>
        <w:rPr>
          <w:rFonts w:ascii="Consolas" w:hAnsi="Consolas"/>
          <w:color w:val="141414"/>
          <w:sz w:val="15"/>
        </w:rPr>
        <w:t xml:space="preserve">                    a2x_base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a_o &lt; dep_o + need:                 </w:t>
      </w:r>
      <w:r>
        <w:rPr>
          <w:rFonts w:ascii="Consolas" w:hAnsi="Consolas"/>
          <w:i/>
          <w:color w:val="627762"/>
          <w:sz w:val="15"/>
        </w:rPr>
        <w:t># optimizasyonun YENİ yarattığı ihlal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1174  </w:t>
      </w:r>
      <w:r>
        <w:rPr>
          <w:rFonts w:ascii="Consolas" w:hAnsi="Consolas"/>
          <w:color w:val="141414"/>
          <w:sz w:val="15"/>
        </w:rPr>
        <w:t xml:space="preserve">                    a2x_viol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Model-içi A2 aynı-gün kurulur; bu blok çözümü </w:t>
      </w:r>
      <w:r>
        <w:rPr>
          <w:rFonts w:ascii="Segoe UI" w:hAnsi="Segoe UI"/>
          <w:b/>
          <w:color w:val="141414"/>
          <w:sz w:val="20"/>
        </w:rPr>
        <w:t>gerçek zaman ekseninde</w:t>
      </w:r>
      <w:r>
        <w:rPr>
          <w:rFonts w:ascii="Segoe UI" w:hAnsi="Segoe UI"/>
          <w:color w:val="141414"/>
          <w:sz w:val="20"/>
        </w:rPr>
        <w:t>, gece-aşan turlar dahil kontrol eder. Ayrım son derece dürüsttür: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Sonuç</w:t>
            </w:r>
          </w:p>
        </w:tc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Koşul</w:t>
            </w:r>
          </w:p>
        </w:tc>
        <w:tc>
          <w:tcPr>
            <w:tcW w:type="dxa" w:w="498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Yorum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artefakt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Mevcut tarife de sağlamıyor (</w:t>
            </w:r>
            <w:r>
              <w:rPr>
                <w:rFonts w:ascii="Consolas" w:hAnsi="Consolas"/>
                <w:color w:val="334466"/>
                <w:sz w:val="14"/>
              </w:rPr>
              <w:t>a_c &lt; dep_c + need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O gün o çift tek uçakla dönülmüyor — eşleşme yorumunun sınırı. İhlal sayılmaz ama </w:t>
            </w:r>
            <w:r>
              <w:rPr>
                <w:rFonts w:ascii="Segoe UI" w:hAnsi="Segoe UI"/>
                <w:b/>
                <w:color w:val="454442"/>
                <w:sz w:val="16"/>
              </w:rPr>
              <w:t>sayılır ve raporlanır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YENİ ihlal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Mevcut sağlıyor ama optimize bozuyor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Gerçek hata. Bu sayı 0 olmalıdır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1175–1199   ·   istatistikler ve özet çıktısı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1175  </w:t>
      </w:r>
      <w:r>
        <w:rPr>
          <w:rFonts w:ascii="Consolas" w:hAnsi="Consolas"/>
          <w:color w:val="141414"/>
          <w:sz w:val="15"/>
        </w:rPr>
        <w:t xml:space="preserve">    stats = dict(lam=lam, opt=g_opt, base=g_base, dpct=dpct, shift=g_shift,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1176  </w:t>
      </w:r>
      <w:r>
        <w:rPr>
          <w:rFonts w:ascii="Consolas" w:hAnsi="Consolas"/>
          <w:color w:val="141414"/>
          <w:sz w:val="15"/>
        </w:rPr>
        <w:t xml:space="preserve">                 moved=moved, nflights=nfl, movedpct=</w:t>
      </w:r>
      <w:r>
        <w:rPr>
          <w:rFonts w:ascii="Consolas" w:hAnsi="Consolas"/>
          <w:color w:val="146B62"/>
          <w:sz w:val="15"/>
        </w:rPr>
        <w:t>100</w:t>
      </w:r>
      <w:r>
        <w:rPr>
          <w:rFonts w:ascii="Consolas" w:hAnsi="Consolas"/>
          <w:color w:val="141414"/>
          <w:sz w:val="15"/>
        </w:rPr>
        <w:t xml:space="preserve"> * moved / max(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nfl),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1177  </w:t>
      </w:r>
      <w:r>
        <w:rPr>
          <w:rFonts w:ascii="Consolas" w:hAnsi="Consolas"/>
          <w:color w:val="141414"/>
          <w:sz w:val="15"/>
        </w:rPr>
        <w:t xml:space="preserve">                 ok_days=ok_days, n_days=len(days), relaxed_days=relaxed_days,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1178  </w:t>
      </w:r>
      <w:r>
        <w:rPr>
          <w:rFonts w:ascii="Consolas" w:hAnsi="Consolas"/>
          <w:color w:val="141414"/>
          <w:sz w:val="15"/>
        </w:rPr>
        <w:t xml:space="preserve">                 a2x_chk=a2x_chk, a2x_viol=a2x_viol, a2x_base=a2x_base,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1179  </w:t>
      </w:r>
      <w:r>
        <w:rPr>
          <w:rFonts w:ascii="Consolas" w:hAnsi="Consolas"/>
          <w:color w:val="141414"/>
          <w:sz w:val="15"/>
        </w:rPr>
        <w:t xml:space="preserve">                 band_exempt=len(band_exempt_rows))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verbose: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1181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1182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"TAM VERİ ({ok_days}/{len(days)} gün, G-gevşetilen {relaxed_days}) —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1183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"GÜNE-GÖRE AYRIŞTIRMA  (λ={lam})"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1184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OPTIMIZE toplam : {g_opt:&gt;12,.0f}"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1185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BASELINE toplam : {g_base:&gt;12,.0f}"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1186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İYİLEŞME (Δ)    : {g_opt - g_base:&gt;+12,.0f}   ({dpct:+.2f}%)"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1187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Tarife kaydırma : {moved:&gt;5}/{nfl} uçuş hareketi (%{stats['movedpct']:.0f}),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1188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"toplam {g_shift:,} uçuş-dk"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1189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a2x_chk: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1190  </w:t>
      </w:r>
      <w:r>
        <w:rPr>
          <w:rFonts w:ascii="Consolas" w:hAnsi="Consolas"/>
          <w:color w:val="141414"/>
          <w:sz w:val="15"/>
        </w:rPr>
        <w:t xml:space="preserve">            print(f</w:t>
      </w:r>
      <w:r>
        <w:rPr>
          <w:rFonts w:ascii="Consolas" w:hAnsi="Consolas"/>
          <w:color w:val="9A5B14"/>
          <w:sz w:val="15"/>
        </w:rPr>
        <w:t>"  A2 rotasyon doğrulaması (gece-aşan dahil, gerçek zaman ekseni):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1191  </w:t>
      </w:r>
      <w:r>
        <w:rPr>
          <w:rFonts w:ascii="Consolas" w:hAnsi="Consolas"/>
          <w:color w:val="141414"/>
          <w:sz w:val="15"/>
        </w:rPr>
        <w:t xml:space="preserve">                  f</w:t>
      </w:r>
      <w:r>
        <w:rPr>
          <w:rFonts w:ascii="Consolas" w:hAnsi="Consolas"/>
          <w:color w:val="9A5B14"/>
          <w:sz w:val="15"/>
        </w:rPr>
        <w:t>"{a2x_chk} tur kontrol, YENİ ihlal: {a2x_viol}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1192  </w:t>
      </w:r>
      <w:r>
        <w:rPr>
          <w:rFonts w:ascii="Consolas" w:hAnsi="Consolas"/>
          <w:color w:val="141414"/>
          <w:sz w:val="15"/>
        </w:rPr>
        <w:t xml:space="preserve">                  f</w:t>
      </w:r>
      <w:r>
        <w:rPr>
          <w:rFonts w:ascii="Consolas" w:hAnsi="Consolas"/>
          <w:color w:val="9A5B14"/>
          <w:sz w:val="15"/>
        </w:rPr>
        <w:t>"(mevcut tarifede de aynı yorumda görünen: {a2x_base} — eşleşme artefaktı)"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band_exempt_rows: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1194  </w:t>
      </w:r>
      <w:r>
        <w:rPr>
          <w:rFonts w:ascii="Consolas" w:hAnsi="Consolas"/>
          <w:color w:val="141414"/>
          <w:sz w:val="15"/>
        </w:rPr>
        <w:t xml:space="preserve">            print(f</w:t>
      </w:r>
      <w:r>
        <w:rPr>
          <w:rFonts w:ascii="Consolas" w:hAnsi="Consolas"/>
          <w:color w:val="9A5B14"/>
          <w:sz w:val="15"/>
        </w:rPr>
        <w:t>"  G hedefli bant-muafiyeti (rotasyon güvenliği önceliği):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1195  </w:t>
      </w:r>
      <w:r>
        <w:rPr>
          <w:rFonts w:ascii="Consolas" w:hAnsi="Consolas"/>
          <w:color w:val="141414"/>
          <w:sz w:val="15"/>
        </w:rPr>
        <w:t xml:space="preserve">                  f</w:t>
      </w:r>
      <w:r>
        <w:rPr>
          <w:rFonts w:ascii="Consolas" w:hAnsi="Consolas"/>
          <w:color w:val="9A5B14"/>
          <w:sz w:val="15"/>
        </w:rPr>
        <w:t>"{len(band_exempt_rows)} (gün,uçuş,rol) — output/g_band_exemptions.csv"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1196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write: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1198  </w:t>
      </w:r>
      <w:r>
        <w:rPr>
          <w:rFonts w:ascii="Consolas" w:hAnsi="Consolas"/>
          <w:color w:val="141414"/>
          <w:sz w:val="15"/>
        </w:rPr>
        <w:t xml:space="preserve">        write_outputs(sched_rows, day_stats, stats, market_rows, conn_rows, band_exempt_rows)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stats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Özet paneli tek ekranda: kaç gün çözüldü, kaçında G gevşetildi, optimize toplam, baseline, iyileşme (mutlak ve yüzde), kaç uçuş kaydırıldı, toplam kaç uçuş-dakika, A2 doğrulama sonucu, bant muafiyeti sayısı.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3.20  Çıktıların üretilmesi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1202–1232   ·   collect_market_outputs — teslim #3'ün iki dosyası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1202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collect_market_outputs(inst, m, day, new_time, hhmm, market_rows, conn_rows):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"""O–D/gün özeti (yenilen rakip, sıralama, ödüller) ve seçilen her bağlantı satırını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1204  </w:t>
      </w:r>
      <w:r>
        <w:rPr>
          <w:rFonts w:ascii="Consolas" w:hAnsi="Consolas"/>
          <w:color w:val="9A5B14"/>
          <w:sz w:val="15"/>
        </w:rPr>
        <w:t xml:space="preserve">    biriktirir (teslim #3: 'seçilen bağlantılar' + 'O–D bazında yenilen rakipler')."""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1205  </w:t>
      </w:r>
      <w:r>
        <w:rPr>
          <w:rFonts w:ascii="Consolas" w:hAnsi="Consolas"/>
          <w:color w:val="141414"/>
          <w:sz w:val="15"/>
        </w:rPr>
        <w:t xml:space="preserve">    rkW = rank_weight_table(inst.rank)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1206  </w:t>
      </w:r>
      <w:r>
        <w:rPr>
          <w:rFonts w:ascii="Consolas" w:hAnsi="Consolas"/>
          <w:color w:val="141414"/>
          <w:sz w:val="15"/>
        </w:rPr>
        <w:t xml:space="preserve">    md_id = m._md_id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1208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1209  </w:t>
      </w:r>
      <w:r>
        <w:rPr>
          <w:rFonts w:ascii="Consolas" w:hAnsi="Consolas"/>
          <w:color w:val="141414"/>
          <w:sz w:val="15"/>
        </w:rPr>
        <w:t xml:space="preserve">        offered = [pi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pyo.value(m.y[pi])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1210  </w:t>
      </w:r>
      <w:r>
        <w:rPr>
          <w:rFonts w:ascii="Consolas" w:hAnsi="Consolas"/>
          <w:color w:val="141414"/>
          <w:sz w:val="15"/>
        </w:rPr>
        <w:t xml:space="preserve">        n = len(offered)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1211  </w:t>
      </w:r>
      <w:r>
        <w:rPr>
          <w:rFonts w:ascii="Consolas" w:hAnsi="Consolas"/>
          <w:color w:val="141414"/>
          <w:sz w:val="15"/>
        </w:rPr>
        <w:t xml:space="preserve">        conn_rew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1212  </w:t>
      </w:r>
      <w:r>
        <w:rPr>
          <w:rFonts w:ascii="Consolas" w:hAnsi="Consolas"/>
          <w:color w:val="141414"/>
          <w:sz w:val="15"/>
        </w:rPr>
        <w:t xml:space="preserve">        beaten_cas = [ca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1213  </w:t>
      </w:r>
      <w:r>
        <w:rPr>
          <w:rFonts w:ascii="Consolas" w:hAnsi="Consolas"/>
          <w:color w:val="141414"/>
          <w:sz w:val="15"/>
        </w:rPr>
        <w:t xml:space="preserve">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m._beta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pyo.value(m._beta[(i, ca)])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1214  </w:t>
      </w:r>
      <w:r>
        <w:rPr>
          <w:rFonts w:ascii="Consolas" w:hAnsi="Consolas"/>
          <w:color w:val="141414"/>
          <w:sz w:val="15"/>
        </w:rPr>
        <w:t xml:space="preserve">        beaten = len(beaten_cas)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1215  </w:t>
      </w:r>
      <w:r>
        <w:rPr>
          <w:rFonts w:ascii="Consolas" w:hAnsi="Consolas"/>
          <w:color w:val="141414"/>
          <w:sz w:val="15"/>
        </w:rPr>
        <w:t xml:space="preserve">        rank_rew = rank_reward(rkW,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],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1216  </w:t>
      </w:r>
      <w:r>
        <w:rPr>
          <w:rFonts w:ascii="Consolas" w:hAnsi="Consolas"/>
          <w:color w:val="141414"/>
          <w:sz w:val="15"/>
        </w:rPr>
        <w:t xml:space="preserve">        market_rows.append(dict(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1217  </w:t>
      </w:r>
      <w:r>
        <w:rPr>
          <w:rFonts w:ascii="Consolas" w:hAnsi="Consolas"/>
          <w:color w:val="141414"/>
          <w:sz w:val="15"/>
        </w:rPr>
        <w:t xml:space="preserve">            gun=day, pazar=k[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], rho=round(g[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]), N_rakip=g[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1218  </w:t>
      </w:r>
      <w:r>
        <w:rPr>
          <w:rFonts w:ascii="Consolas" w:hAnsi="Consolas"/>
          <w:color w:val="141414"/>
          <w:sz w:val="15"/>
        </w:rPr>
        <w:t xml:space="preserve">            sunulan_baglanti=n, aday_baglanti=len(g[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1219  </w:t>
      </w:r>
      <w:r>
        <w:rPr>
          <w:rFonts w:ascii="Consolas" w:hAnsi="Consolas"/>
          <w:color w:val="141414"/>
          <w:sz w:val="15"/>
        </w:rPr>
        <w:t xml:space="preserve">            yenilen_rakip=beaten, baslangic_sira_bod=g[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1220  </w:t>
      </w:r>
      <w:r>
        <w:rPr>
          <w:rFonts w:ascii="Consolas" w:hAnsi="Consolas"/>
          <w:color w:val="141414"/>
          <w:sz w:val="15"/>
        </w:rPr>
        <w:t xml:space="preserve">            son_sira=(g[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-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1221  </w:t>
      </w:r>
      <w:r>
        <w:rPr>
          <w:rFonts w:ascii="Consolas" w:hAnsi="Consolas"/>
          <w:color w:val="141414"/>
          <w:sz w:val="15"/>
        </w:rPr>
        <w:t xml:space="preserve">            aktarma_odul=round(conn_rew, 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 xml:space="preserve">), siralama_odul=round(rank_rew, 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1222  </w:t>
      </w:r>
      <w:r>
        <w:rPr>
          <w:rFonts w:ascii="Consolas" w:hAnsi="Consolas"/>
          <w:color w:val="141414"/>
          <w:sz w:val="15"/>
        </w:rPr>
        <w:t xml:space="preserve">            rho_katki=round(g[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 xml:space="preserve">] * (conn_rew + rank_rew),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1224  </w:t>
      </w:r>
      <w:r>
        <w:rPr>
          <w:rFonts w:ascii="Consolas" w:hAnsi="Consolas"/>
          <w:color w:val="141414"/>
          <w:sz w:val="15"/>
        </w:rPr>
        <w:t xml:space="preserve">            c = inst.conns[pi]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1225  </w:t>
      </w:r>
      <w:r>
        <w:rPr>
          <w:rFonts w:ascii="Consolas" w:hAnsi="Consolas"/>
          <w:color w:val="141414"/>
          <w:sz w:val="15"/>
        </w:rPr>
        <w:t xml:space="preserve">            ea, ed = inst.ev_by_id[c[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]], inst.ev_by_id[c[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1226  </w:t>
      </w:r>
      <w:r>
        <w:rPr>
          <w:rFonts w:ascii="Consolas" w:hAnsi="Consolas"/>
          <w:color w:val="141414"/>
          <w:sz w:val="15"/>
        </w:rPr>
        <w:t xml:space="preserve">            gv = pyo.value(m._gap[pi])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1227  </w:t>
      </w:r>
      <w:r>
        <w:rPr>
          <w:rFonts w:ascii="Consolas" w:hAnsi="Consolas"/>
          <w:color w:val="141414"/>
          <w:sz w:val="15"/>
        </w:rPr>
        <w:t xml:space="preserve">            J = c[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gv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1228  </w:t>
      </w:r>
      <w:r>
        <w:rPr>
          <w:rFonts w:ascii="Consolas" w:hAnsi="Consolas"/>
          <w:color w:val="141414"/>
          <w:sz w:val="15"/>
        </w:rPr>
        <w:t xml:space="preserve">            beats = [ca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ca,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 xml:space="preserve">].items()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 &lt;= Tc]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1229  </w:t>
      </w:r>
      <w:r>
        <w:rPr>
          <w:rFonts w:ascii="Consolas" w:hAnsi="Consolas"/>
          <w:color w:val="141414"/>
          <w:sz w:val="15"/>
        </w:rPr>
        <w:t xml:space="preserve">            conn_rows.append(dict(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1230  </w:t>
      </w:r>
      <w:r>
        <w:rPr>
          <w:rFonts w:ascii="Consolas" w:hAnsi="Consolas"/>
          <w:color w:val="141414"/>
          <w:sz w:val="15"/>
        </w:rPr>
        <w:t xml:space="preserve">                gun=day, pazar=k[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], gelen_ucus=ea[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giden_ucus=ed[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1231  </w:t>
      </w:r>
      <w:r>
        <w:rPr>
          <w:rFonts w:ascii="Consolas" w:hAnsi="Consolas"/>
          <w:color w:val="141414"/>
          <w:sz w:val="15"/>
        </w:rPr>
        <w:t xml:space="preserve">                IST_varis=hhmm(new_time[c[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]]), IST_kalkis=hhmm(new_time[c[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1232  </w:t>
      </w:r>
      <w:r>
        <w:rPr>
          <w:rFonts w:ascii="Consolas" w:hAnsi="Consolas"/>
          <w:color w:val="141414"/>
          <w:sz w:val="15"/>
        </w:rPr>
        <w:t xml:space="preserve">                bosluk_dk=round(gv), J_dk=round(J), yendigi_rakip=len(beats)))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Her pazar-gün için bir özet satırı (</w:t>
      </w:r>
      <w:r>
        <w:rPr>
          <w:rFonts w:ascii="Consolas" w:hAnsi="Consolas"/>
          <w:color w:val="334466"/>
          <w:sz w:val="17"/>
        </w:rPr>
        <w:t>market_rows</w:t>
      </w:r>
      <w:r>
        <w:rPr>
          <w:rFonts w:ascii="Segoe UI" w:hAnsi="Segoe UI"/>
          <w:color w:val="141414"/>
          <w:sz w:val="20"/>
        </w:rPr>
        <w:t>) ve sunulan her bağlantı için bir ayrıntı satırı (</w:t>
      </w:r>
      <w:r>
        <w:rPr>
          <w:rFonts w:ascii="Consolas" w:hAnsi="Consolas"/>
          <w:color w:val="334466"/>
          <w:sz w:val="17"/>
        </w:rPr>
        <w:t>conn_rows</w:t>
      </w:r>
      <w:r>
        <w:rPr>
          <w:rFonts w:ascii="Segoe UI" w:hAnsi="Segoe UI"/>
          <w:color w:val="141414"/>
          <w:sz w:val="20"/>
        </w:rPr>
        <w:t>) üretir. Bu iki tablo, brief'in "seçilen bağlantılar" ve "O–D bazında yenilen rakipler" taleplerinin doğrudan karşılığıdır.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1235–1240   ·   main_byday — teslim modu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main_byday(lam=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"""Varsayılan (DEFAULT_LAMBDA) cezayla tam veri koşusu + çıktı yazımı.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1237  </w:t>
      </w:r>
      <w:r>
        <w:rPr>
          <w:rFonts w:ascii="Consolas" w:hAnsi="Consolas"/>
          <w:color w:val="9A5B14"/>
          <w:sz w:val="15"/>
        </w:rPr>
        <w:t xml:space="preserve">    gap=0.1%: kalibre edildi — 0.5% raporlanan (saf) amaçta ~0.5 puan bırakıyor;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1238  </w:t>
      </w:r>
      <w:r>
        <w:rPr>
          <w:rFonts w:ascii="Consolas" w:hAnsi="Consolas"/>
          <w:color w:val="9A5B14"/>
          <w:sz w:val="15"/>
        </w:rPr>
        <w:t xml:space="preserve">    0.01% ise cezalı amacı sıkarken saf rekabetçiliği DÜŞÜRÜyor (ceza-ödün etkisi)."""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1239  </w:t>
      </w:r>
      <w:r>
        <w:rPr>
          <w:rFonts w:ascii="Consolas" w:hAnsi="Consolas"/>
          <w:color w:val="141414"/>
          <w:sz w:val="15"/>
        </w:rPr>
        <w:t xml:space="preserve">    lam = DEFAULT_LAMBDA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lam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lam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1240  </w:t>
      </w:r>
      <w:r>
        <w:rPr>
          <w:rFonts w:ascii="Consolas" w:hAnsi="Consolas"/>
          <w:color w:val="141414"/>
          <w:sz w:val="15"/>
        </w:rPr>
        <w:t xml:space="preserve">    run_byday(lam=lam, gap=(</w:t>
      </w:r>
      <w:r>
        <w:rPr>
          <w:rFonts w:ascii="Consolas" w:hAnsi="Consolas"/>
          <w:color w:val="146B62"/>
          <w:sz w:val="15"/>
        </w:rPr>
        <w:t>0.001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lam &gt;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0.02</w:t>
      </w:r>
      <w:r>
        <w:rPr>
          <w:rFonts w:ascii="Consolas" w:hAnsi="Consolas"/>
          <w:color w:val="141414"/>
          <w:sz w:val="15"/>
        </w:rPr>
        <w:t>), time_limit=</w:t>
      </w:r>
      <w:r>
        <w:rPr>
          <w:rFonts w:ascii="Consolas" w:hAnsi="Consolas"/>
          <w:color w:val="146B62"/>
          <w:sz w:val="15"/>
        </w:rPr>
        <w:t>150</w:t>
      </w:r>
      <w:r>
        <w:rPr>
          <w:rFonts w:ascii="Consolas" w:hAnsi="Consolas"/>
          <w:color w:val="141414"/>
          <w:sz w:val="15"/>
        </w:rPr>
        <w:t>, write=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gap = 0.001</w:t>
      </w:r>
      <w:r>
        <w:rPr>
          <w:rFonts w:ascii="Segoe UI" w:hAnsi="Segoe UI"/>
          <w:color w:val="141414"/>
          <w:sz w:val="20"/>
        </w:rPr>
        <w:t xml:space="preserve"> (%0.1) seçimi kalibre edilmiştir: %0.5 raporlanan amaçta ~0.5 puan bırakıyor, %0.01 ise cezalı amacı sıkarken </w:t>
      </w:r>
      <w:r>
        <w:rPr>
          <w:rFonts w:ascii="Segoe UI" w:hAnsi="Segoe UI"/>
          <w:b/>
          <w:color w:val="141414"/>
          <w:sz w:val="20"/>
        </w:rPr>
        <w:t>saf rekabetçiliği düşürüyor</w:t>
      </w:r>
      <w:r>
        <w:rPr>
          <w:rFonts w:ascii="Segoe UI" w:hAnsi="Segoe UI"/>
          <w:color w:val="141414"/>
          <w:sz w:val="20"/>
        </w:rPr>
        <w:t xml:space="preserve"> — çünkü çözücü cezayı azaltmak için ödülden ödün veriyor. %0.1 dengeli noktadır.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1243–1267   ·   main_sweep — λ Pareto taraması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1243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main_sweep(lams=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, gap=</w:t>
      </w:r>
      <w:r>
        <w:rPr>
          <w:rFonts w:ascii="Consolas" w:hAnsi="Consolas"/>
          <w:color w:val="146B62"/>
          <w:sz w:val="15"/>
        </w:rPr>
        <w:t>0.001</w:t>
      </w:r>
      <w:r>
        <w:rPr>
          <w:rFonts w:ascii="Consolas" w:hAnsi="Consolas"/>
          <w:color w:val="141414"/>
          <w:sz w:val="15"/>
        </w:rPr>
        <w:t>, time_limit=</w:t>
      </w:r>
      <w:r>
        <w:rPr>
          <w:rFonts w:ascii="Consolas" w:hAnsi="Consolas"/>
          <w:color w:val="146B62"/>
          <w:sz w:val="15"/>
        </w:rPr>
        <w:t>150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"""λ-TARAMASI: rekabetçilik-kazanımı ⟷ tarife-değişimi ödünleşim (Pareto) tablosu.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1245  </w:t>
      </w:r>
      <w:r>
        <w:rPr>
          <w:rFonts w:ascii="Consolas" w:hAnsi="Consolas"/>
          <w:color w:val="9A5B14"/>
          <w:sz w:val="15"/>
        </w:rPr>
        <w:t xml:space="preserve">    Cezasız (λ=0) referansa göre korunan kazanım yüzdesini ve %kaydırılan'ı verir."""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1246  </w:t>
      </w:r>
      <w:r>
        <w:rPr>
          <w:rFonts w:ascii="Consolas" w:hAnsi="Consolas"/>
          <w:color w:val="141414"/>
          <w:sz w:val="15"/>
        </w:rPr>
        <w:t xml:space="preserve">    lams = lams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lams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[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0.1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0.3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0.7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1.5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1247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"&gt;&gt; λ-TARAMASI  (gap≤{gap:.2%}, ≤{time_limit}s/gün)  — ödünleşim: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1248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"rekabetçilik vs tarife-değişimi\n"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1249  </w:t>
      </w:r>
      <w:r>
        <w:rPr>
          <w:rFonts w:ascii="Consolas" w:hAnsi="Consolas"/>
          <w:color w:val="141414"/>
          <w:sz w:val="15"/>
        </w:rPr>
        <w:t xml:space="preserve">    rows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lam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lams: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1251  </w:t>
      </w:r>
      <w:r>
        <w:rPr>
          <w:rFonts w:ascii="Consolas" w:hAnsi="Consolas"/>
          <w:color w:val="141414"/>
          <w:sz w:val="15"/>
        </w:rPr>
        <w:t xml:space="preserve">        s = run_byday(lam=lam, gap=gap, time_limit=time_limit, write=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verbose=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1252  </w:t>
      </w:r>
      <w:r>
        <w:rPr>
          <w:rFonts w:ascii="Consolas" w:hAnsi="Consolas"/>
          <w:color w:val="141414"/>
          <w:sz w:val="15"/>
        </w:rPr>
        <w:t xml:space="preserve">        rows.append(s)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1253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λ={lam:&lt;5}: Δ={s['opt'] - s['base']:&gt;+9,.0f} ({s['dpct']:+.2f}%) 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1254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"kaydırılan %{s['movedpct']:&gt;3.0f} ({s['moved']}/{s['nflights']}) 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1255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"{s['shift']:&gt;8,} uçuş-dk  [G-gevş {s['relaxed_days']}]"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1256  </w:t>
      </w:r>
      <w:r>
        <w:rPr>
          <w:rFonts w:ascii="Consolas" w:hAnsi="Consolas"/>
          <w:color w:val="141414"/>
          <w:sz w:val="15"/>
        </w:rPr>
        <w:t xml:space="preserve">    base_gain = (rows[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][</w:t>
      </w:r>
      <w:r>
        <w:rPr>
          <w:rFonts w:ascii="Consolas" w:hAnsi="Consolas"/>
          <w:color w:val="9A5B14"/>
          <w:sz w:val="15"/>
        </w:rPr>
        <w:t>"opt"</w:t>
      </w:r>
      <w:r>
        <w:rPr>
          <w:rFonts w:ascii="Consolas" w:hAnsi="Consolas"/>
          <w:color w:val="141414"/>
          <w:sz w:val="15"/>
        </w:rPr>
        <w:t>] - rows[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][</w:t>
      </w:r>
      <w:r>
        <w:rPr>
          <w:rFonts w:ascii="Consolas" w:hAnsi="Consolas"/>
          <w:color w:val="9A5B14"/>
          <w:sz w:val="15"/>
        </w:rPr>
        <w:t>"base"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rows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1257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 + 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72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1258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"{'λ':&gt;6} | {'Δ rekabet':&gt;12} | {'korunan':&gt;8} | {'kaydırılan':&gt;11} | {'uçuş-dk':&gt;10}"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1259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72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1261  </w:t>
      </w:r>
      <w:r>
        <w:rPr>
          <w:rFonts w:ascii="Consolas" w:hAnsi="Consolas"/>
          <w:color w:val="141414"/>
          <w:sz w:val="15"/>
        </w:rPr>
        <w:t xml:space="preserve">        gain = s[</w:t>
      </w:r>
      <w:r>
        <w:rPr>
          <w:rFonts w:ascii="Consolas" w:hAnsi="Consolas"/>
          <w:color w:val="9A5B14"/>
          <w:sz w:val="15"/>
        </w:rPr>
        <w:t>"opt"</w:t>
      </w:r>
      <w:r>
        <w:rPr>
          <w:rFonts w:ascii="Consolas" w:hAnsi="Consolas"/>
          <w:color w:val="141414"/>
          <w:sz w:val="15"/>
        </w:rPr>
        <w:t>] - s[</w:t>
      </w:r>
      <w:r>
        <w:rPr>
          <w:rFonts w:ascii="Consolas" w:hAnsi="Consolas"/>
          <w:color w:val="9A5B14"/>
          <w:sz w:val="15"/>
        </w:rPr>
        <w:t>"base"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1262  </w:t>
      </w:r>
      <w:r>
        <w:rPr>
          <w:rFonts w:ascii="Consolas" w:hAnsi="Consolas"/>
          <w:color w:val="141414"/>
          <w:sz w:val="15"/>
        </w:rPr>
        <w:t xml:space="preserve">        keep = </w:t>
      </w:r>
      <w:r>
        <w:rPr>
          <w:rFonts w:ascii="Consolas" w:hAnsi="Consolas"/>
          <w:color w:val="146B62"/>
          <w:sz w:val="15"/>
        </w:rPr>
        <w:t>100</w:t>
      </w:r>
      <w:r>
        <w:rPr>
          <w:rFonts w:ascii="Consolas" w:hAnsi="Consolas"/>
          <w:color w:val="141414"/>
          <w:sz w:val="15"/>
        </w:rPr>
        <w:t xml:space="preserve"> * gain / base_gain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base_gain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1263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"{s['lam']:&gt;6} | {gain:&gt;+12,.0f} | {keep:&gt;6.0f}%  | {s['movedpct']:&gt;9.0f}% 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1264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"{s['shift']:&gt;10,}"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1265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"="</w:t>
      </w:r>
      <w:r>
        <w:rPr>
          <w:rFonts w:ascii="Consolas" w:hAnsi="Consolas"/>
          <w:color w:val="141414"/>
          <w:sz w:val="15"/>
        </w:rPr>
        <w:t xml:space="preserve"> * </w:t>
      </w:r>
      <w:r>
        <w:rPr>
          <w:rFonts w:ascii="Consolas" w:hAnsi="Consolas"/>
          <w:color w:val="146B62"/>
          <w:sz w:val="15"/>
        </w:rPr>
        <w:t>72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1266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"Not: 'korunan' = λ=0 kazanımının yüzdesi. Knee = yüksek korunan + düşük kaydırma."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rows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Beş λ değeri için </w:t>
      </w:r>
      <w:r>
        <w:rPr>
          <w:rFonts w:ascii="Consolas" w:hAnsi="Consolas"/>
          <w:color w:val="334466"/>
          <w:sz w:val="17"/>
        </w:rPr>
        <w:t>write=False</w:t>
      </w:r>
      <w:r>
        <w:rPr>
          <w:rFonts w:ascii="Segoe UI" w:hAnsi="Segoe UI"/>
          <w:color w:val="141414"/>
          <w:sz w:val="20"/>
        </w:rPr>
        <w:t xml:space="preserve"> ile koşar (teslim çıktılarına dokunmaz) ve "korunan kazanım yüzdesi" ile "kaydırılan uçuş yüzdesini" karşılaştıran bir tablo basar. Bu tablo, λ seçiminin gerekçesidir.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1270–1347   ·   write_outputs — dört CSV ve sonuç özeti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1270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write_outputs(sched_rows, day_stats, stats, market_rows=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, conn_rows=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1271  </w:t>
      </w:r>
      <w:r>
        <w:rPr>
          <w:rFonts w:ascii="Consolas" w:hAnsi="Consolas"/>
          <w:color w:val="141414"/>
          <w:sz w:val="15"/>
        </w:rPr>
        <w:t xml:space="preserve">                  band_exempt_rows=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"""Teslim #3 çıktıları: tarife (optimized_schedule.csv), O–D/gün sonuçları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1273  </w:t>
      </w:r>
      <w:r>
        <w:rPr>
          <w:rFonts w:ascii="Consolas" w:hAnsi="Consolas"/>
          <w:color w:val="9A5B14"/>
          <w:sz w:val="15"/>
        </w:rPr>
        <w:t xml:space="preserve">    (market_results.csv), seçilen bağlantılar (selected_connections.csv) + özet (.md)."""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1274  </w:t>
      </w:r>
      <w:r>
        <w:rPr>
          <w:rFonts w:ascii="Consolas" w:hAnsi="Consolas"/>
          <w:color w:val="141414"/>
          <w:sz w:val="15"/>
        </w:rPr>
        <w:t xml:space="preserve">    out = os.path.join(ROOT, </w:t>
      </w:r>
      <w:r>
        <w:rPr>
          <w:rFonts w:ascii="Consolas" w:hAnsi="Consolas"/>
          <w:color w:val="9A5B14"/>
          <w:sz w:val="15"/>
        </w:rPr>
        <w:t>"output"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1275  </w:t>
      </w:r>
      <w:r>
        <w:rPr>
          <w:rFonts w:ascii="Consolas" w:hAnsi="Consolas"/>
          <w:color w:val="141414"/>
          <w:sz w:val="15"/>
        </w:rPr>
        <w:t xml:space="preserve">    os.makedirs(out, exist_ok=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1276  </w:t>
      </w:r>
      <w:r>
        <w:rPr>
          <w:rFonts w:ascii="Consolas" w:hAnsi="Consolas"/>
          <w:color w:val="141414"/>
          <w:sz w:val="15"/>
        </w:rPr>
        <w:t xml:space="preserve">    sched = pd.DataFrame(sched_rows).sort_values([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"ucus_no"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"rol"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1277  </w:t>
      </w:r>
      <w:r>
        <w:rPr>
          <w:rFonts w:ascii="Consolas" w:hAnsi="Consolas"/>
          <w:color w:val="141414"/>
          <w:sz w:val="15"/>
        </w:rPr>
        <w:t xml:space="preserve">    sched.to_csv(os.path.join(out, </w:t>
      </w:r>
      <w:r>
        <w:rPr>
          <w:rFonts w:ascii="Consolas" w:hAnsi="Consolas"/>
          <w:color w:val="9A5B14"/>
          <w:sz w:val="15"/>
        </w:rPr>
        <w:t>"optimized_schedule.csv"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market_rows:                                      </w:t>
      </w:r>
      <w:r>
        <w:rPr>
          <w:rFonts w:ascii="Consolas" w:hAnsi="Consolas"/>
          <w:i/>
          <w:color w:val="627762"/>
          <w:sz w:val="15"/>
        </w:rPr>
        <w:t># O–D/gün: yenilen rakip + ödüller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1279  </w:t>
      </w:r>
      <w:r>
        <w:rPr>
          <w:rFonts w:ascii="Consolas" w:hAnsi="Consolas"/>
          <w:color w:val="141414"/>
          <w:sz w:val="15"/>
        </w:rPr>
        <w:t xml:space="preserve">        pd.DataFrame(market_rows).sort_values([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"rho_katki"</w:t>
      </w:r>
      <w:r>
        <w:rPr>
          <w:rFonts w:ascii="Consolas" w:hAnsi="Consolas"/>
          <w:color w:val="141414"/>
          <w:sz w:val="15"/>
        </w:rPr>
        <w:t>], ascending=[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])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1280  </w:t>
      </w:r>
      <w:r>
        <w:rPr>
          <w:rFonts w:ascii="Consolas" w:hAnsi="Consolas"/>
          <w:color w:val="141414"/>
          <w:sz w:val="15"/>
        </w:rPr>
        <w:t xml:space="preserve">          .to_csv(os.path.join(out, </w:t>
      </w:r>
      <w:r>
        <w:rPr>
          <w:rFonts w:ascii="Consolas" w:hAnsi="Consolas"/>
          <w:color w:val="9A5B14"/>
          <w:sz w:val="15"/>
        </w:rPr>
        <w:t>"market_results.csv"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conn_rows:                                        </w:t>
      </w:r>
      <w:r>
        <w:rPr>
          <w:rFonts w:ascii="Consolas" w:hAnsi="Consolas"/>
          <w:i/>
          <w:color w:val="627762"/>
          <w:sz w:val="15"/>
        </w:rPr>
        <w:t># seçilen (sunulan) her bağlantı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1282  </w:t>
      </w:r>
      <w:r>
        <w:rPr>
          <w:rFonts w:ascii="Consolas" w:hAnsi="Consolas"/>
          <w:color w:val="141414"/>
          <w:sz w:val="15"/>
        </w:rPr>
        <w:t xml:space="preserve">        pd.DataFrame(conn_rows).sort_values([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"pazar"</w:t>
      </w:r>
      <w:r>
        <w:rPr>
          <w:rFonts w:ascii="Consolas" w:hAnsi="Consolas"/>
          <w:color w:val="141414"/>
          <w:sz w:val="15"/>
        </w:rPr>
        <w:t>])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1283  </w:t>
      </w:r>
      <w:r>
        <w:rPr>
          <w:rFonts w:ascii="Consolas" w:hAnsi="Consolas"/>
          <w:color w:val="141414"/>
          <w:sz w:val="15"/>
        </w:rPr>
        <w:t xml:space="preserve">          .to_csv(os.path.join(out, </w:t>
      </w:r>
      <w:r>
        <w:rPr>
          <w:rFonts w:ascii="Consolas" w:hAnsi="Consolas"/>
          <w:color w:val="9A5B14"/>
          <w:sz w:val="15"/>
        </w:rPr>
        <w:t>"selected_connections.csv"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G hedefli bant-muafiyetleri (şeffaflık: doğrulayıcı bu listeyi okur; boşsa da yazılır)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1285  </w:t>
      </w:r>
      <w:r>
        <w:rPr>
          <w:rFonts w:ascii="Consolas" w:hAnsi="Consolas"/>
          <w:color w:val="141414"/>
          <w:sz w:val="15"/>
        </w:rPr>
        <w:t xml:space="preserve">    pd.DataFrame(band_exempt_rows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[], columns=[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"ucus_no"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"rol"</w:t>
      </w:r>
      <w:r>
        <w:rPr>
          <w:rFonts w:ascii="Consolas" w:hAnsi="Consolas"/>
          <w:color w:val="141414"/>
          <w:sz w:val="15"/>
        </w:rPr>
        <w:t>])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1286  </w:t>
      </w:r>
      <w:r>
        <w:rPr>
          <w:rFonts w:ascii="Consolas" w:hAnsi="Consolas"/>
          <w:color w:val="141414"/>
          <w:sz w:val="15"/>
        </w:rPr>
        <w:t xml:space="preserve">      .to_csv(os.path.join(out, </w:t>
      </w:r>
      <w:r>
        <w:rPr>
          <w:rFonts w:ascii="Consolas" w:hAnsi="Consolas"/>
          <w:color w:val="9A5B14"/>
          <w:sz w:val="15"/>
        </w:rPr>
        <w:t>"g_band_exemptions.csv"</w:t>
      </w:r>
      <w:r>
        <w:rPr>
          <w:rFonts w:ascii="Consolas" w:hAnsi="Consolas"/>
          <w:color w:val="141414"/>
          <w:sz w:val="15"/>
        </w:rPr>
        <w:t>),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1287  </w:t>
      </w:r>
      <w:r>
        <w:rPr>
          <w:rFonts w:ascii="Consolas" w:hAnsi="Consolas"/>
          <w:color w:val="141414"/>
          <w:sz w:val="15"/>
        </w:rPr>
        <w:t xml:space="preserve">    g_opt, g_base, dpct = stats[</w:t>
      </w:r>
      <w:r>
        <w:rPr>
          <w:rFonts w:ascii="Consolas" w:hAnsi="Consolas"/>
          <w:color w:val="9A5B14"/>
          <w:sz w:val="15"/>
        </w:rPr>
        <w:t>"opt"</w:t>
      </w:r>
      <w:r>
        <w:rPr>
          <w:rFonts w:ascii="Consolas" w:hAnsi="Consolas"/>
          <w:color w:val="141414"/>
          <w:sz w:val="15"/>
        </w:rPr>
        <w:t>], stats[</w:t>
      </w:r>
      <w:r>
        <w:rPr>
          <w:rFonts w:ascii="Consolas" w:hAnsi="Consolas"/>
          <w:color w:val="9A5B14"/>
          <w:sz w:val="15"/>
        </w:rPr>
        <w:t>"base"</w:t>
      </w:r>
      <w:r>
        <w:rPr>
          <w:rFonts w:ascii="Consolas" w:hAnsi="Consolas"/>
          <w:color w:val="141414"/>
          <w:sz w:val="15"/>
        </w:rPr>
        <w:t>], stats[</w:t>
      </w:r>
      <w:r>
        <w:rPr>
          <w:rFonts w:ascii="Consolas" w:hAnsi="Consolas"/>
          <w:color w:val="9A5B14"/>
          <w:sz w:val="15"/>
        </w:rPr>
        <w:t>"dpct"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1288  </w:t>
      </w:r>
      <w:r>
        <w:rPr>
          <w:rFonts w:ascii="Consolas" w:hAnsi="Consolas"/>
          <w:color w:val="141414"/>
          <w:sz w:val="15"/>
        </w:rPr>
        <w:t xml:space="preserve">    moved, nfl, lam = stats[</w:t>
      </w:r>
      <w:r>
        <w:rPr>
          <w:rFonts w:ascii="Consolas" w:hAnsi="Consolas"/>
          <w:color w:val="9A5B14"/>
          <w:sz w:val="15"/>
        </w:rPr>
        <w:t>"moved"</w:t>
      </w:r>
      <w:r>
        <w:rPr>
          <w:rFonts w:ascii="Consolas" w:hAnsi="Consolas"/>
          <w:color w:val="141414"/>
          <w:sz w:val="15"/>
        </w:rPr>
        <w:t>], stats[</w:t>
      </w:r>
      <w:r>
        <w:rPr>
          <w:rFonts w:ascii="Consolas" w:hAnsi="Consolas"/>
          <w:color w:val="9A5B14"/>
          <w:sz w:val="15"/>
        </w:rPr>
        <w:t>"nflights"</w:t>
      </w:r>
      <w:r>
        <w:rPr>
          <w:rFonts w:ascii="Consolas" w:hAnsi="Consolas"/>
          <w:color w:val="141414"/>
          <w:sz w:val="15"/>
        </w:rPr>
        <w:t>], stats[</w:t>
      </w:r>
      <w:r>
        <w:rPr>
          <w:rFonts w:ascii="Consolas" w:hAnsi="Consolas"/>
          <w:color w:val="9A5B14"/>
          <w:sz w:val="15"/>
        </w:rPr>
        <w:t>"lam"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1289  </w:t>
      </w:r>
      <w:r>
        <w:rPr>
          <w:rFonts w:ascii="Consolas" w:hAnsi="Consolas"/>
          <w:color w:val="141414"/>
          <w:sz w:val="15"/>
        </w:rPr>
        <w:t xml:space="preserve">    avg_shift = stats[</w:t>
      </w:r>
      <w:r>
        <w:rPr>
          <w:rFonts w:ascii="Consolas" w:hAnsi="Consolas"/>
          <w:color w:val="9A5B14"/>
          <w:sz w:val="15"/>
        </w:rPr>
        <w:t>"shift"</w:t>
      </w:r>
      <w:r>
        <w:rPr>
          <w:rFonts w:ascii="Consolas" w:hAnsi="Consolas"/>
          <w:color w:val="141414"/>
          <w:sz w:val="15"/>
        </w:rPr>
        <w:t>] / max(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moved)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1290  </w:t>
      </w:r>
      <w:r>
        <w:rPr>
          <w:rFonts w:ascii="Consolas" w:hAnsi="Consolas"/>
          <w:color w:val="141414"/>
          <w:sz w:val="15"/>
        </w:rPr>
        <w:t xml:space="preserve">    pen_line = (f</w:t>
      </w:r>
      <w:r>
        <w:rPr>
          <w:rFonts w:ascii="Consolas" w:hAnsi="Consolas"/>
          <w:color w:val="9A5B14"/>
          <w:sz w:val="15"/>
        </w:rPr>
        <w:t>"- **Tarife-değişim cezası (λ):** {lam} amaç-puanı / uçuş-dk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1291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"({'açık' if lam &gt; 0 else 'KAPALI — referans'})"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1292  </w:t>
      </w:r>
      <w:r>
        <w:rPr>
          <w:rFonts w:ascii="Consolas" w:hAnsi="Consolas"/>
          <w:color w:val="141414"/>
          <w:sz w:val="15"/>
        </w:rPr>
        <w:t xml:space="preserve">    L = [</w:t>
      </w:r>
      <w:r>
        <w:rPr>
          <w:rFonts w:ascii="Consolas" w:hAnsi="Consolas"/>
          <w:color w:val="9A5B14"/>
          <w:sz w:val="15"/>
        </w:rPr>
        <w:t>"# THY Tarife Optimizasyonu — Sonuç Özeti"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1293  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color w:val="9A5B14"/>
          <w:sz w:val="15"/>
        </w:rPr>
        <w:t>"**Takım: Büke** · TEKNOFEST · Yapay Zeka Destekli Havayolu Optimizasyonu"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1294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"*Üretim: {dt.datetime.now():%Y-%m-%d %H:%M} · `python src/03_model.py byday`*"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1295  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color w:val="9A5B14"/>
          <w:sz w:val="15"/>
        </w:rPr>
        <w:t>"## Tam veri sonucu (güne göre ayrıştırma)"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1296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"- **Çözülen gün:** {stats['ok_days']}/{stats['n_days']}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1297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"(G-gevşetilen {stats['relaxed_days']})"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1298  </w:t>
      </w:r>
      <w:r>
        <w:rPr>
          <w:rFonts w:ascii="Consolas" w:hAnsi="Consolas"/>
          <w:color w:val="141414"/>
          <w:sz w:val="15"/>
        </w:rPr>
        <w:t xml:space="preserve">         pen_line,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1299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"- **Ayarlanabilir uçuş hareketi:** {nfl} (kaydırılan {moved},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1300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"%{stats['movedpct']:.0f}; toplam {stats['shift']:,} uçuş-dk, ort. {avg_shift:.0f} dk)"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1301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"- **OPTIMIZE amaç (saf rekabetçilik):** {g_opt:,.0f}"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1302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"- **BASELINE (mevcut tarife):** {g_base:,.0f}"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1303  </w:t>
      </w:r>
      <w:r>
        <w:rPr>
          <w:rFonts w:ascii="Consolas" w:hAnsi="Consolas"/>
          <w:color w:val="141414"/>
          <w:sz w:val="15"/>
        </w:rPr>
        <w:t xml:space="preserve">         f</w:t>
      </w:r>
      <w:r>
        <w:rPr>
          <w:rFonts w:ascii="Consolas" w:hAnsi="Consolas"/>
          <w:color w:val="9A5B14"/>
          <w:sz w:val="15"/>
        </w:rPr>
        <w:t>"- **İYİLEŞME:** {g_opt-g_base:+,.0f}  (**{dpct:+.2f}%** gelir-ağırlıklı rekabetçilik faydası)"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1304  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"## Gün kırılımı"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1305  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color w:val="9A5B14"/>
          <w:sz w:val="15"/>
        </w:rPr>
        <w:t>"| Gün | Pazar-gün | Aday bağlantı | OPT | Baseline | Δ | gap | Kaydırılan | Kaydırma-dk | G-gevş.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1306  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color w:val="9A5B14"/>
          <w:sz w:val="15"/>
        </w:rPr>
        <w:t>"|----|----|----|----|----|----|----|----|----|----|"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day_stats: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1308  </w:t>
      </w:r>
      <w:r>
        <w:rPr>
          <w:rFonts w:ascii="Consolas" w:hAnsi="Consolas"/>
          <w:color w:val="141414"/>
          <w:sz w:val="15"/>
        </w:rPr>
        <w:t xml:space="preserve">        L.append(f</w:t>
      </w:r>
      <w:r>
        <w:rPr>
          <w:rFonts w:ascii="Consolas" w:hAnsi="Consolas"/>
          <w:color w:val="9A5B14"/>
          <w:sz w:val="15"/>
        </w:rPr>
        <w:t>"| {s['gun']} | {s['pazar_gun']} | {s['baglanti']} | {s['OPT']:,}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1309  </w:t>
      </w:r>
      <w:r>
        <w:rPr>
          <w:rFonts w:ascii="Consolas" w:hAnsi="Consolas"/>
          <w:color w:val="141414"/>
          <w:sz w:val="15"/>
        </w:rPr>
        <w:t xml:space="preserve">                 f</w:t>
      </w:r>
      <w:r>
        <w:rPr>
          <w:rFonts w:ascii="Consolas" w:hAnsi="Consolas"/>
          <w:color w:val="9A5B14"/>
          <w:sz w:val="15"/>
        </w:rPr>
        <w:t>"{s['baseline']:,} | {s['delta']:+,} | {s['gap']} | {s['ucus_kaydirilan']}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1310  </w:t>
      </w:r>
      <w:r>
        <w:rPr>
          <w:rFonts w:ascii="Consolas" w:hAnsi="Consolas"/>
          <w:color w:val="141414"/>
          <w:sz w:val="15"/>
        </w:rPr>
        <w:t xml:space="preserve">                 f</w:t>
      </w:r>
      <w:r>
        <w:rPr>
          <w:rFonts w:ascii="Consolas" w:hAnsi="Consolas"/>
          <w:color w:val="9A5B14"/>
          <w:sz w:val="15"/>
        </w:rPr>
        <w:t>"{s.get('kaydirma_dk', 0):,} | {'evet' if s['G_gevsetildi'] else '—'} |"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1311  </w:t>
      </w:r>
      <w:r>
        <w:rPr>
          <w:rFonts w:ascii="Consolas" w:hAnsi="Consolas"/>
          <w:color w:val="141414"/>
          <w:sz w:val="15"/>
        </w:rPr>
        <w:t xml:space="preserve">    L += [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"## Notlar (bkz. `docs/model_formulation.md` §10–§12)"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1312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"- **Tarife-değişim cezası (P, docs §12):** amaca −λ·Σ|θ−cur| eklenir (tam doğrusal: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1313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"A1 sayesinde Σ_v|v−cur|·x). λ={lam}. Amaç değişimi cezalandırmadığında çözücü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1314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"uçuşları keyfî kaydırıyordu (bedava/dejenere kaydırma); λ bunları geri çeker."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1315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'OPTIMIZE amaç' ve 'İYİLEŞME' SAF rekabetçiliktir (cezasız ölçülür); λ yalnızca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1316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"hangi kaydırmaların yapılacağını süzer."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1317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Kısıtlar: A1,A2,B1,C,D,E1,F,G gün-içinde tam uygulanır; G günler-arası saat-içi"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1318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  bantla zincirlenir (çatışan günde gevşetilir)."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1319  </w:t>
      </w:r>
      <w:r>
        <w:rPr>
          <w:rFonts w:ascii="Consolas" w:hAnsi="Consolas"/>
          <w:color w:val="141414"/>
          <w:sz w:val="15"/>
        </w:rPr>
        <w:t xml:space="preserve">          + (f</w:t>
      </w:r>
      <w:r>
        <w:rPr>
          <w:rFonts w:ascii="Consolas" w:hAnsi="Consolas"/>
          <w:color w:val="9A5B14"/>
          <w:sz w:val="15"/>
        </w:rPr>
        <w:t>" Rotasyon-güvenliği önceliğiyle bandı bırakılan (gün,uçuş,rol):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1320  </w:t>
      </w:r>
      <w:r>
        <w:rPr>
          <w:rFonts w:ascii="Consolas" w:hAnsi="Consolas"/>
          <w:color w:val="141414"/>
          <w:sz w:val="15"/>
        </w:rPr>
        <w:t xml:space="preserve">             f</w:t>
      </w:r>
      <w:r>
        <w:rPr>
          <w:rFonts w:ascii="Consolas" w:hAnsi="Consolas"/>
          <w:color w:val="9A5B14"/>
          <w:sz w:val="15"/>
        </w:rPr>
        <w:t>"{stats.get('band_exempt', 0)} — `output/g_band_exemptions.csv`."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1321  </w:t>
      </w:r>
      <w:r>
        <w:rPr>
          <w:rFonts w:ascii="Consolas" w:hAnsi="Consolas"/>
          <w:color w:val="141414"/>
          <w:sz w:val="15"/>
        </w:rPr>
        <w:t xml:space="preserve">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stats.get(</w:t>
      </w:r>
      <w:r>
        <w:rPr>
          <w:rFonts w:ascii="Consolas" w:hAnsi="Consolas"/>
          <w:color w:val="9A5B14"/>
          <w:sz w:val="15"/>
        </w:rPr>
        <w:t>"band_exempt"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1322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A2 rotasyonu brief-exact minimum turla (T_OB+τ+T_IB, bacak blokları veriden) kurulur;"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1323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 gece-aşan turlar statik slack-bölüşümüyle korunur"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1324  </w:t>
      </w:r>
      <w:r>
        <w:rPr>
          <w:rFonts w:ascii="Consolas" w:hAnsi="Consolas"/>
          <w:color w:val="141414"/>
          <w:sz w:val="15"/>
        </w:rPr>
        <w:t xml:space="preserve">          + (f</w:t>
      </w:r>
      <w:r>
        <w:rPr>
          <w:rFonts w:ascii="Consolas" w:hAnsi="Consolas"/>
          <w:color w:val="9A5B14"/>
          <w:sz w:val="15"/>
        </w:rPr>
        <w:t>" — doğrulama: {stats.get('a2x_chk', 0)} tur, YENİ ihlal {stats.get('a2x_viol', 0)}"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1325  </w:t>
      </w:r>
      <w:r>
        <w:rPr>
          <w:rFonts w:ascii="Consolas" w:hAnsi="Consolas"/>
          <w:color w:val="141414"/>
          <w:sz w:val="15"/>
        </w:rPr>
        <w:t xml:space="preserve">             f</w:t>
      </w:r>
      <w:r>
        <w:rPr>
          <w:rFonts w:ascii="Consolas" w:hAnsi="Consolas"/>
          <w:color w:val="9A5B14"/>
          <w:sz w:val="15"/>
        </w:rPr>
        <w:t>" (mevcut tarifede de görünen {stats.get('a2x_base', 0)} eşleşme-artefaktı hariç)."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1326  </w:t>
      </w:r>
      <w:r>
        <w:rPr>
          <w:rFonts w:ascii="Consolas" w:hAnsi="Consolas"/>
          <w:color w:val="141414"/>
          <w:sz w:val="15"/>
        </w:rPr>
        <w:t xml:space="preserve">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stats.get(</w:t>
      </w:r>
      <w:r>
        <w:rPr>
          <w:rFonts w:ascii="Consolas" w:hAnsi="Consolas"/>
          <w:color w:val="9A5B14"/>
          <w:sz w:val="15"/>
        </w:rPr>
        <w:t>"a2x_chk"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"."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1327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E2 (Jmin zaman dengesi) tam-ölçekte kapalı (büyük-M min-seçimi HiGHS'i kilitliyor);"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1328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  küçük örnekte açık ve doğrulanmış."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1329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F kova kapasitesi brief'in gerçek 10/15'ini uygular (sabit uçuşlar baz cap'i hiç"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1330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  aşmadığından rezidüel cap ≥0; ayarlanabilirler pencerede yayılarak sığar)."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1331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  Modellenmeyen (ρ'suz → amaç dışı) pazarların uçuşları da kovalarda SABİT doluluk"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1332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  olarak sayılır (fiziksel kapasite tüm TK uçuşlarıyla korunur)."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1333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`eski_IST`/`yeni_IST` 10 dk ızgaraya yuvarlanmış saat-içi değerlerdir."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1334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"## Çıktı dosyaları (teslim #3)"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1335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`optimized_schedule.csv` — ayarlanan IST saatleri (uçuş × eski→yeni)."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1336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`market_results.csv` — O–D/gün: sunulan bağlantı, **yenilen rakip**, sıralama, ρ-katkı."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1337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`selected_connections.csv` — seçilen her bağlantı (gelen/giden uçuş, boşluk, J, yendiği rakip)."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1338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color w:val="9A5B14"/>
          <w:sz w:val="15"/>
        </w:rPr>
        <w:t>"- Toplam amaç değeri (saf rekabetçilik):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1339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"**{g_opt:,.0f}** (baseline {g_base:,.0f}, Δ {g_opt-g_base:+,.0f})."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open(os.path.join(out, </w:t>
      </w:r>
      <w:r>
        <w:rPr>
          <w:rFonts w:ascii="Consolas" w:hAnsi="Consolas"/>
          <w:color w:val="9A5B14"/>
          <w:sz w:val="15"/>
        </w:rPr>
        <w:t>"results_summary.md"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1341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.join(L) + 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1342  </w:t>
      </w:r>
      <w:r>
        <w:rPr>
          <w:rFonts w:ascii="Consolas" w:hAnsi="Consolas"/>
          <w:color w:val="141414"/>
          <w:sz w:val="15"/>
        </w:rPr>
        <w:t xml:space="preserve">    extra = </w:t>
      </w:r>
      <w:r>
        <w:rPr>
          <w:rFonts w:ascii="Consolas" w:hAnsi="Consolas"/>
          <w:color w:val="9A5B14"/>
          <w:sz w:val="15"/>
        </w:rPr>
        <w:t>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market_rows: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1344  </w:t>
      </w:r>
      <w:r>
        <w:rPr>
          <w:rFonts w:ascii="Consolas" w:hAnsi="Consolas"/>
          <w:color w:val="141414"/>
          <w:sz w:val="15"/>
        </w:rPr>
        <w:t xml:space="preserve">        extra = (f</w:t>
      </w:r>
      <w:r>
        <w:rPr>
          <w:rFonts w:ascii="Consolas" w:hAnsi="Consolas"/>
          <w:color w:val="9A5B14"/>
          <w:sz w:val="15"/>
        </w:rPr>
        <w:t>", output/market_results.csv ({len(market_rows)} O–D/gün),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1345  </w:t>
      </w:r>
      <w:r>
        <w:rPr>
          <w:rFonts w:ascii="Consolas" w:hAnsi="Consolas"/>
          <w:color w:val="141414"/>
          <w:sz w:val="15"/>
        </w:rPr>
        <w:t xml:space="preserve">                 f</w:t>
      </w:r>
      <w:r>
        <w:rPr>
          <w:rFonts w:ascii="Consolas" w:hAnsi="Consolas"/>
          <w:color w:val="9A5B14"/>
          <w:sz w:val="15"/>
        </w:rPr>
        <w:t>"output/selected_connections.csv ({len(conn_rows)} bağlantı)"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1346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"&gt;&gt; çıktı yazıldı: output/optimized_schedule.csv ({len(sched)} satır){extra},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1347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"output/results_summary.md"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Dört CSV yazılır ve </w:t>
      </w:r>
      <w:r>
        <w:rPr>
          <w:rFonts w:ascii="Consolas" w:hAnsi="Consolas"/>
          <w:color w:val="334466"/>
          <w:sz w:val="17"/>
        </w:rPr>
        <w:t>results_summary.md</w:t>
      </w:r>
      <w:r>
        <w:rPr>
          <w:rFonts w:ascii="Segoe UI" w:hAnsi="Segoe UI"/>
          <w:color w:val="141414"/>
          <w:sz w:val="20"/>
        </w:rPr>
        <w:t xml:space="preserve"> markdown olarak üretilir. Dikkat çeken iki ayrıntı: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1285–1286: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g_band_exemptions.csv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Segoe UI" w:hAnsi="Segoe UI"/>
          <w:b/>
          <w:color w:val="141414"/>
          <w:sz w:val="19"/>
        </w:rPr>
        <w:t>boş olsa bile</w:t>
      </w:r>
      <w:r>
        <w:rPr>
          <w:rFonts w:ascii="Segoe UI" w:hAnsi="Segoe UI"/>
          <w:color w:val="141414"/>
          <w:sz w:val="19"/>
        </w:rPr>
        <w:t xml:space="preserve"> yazılır. Doğrulayıcı bu dosyayı okur; yokluğu ile boşluğu arasındaki farkı belirsiz bırakmamak için.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1311–1339:</w:t>
      </w:r>
      <w:r>
        <w:rPr>
          <w:rFonts w:ascii="Segoe UI" w:hAnsi="Segoe UI"/>
          <w:color w:val="141414"/>
          <w:sz w:val="19"/>
        </w:rPr>
        <w:t xml:space="preserve"> Özet dosyasının "Notlar" bölümü, sonucun hangi varsayımlarla üretildiğini okuyucuya doğrudan söyler: E2 kapalı, F gerçek 10/15, G zincirleme, A2 gece-aşan koruma, λ'nın rolü. </w:t>
      </w:r>
      <w:r>
        <w:rPr>
          <w:rFonts w:ascii="Segoe UI" w:hAnsi="Segoe UI"/>
          <w:b/>
          <w:color w:val="141414"/>
          <w:sz w:val="19"/>
        </w:rPr>
        <w:t>Sonuçla birlikte sınırlarını da yayınlamak</w:t>
      </w:r>
      <w:r>
        <w:rPr>
          <w:rFonts w:ascii="Segoe UI" w:hAnsi="Segoe UI"/>
          <w:color w:val="141414"/>
          <w:sz w:val="19"/>
        </w:rPr>
        <w:t>, bu projenin tutarlı bir tavrıdır.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1350–1357   ·   komut satırı arayüzü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1350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__name__ == </w:t>
      </w:r>
      <w:r>
        <w:rPr>
          <w:rFonts w:ascii="Consolas" w:hAnsi="Consolas"/>
          <w:color w:val="9A5B14"/>
          <w:sz w:val="15"/>
        </w:rPr>
        <w:t>"__main__"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1351  </w:t>
      </w:r>
      <w:r>
        <w:rPr>
          <w:rFonts w:ascii="Consolas" w:hAnsi="Consolas"/>
          <w:color w:val="141414"/>
          <w:sz w:val="15"/>
        </w:rPr>
        <w:t xml:space="preserve">    arg = sys.argv[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len(sys.argv)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arg == </w:t>
      </w:r>
      <w:r>
        <w:rPr>
          <w:rFonts w:ascii="Consolas" w:hAnsi="Consolas"/>
          <w:color w:val="9A5B14"/>
          <w:sz w:val="15"/>
        </w:rPr>
        <w:t>"byday"</w:t>
      </w:r>
      <w:r>
        <w:rPr>
          <w:rFonts w:ascii="Consolas" w:hAnsi="Consolas"/>
          <w:color w:val="141414"/>
          <w:sz w:val="15"/>
        </w:rPr>
        <w:t xml:space="preserve">:                                   </w:t>
      </w:r>
      <w:r>
        <w:rPr>
          <w:rFonts w:ascii="Consolas" w:hAnsi="Consolas"/>
          <w:i/>
          <w:color w:val="627762"/>
          <w:sz w:val="15"/>
        </w:rPr>
        <w:t># tam veri + çıktı; ops. λ: byday 0.3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1353  </w:t>
      </w:r>
      <w:r>
        <w:rPr>
          <w:rFonts w:ascii="Consolas" w:hAnsi="Consolas"/>
          <w:color w:val="141414"/>
          <w:sz w:val="15"/>
        </w:rPr>
        <w:t xml:space="preserve">        main_byday(float(sys.argv[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len(sys.argv) &gt;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arg == </w:t>
      </w:r>
      <w:r>
        <w:rPr>
          <w:rFonts w:ascii="Consolas" w:hAnsi="Consolas"/>
          <w:color w:val="9A5B14"/>
          <w:sz w:val="15"/>
        </w:rPr>
        <w:t>"sweep"</w:t>
      </w:r>
      <w:r>
        <w:rPr>
          <w:rFonts w:ascii="Consolas" w:hAnsi="Consolas"/>
          <w:color w:val="141414"/>
          <w:sz w:val="15"/>
        </w:rPr>
        <w:t xml:space="preserve">:                                 </w:t>
      </w:r>
      <w:r>
        <w:rPr>
          <w:rFonts w:ascii="Consolas" w:hAnsi="Consolas"/>
          <w:i/>
          <w:color w:val="627762"/>
          <w:sz w:val="15"/>
        </w:rPr>
        <w:t># λ ödünleşim taraması (Pareto tablo)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1355  </w:t>
      </w:r>
      <w:r>
        <w:rPr>
          <w:rFonts w:ascii="Consolas" w:hAnsi="Consolas"/>
          <w:color w:val="141414"/>
          <w:sz w:val="15"/>
        </w:rPr>
        <w:t xml:space="preserve">        main_sweep()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1357  </w:t>
      </w:r>
      <w:r>
        <w:rPr>
          <w:rFonts w:ascii="Consolas" w:hAnsi="Consolas"/>
          <w:color w:val="141414"/>
          <w:sz w:val="15"/>
        </w:rPr>
        <w:t xml:space="preserve">        main()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Üç mod: </w:t>
      </w:r>
      <w:r>
        <w:rPr>
          <w:rFonts w:ascii="Consolas" w:hAnsi="Consolas"/>
          <w:color w:val="334466"/>
          <w:sz w:val="17"/>
        </w:rPr>
        <w:t>byday</w:t>
      </w:r>
      <w:r>
        <w:rPr>
          <w:rFonts w:ascii="Segoe UI" w:hAnsi="Segoe UI"/>
          <w:color w:val="141414"/>
          <w:sz w:val="20"/>
        </w:rPr>
        <w:t xml:space="preserve"> (isteğe bağlı λ ile), </w:t>
      </w:r>
      <w:r>
        <w:rPr>
          <w:rFonts w:ascii="Consolas" w:hAnsi="Consolas"/>
          <w:color w:val="334466"/>
          <w:sz w:val="17"/>
        </w:rPr>
        <w:t>sweep</w:t>
      </w:r>
      <w:r>
        <w:rPr>
          <w:rFonts w:ascii="Segoe UI" w:hAnsi="Segoe UI"/>
          <w:color w:val="141414"/>
          <w:sz w:val="20"/>
        </w:rPr>
        <w:t>, ve argümansız çağrıda küçük alt-örnek (</w:t>
      </w:r>
      <w:r>
        <w:rPr>
          <w:rFonts w:ascii="Consolas" w:hAnsi="Consolas"/>
          <w:color w:val="334466"/>
          <w:sz w:val="17"/>
        </w:rPr>
        <w:t>main()</w:t>
      </w:r>
      <w:r>
        <w:rPr>
          <w:rFonts w:ascii="Segoe UI" w:hAnsi="Segoe UI"/>
          <w:color w:val="141414"/>
          <w:sz w:val="20"/>
        </w:rPr>
        <w:t xml:space="preserve">). </w:t>
      </w:r>
      <w:r>
        <w:rPr>
          <w:rFonts w:ascii="Consolas" w:hAnsi="Consolas"/>
          <w:color w:val="334466"/>
          <w:sz w:val="17"/>
        </w:rPr>
        <w:t>full</w:t>
      </w:r>
      <w:r>
        <w:rPr>
          <w:rFonts w:ascii="Segoe UI" w:hAnsi="Segoe UI"/>
          <w:color w:val="141414"/>
          <w:sz w:val="20"/>
        </w:rPr>
        <w:t xml:space="preserve"> argümanı </w:t>
      </w:r>
      <w:r>
        <w:rPr>
          <w:rFonts w:ascii="Consolas" w:hAnsi="Consolas"/>
          <w:color w:val="334466"/>
          <w:sz w:val="17"/>
        </w:rPr>
        <w:t>main()</w:t>
      </w:r>
      <w:r>
        <w:rPr>
          <w:rFonts w:ascii="Segoe UI" w:hAnsi="Segoe UI"/>
          <w:color w:val="141414"/>
          <w:sz w:val="20"/>
        </w:rPr>
        <w:t xml:space="preserve"> içinde PRESETS ile yakalanır.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4  </w:t>
      </w:r>
      <w:r>
        <w:rPr>
          <w:rFonts w:ascii="Segoe UI" w:hAnsi="Segoe UI"/>
          <w:b/>
          <w:color w:val="144278"/>
          <w:sz w:val="38"/>
        </w:rPr>
        <w:t>08_fullweek_polish.py — Tam-Hafta Warm-Start Cilalaması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03'ün güne-göre ürettiği çözümü, </w:t>
            </w:r>
            <w:r>
              <w:rPr>
                <w:rFonts w:ascii="Segoe UI" w:hAnsi="Segoe UI"/>
                <w:b/>
                <w:color w:val="454442"/>
                <w:sz w:val="18"/>
              </w:rPr>
              <w:t>haftanın tamamını kapsayan tek MIP'e</w:t>
            </w:r>
            <w:r>
              <w:rPr>
                <w:rFonts w:ascii="Segoe UI" w:hAnsi="Segoe UI"/>
                <w:color w:val="454442"/>
                <w:sz w:val="18"/>
              </w:rPr>
              <w:t xml:space="preserve"> başlangıç noktası (MIP-start) olarak verir ve HiGHS'in bu noktadan küresel olarak iyileştirmesini sağlar. Kazancı iki katlıdır: (i) günler-arası koordinasyon kazanılır, (ii) </w:t>
            </w:r>
            <w:r>
              <w:rPr>
                <w:rFonts w:ascii="Segoe UI" w:hAnsi="Segoe UI"/>
                <w:b/>
                <w:color w:val="454442"/>
                <w:sz w:val="18"/>
              </w:rPr>
              <w:t>global MIP-gap</w:t>
            </w:r>
            <w:r>
              <w:rPr>
                <w:rFonts w:ascii="Segoe UI" w:hAnsi="Segoe UI"/>
                <w:color w:val="454442"/>
                <w:sz w:val="18"/>
              </w:rPr>
              <w:t xml:space="preserve"> raporlanabilir — yani greedy gün zincirinin veremediği </w:t>
            </w:r>
            <w:r>
              <w:rPr>
                <w:rFonts w:ascii="Segoe UI" w:hAnsi="Segoe UI"/>
                <w:i/>
                <w:color w:val="454442"/>
                <w:sz w:val="18"/>
              </w:rPr>
              <w:t>optimalite kanıtı</w:t>
            </w:r>
            <w:r>
              <w:rPr>
                <w:rFonts w:ascii="Segoe UI" w:hAnsi="Segoe UI"/>
                <w:color w:val="454442"/>
                <w:sz w:val="18"/>
              </w:rPr>
              <w:t xml:space="preserve"> elde edilir.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79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Girdi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derived/</w:t>
            </w:r>
            <w:r>
              <w:rPr>
                <w:rFonts w:ascii="Segoe UI" w:hAnsi="Segoe UI"/>
                <w:color w:val="454442"/>
                <w:sz w:val="17"/>
              </w:rPr>
              <w:t xml:space="preserve"> + </w:t>
            </w:r>
            <w:r>
              <w:rPr>
                <w:rFonts w:ascii="Consolas" w:hAnsi="Consolas"/>
                <w:color w:val="334466"/>
                <w:sz w:val="15"/>
              </w:rPr>
              <w:t>output/optimized_schedule.csv</w:t>
            </w:r>
            <w:r>
              <w:rPr>
                <w:rFonts w:ascii="Segoe UI" w:hAnsi="Segoe UI"/>
                <w:color w:val="454442"/>
                <w:sz w:val="17"/>
              </w:rPr>
              <w:t xml:space="preserve"> (aşama-1 çözümü)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Çıktı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output/</w:t>
            </w:r>
            <w:r>
              <w:rPr>
                <w:rFonts w:ascii="Segoe UI" w:hAnsi="Segoe UI"/>
                <w:color w:val="454442"/>
                <w:sz w:val="17"/>
              </w:rPr>
              <w:t xml:space="preserve"> (iyileşme varsa yeniden yazılır) + </w:t>
            </w:r>
            <w:r>
              <w:rPr>
                <w:rFonts w:ascii="Consolas" w:hAnsi="Consolas"/>
                <w:color w:val="334466"/>
                <w:sz w:val="15"/>
              </w:rPr>
              <w:t>reports/fullweek_polish.md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Çalıştırma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src/08_fullweek_polish.py [süre_s] [λ] [Wdev_dk]</w:t>
            </w:r>
            <w:r>
              <w:rPr>
                <w:rFonts w:ascii="Segoe UI" w:hAnsi="Segoe UI"/>
                <w:color w:val="454442"/>
                <w:sz w:val="17"/>
              </w:rPr>
              <w:t xml:space="preserve"> — </w:t>
            </w:r>
            <w:r>
              <w:rPr>
                <w:rFonts w:ascii="Consolas" w:hAnsi="Consolas"/>
                <w:color w:val="334466"/>
                <w:sz w:val="15"/>
              </w:rPr>
              <w:t>run_all.py</w:t>
            </w:r>
            <w:r>
              <w:rPr>
                <w:rFonts w:ascii="Segoe UI" w:hAnsi="Segoe UI"/>
                <w:color w:val="454442"/>
                <w:sz w:val="17"/>
              </w:rPr>
              <w:t xml:space="preserve"> bunu 1800 s ile çağırır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Bağımlılık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03_model.py</w:t>
            </w:r>
            <w:r>
              <w:rPr>
                <w:rFonts w:ascii="Segoe UI" w:hAnsi="Segoe UI"/>
                <w:color w:val="454442"/>
                <w:sz w:val="17"/>
              </w:rPr>
              <w:t xml:space="preserve"> (dinamik import), </w:t>
            </w:r>
            <w:r>
              <w:rPr>
                <w:rFonts w:ascii="Consolas" w:hAnsi="Consolas"/>
                <w:color w:val="334466"/>
                <w:sz w:val="15"/>
              </w:rPr>
              <w:t>pyomo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pandas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Süre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verilen süre sınırı kadar (varsayılan 600 s, teslim koşusunda 1800 s)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4.1  Neden böyle bir adım gerekiyor?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1–21   ·   yöntemin gerekçesi ve beş adımı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TEKNOFEST Havayolu Optimizasyonu — Tam-Hafta Warm-Start Cilalaması (8. adım)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>AMAÇ: Güne-göre ayrıştırma (03 `byday`) greedy zincirdir — G düzenliliği üzerinden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>günler-arası koordinasyon kaybı yaşar ve global optimalite iddiası veremez. Bu betik,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  <w:t>byday çözümünü HAFTANIN TAMAMINI kapsayan tek MIP'e **MIP-start (incumbent)** olarak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>verir ve HiGHS branch-and-bound'unun bu noktadan küresel olarak İYİLEŞTİRMESİNİ sağlar.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  <w:t>Yöntem (warm-start matheuristiği; literatürde "fix-and-optimize/warm-start" ailesi):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  <w:t xml:space="preserve">  1. Aşama-1 çözümü `output/optimized_schedule.csv`'den okunur (yoksa byday koşulur).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 xml:space="preserve">  2. Tam-hafta modeli kurulur: 03'ün TÜM kısıtları (A1, A2 + gece-aşan koruma, B1, C,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 xml:space="preserve">     D, E1, F) değişmeden; G düzenliliği ise bağımsız doğrulayıcıyla (05) BİREBİR aynı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color w:val="9A5B14"/>
          <w:sz w:val="15"/>
        </w:rPr>
        <w:t xml:space="preserve">     "ilk-gün çapalı ±Xdev" biçiminde kurulur (aşağıya bkz.).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color w:val="9A5B14"/>
          <w:sz w:val="15"/>
        </w:rPr>
        <w:t xml:space="preserve">  3. Byday çözümü tüm ikili değişkenlere yazılır; Pyomo 6.10 appsi-HiGHS arayüzü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color w:val="9A5B14"/>
          <w:sz w:val="15"/>
        </w:rPr>
        <w:t xml:space="preserve">     `config.warmstart=True` ile bunu `Highs.setSolution` MIP-start'ına çevirir.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color w:val="9A5B14"/>
          <w:sz w:val="15"/>
        </w:rPr>
        <w:t xml:space="preserve">  4. Süre sınırı içinde HiGHS incumbent'ı iyileştirir; ayrıca üst sınırdan (bound)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color w:val="9A5B14"/>
          <w:sz w:val="15"/>
        </w:rPr>
        <w:t xml:space="preserve">     **global MIP-gap** raporlanır — greedy zincirin veremediği optimalite kanıtı.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color w:val="9A5B14"/>
          <w:sz w:val="15"/>
        </w:rPr>
        <w:t xml:space="preserve">  5. SAF rekabetçilik iyileşirse `output/` dosyaları aynı formatta yeniden yazılır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9A5B14"/>
          <w:sz w:val="15"/>
        </w:rPr>
        <w:t xml:space="preserve">     (05 doğrulayıcısı değişmeden geçer); her durumda `reports/fullweek_polish.md`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color w:val="9A5B14"/>
          <w:sz w:val="15"/>
        </w:rPr>
        <w:t xml:space="preserve">     yazılır.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Sorun şudur: </w:t>
      </w:r>
      <w:r>
        <w:rPr>
          <w:rFonts w:ascii="Consolas" w:hAnsi="Consolas"/>
          <w:color w:val="334466"/>
          <w:sz w:val="17"/>
        </w:rPr>
        <w:t>byday</w:t>
      </w:r>
      <w:r>
        <w:rPr>
          <w:rFonts w:ascii="Segoe UI" w:hAnsi="Segoe UI"/>
          <w:color w:val="141414"/>
          <w:sz w:val="20"/>
        </w:rPr>
        <w:t xml:space="preserve">, günleri </w:t>
      </w:r>
      <w:r>
        <w:rPr>
          <w:rFonts w:ascii="Segoe UI" w:hAnsi="Segoe UI"/>
          <w:b/>
          <w:color w:val="141414"/>
          <w:sz w:val="20"/>
        </w:rPr>
        <w:t>sırayla</w:t>
      </w:r>
      <w:r>
        <w:rPr>
          <w:rFonts w:ascii="Segoe UI" w:hAnsi="Segoe UI"/>
          <w:color w:val="141414"/>
          <w:sz w:val="20"/>
        </w:rPr>
        <w:t xml:space="preserve"> çözer ve her günün kararı bir sonrakini kısıtlar (G bandı). Bu bir </w:t>
      </w:r>
      <w:r>
        <w:rPr>
          <w:rFonts w:ascii="Segoe UI" w:hAnsi="Segoe UI"/>
          <w:b/>
          <w:color w:val="141414"/>
          <w:sz w:val="20"/>
        </w:rPr>
        <w:t>greedy zincirdir</w:t>
      </w:r>
      <w:r>
        <w:rPr>
          <w:rFonts w:ascii="Segoe UI" w:hAnsi="Segoe UI"/>
          <w:color w:val="141414"/>
          <w:sz w:val="20"/>
        </w:rPr>
        <w:t xml:space="preserve"> — 3. günde alınan bir karar 6. gün için daha iyi bir seçeneği kapatmış olabilir ve bunu geri alma imkânı yoktur. Ayrıca greedy bir yöntem "bulduğum çözüm optimumdan en fazla %X uzak" diyemez.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Warm-start matheuristiği nedir?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Literatürde "fix-and-optimize / warm-start" ailesine giren bir yöntemdir: hızlı bir sezgiselle </w:t>
            </w:r>
            <w:r>
              <w:rPr>
                <w:rFonts w:ascii="Segoe UI" w:hAnsi="Segoe UI"/>
                <w:b/>
                <w:color w:val="454442"/>
                <w:sz w:val="18"/>
              </w:rPr>
              <w:t>uygun</w:t>
            </w:r>
            <w:r>
              <w:rPr>
                <w:rFonts w:ascii="Segoe UI" w:hAnsi="Segoe UI"/>
                <w:color w:val="454442"/>
                <w:sz w:val="18"/>
              </w:rPr>
              <w:t xml:space="preserve"> bir çözüm bulunur, sonra bu çözüm tam modelin branch-and-bound arayışına </w:t>
            </w:r>
            <w:r>
              <w:rPr>
                <w:rFonts w:ascii="Segoe UI" w:hAnsi="Segoe UI"/>
                <w:i/>
                <w:color w:val="454442"/>
                <w:sz w:val="18"/>
              </w:rPr>
              <w:t>incumbent</w:t>
            </w:r>
            <w:r>
              <w:rPr>
                <w:rFonts w:ascii="Segoe UI" w:hAnsi="Segoe UI"/>
                <w:color w:val="454442"/>
                <w:sz w:val="18"/>
              </w:rPr>
              <w:t xml:space="preserve"> (eldeki en iyi) olarak verilir. Çözücü artık sıfırdan çözüm aramaz — elindeki iyi noktayı </w:t>
            </w:r>
            <w:r>
              <w:rPr>
                <w:rFonts w:ascii="Segoe UI" w:hAnsi="Segoe UI"/>
                <w:b/>
                <w:color w:val="454442"/>
                <w:sz w:val="18"/>
              </w:rPr>
              <w:t>iyileştirmeye</w:t>
            </w:r>
            <w:r>
              <w:rPr>
                <w:rFonts w:ascii="Segoe UI" w:hAnsi="Segoe UI"/>
                <w:color w:val="454442"/>
                <w:sz w:val="18"/>
              </w:rPr>
              <w:t xml:space="preserve"> çalışır ve aynı anda üst sınırı (bound) daraltarak gap üretir.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22–42   ·   G düzenliliğinin özel kurulumu ve Wdev deneyi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color w:val="9A5B14"/>
          <w:sz w:val="15"/>
        </w:rPr>
        <w:t>G DÜZENLİLİĞİ (neden "ilk-gün çapalı"): Doğrulayıcı (05) G'yi şöyle denetler: her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9A5B14"/>
          <w:sz w:val="15"/>
        </w:rPr>
        <w:t>(uçuş,rol) grubunda İLK günün optimize yerleşimi bant merkezidir (c0); sonraki günler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9A5B14"/>
          <w:sz w:val="15"/>
        </w:rPr>
        <w:t>|yerleşim − c0| ≤ Xdev sağlamalı, `g_band_exemptions.csv`'deki belgeli muafiyetler ve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color w:val="9A5B14"/>
          <w:sz w:val="15"/>
        </w:rPr>
        <w:t>penceresi banda yetişmeyen günler atlanır. byday'in zincirleme bandı da tam budur. Bu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9A5B14"/>
          <w:sz w:val="15"/>
        </w:rPr>
        <w:t>betik aynı kısıtı DEĞİŞKEN çapayla kurar: θ'_gün − θ'_ilkgün ∈ [−Xdev, +Xdev] (çapa da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9A5B14"/>
          <w:sz w:val="15"/>
        </w:rPr>
        <w:t>kayabilir → günler-arası eşgüdüm serbestliği). Warm-start noktasının sağlamadığı veya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9A5B14"/>
          <w:sz w:val="15"/>
        </w:rPr>
        <w:t>penceresi yetişmeyen az sayıda bağ kısıtlanmaz ve doğrulayıcı formatında BELGELİ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9A5B14"/>
          <w:sz w:val="15"/>
        </w:rPr>
        <w:t>MUAFİYET olarak `g_band_exemptions.csv`'ye eklenir (byday muafiyetleri korunur).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31  </w:t>
      </w:r>
      <w:r>
        <w:rPr>
          <w:rFonts w:ascii="Consolas" w:hAnsi="Consolas"/>
          <w:color w:val="9A5B14"/>
          <w:sz w:val="15"/>
        </w:rPr>
        <w:t>KURALLARA ETKİ YOKTUR: resmi amaç fonksiyonu ve tüm kısıt grupları birebir aynıdır;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color w:val="9A5B14"/>
          <w:sz w:val="15"/>
        </w:rPr>
        <w:t>yalnız çözüm YÖNTEMİ güçlenir. Çözüm yine 05 bağımsız doğrulayıcısından geçirilir.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color w:val="9A5B14"/>
          <w:sz w:val="15"/>
        </w:rPr>
        <w:t>Çalıştırma:  python src/08_fullweek_polish.py [süre_s] [λ] [Wdev_dk]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9A5B14"/>
          <w:sz w:val="15"/>
        </w:rPr>
        <w:t xml:space="preserve">             (varsayılan: 600 s, λ = 03'teki DEFAULT_LAMBDA = 0.3, Wdev = 60)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37  </w:t>
      </w:r>
      <w:r>
        <w:rPr>
          <w:rFonts w:ascii="Consolas" w:hAnsi="Consolas"/>
          <w:color w:val="9A5B14"/>
          <w:sz w:val="15"/>
        </w:rPr>
        <w:t>Wdev_dk &gt; 60 verilirse pencere genişletme DENEYİ yapılır: aşama-1 çözümü (±60)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color w:val="9A5B14"/>
          <w:sz w:val="15"/>
        </w:rPr>
        <w:t>geniş pencerede de fizibıldir → warm-start geçerli kalır; fizibıl bölge büyüdüğü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color w:val="9A5B14"/>
          <w:sz w:val="15"/>
        </w:rPr>
        <w:t>için gerçek optimum ancak yükselir (brief pencereye sınır koymaz, docs D3).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9A5B14"/>
          <w:sz w:val="15"/>
        </w:rPr>
        <w:t>DİKKAT: geniş-Wdev çözümü BENİMSENİRSE 05 doğrulayıcısının WDEV sabiti ve docs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41  </w:t>
      </w:r>
      <w:r>
        <w:rPr>
          <w:rFonts w:ascii="Consolas" w:hAnsi="Consolas"/>
          <w:color w:val="9A5B14"/>
          <w:sz w:val="15"/>
        </w:rPr>
        <w:t>D3 senkron güncellenmelidir (aksi hâlde A1 pencere kontrolü FAIL verir).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Kritik bir uyum ayrıntısı: </w:t>
      </w:r>
      <w:r>
        <w:rPr>
          <w:rFonts w:ascii="Segoe UI" w:hAnsi="Segoe UI"/>
          <w:b/>
          <w:color w:val="141414"/>
          <w:sz w:val="20"/>
        </w:rPr>
        <w:t>G kısıtı bu betikte farklı kurulur.</w:t>
      </w:r>
      <w:r>
        <w:rPr>
          <w:rFonts w:ascii="Segoe UI" w:hAnsi="Segoe UI"/>
          <w:color w:val="141414"/>
          <w:sz w:val="20"/>
        </w:rPr>
        <w:t xml:space="preserve"> Nedeni, bağımsız doğrulayıcının (05) G'yi "ilk günün yerleşimi çapadır, sonraki günler ±Xdev" biçiminde denetlemesidir. 08 aynı kısıtı </w:t>
      </w:r>
      <w:r>
        <w:rPr>
          <w:rFonts w:ascii="Segoe UI" w:hAnsi="Segoe UI"/>
          <w:b/>
          <w:color w:val="141414"/>
          <w:sz w:val="20"/>
        </w:rPr>
        <w:t>birebir aynı biçimde</w:t>
      </w:r>
      <w:r>
        <w:rPr>
          <w:rFonts w:ascii="Segoe UI" w:hAnsi="Segoe UI"/>
          <w:color w:val="141414"/>
          <w:sz w:val="20"/>
        </w:rPr>
        <w:t xml:space="preserve"> kurar — ama çapayı da değişken bırakarak (çapa da kayabilir) günler-arası eşgüdüme serbestlik tanır.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Wdev genişletme deneyi ve neden iptal edildi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Docstring, </w:t>
            </w:r>
            <w:r>
              <w:rPr>
                <w:rFonts w:ascii="Consolas" w:hAnsi="Consolas"/>
                <w:color w:val="334466"/>
                <w:sz w:val="16"/>
              </w:rPr>
              <w:t>Wdev_dk &gt; 60</w:t>
            </w:r>
            <w:r>
              <w:rPr>
                <w:rFonts w:ascii="Segoe UI" w:hAnsi="Segoe UI"/>
                <w:color w:val="454442"/>
                <w:sz w:val="18"/>
              </w:rPr>
              <w:t xml:space="preserve"> verilirse pencere genişletme denemesi yapılabileceğini söyler. Wdev = 90 denendiğinde sonuç %5.34'e çıktı — </w:t>
            </w:r>
            <w:r>
              <w:rPr>
                <w:rFonts w:ascii="Segoe UI" w:hAnsi="Segoe UI"/>
                <w:b/>
                <w:color w:val="454442"/>
                <w:sz w:val="18"/>
              </w:rPr>
              <w:t>ama 05 doğrulayıcısı gerçek bir A2 ihlali yakaladı</w:t>
            </w:r>
            <w:r>
              <w:rPr>
                <w:rFonts w:ascii="Segoe UI" w:hAnsi="Segoe UI"/>
                <w:color w:val="454442"/>
                <w:sz w:val="18"/>
              </w:rPr>
              <w:t>. Sonuç iptal edildi ve Wdev = 60'a dönüldü. Daha yüksek bir rakam uğruna doğrulanmamış bir çözüm teslim edilmedi; bu, projenin en net karakter göstergelerinden biridir.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4.2  03'ü modül olarak yüklemek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44–69   ·   dinamik import ve kısayollar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datetime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dt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importlib.util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49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pandas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50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pyomo.environ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pyo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color w:val="141414"/>
          <w:sz w:val="15"/>
        </w:rPr>
        <w:t xml:space="preserve">    sys.stdout.reconfigure(encoding=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57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58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color w:val="141414"/>
          <w:sz w:val="15"/>
        </w:rPr>
        <w:t xml:space="preserve">OUTPUT = os.path.join(ROOT, </w:t>
      </w:r>
      <w:r>
        <w:rPr>
          <w:rFonts w:ascii="Consolas" w:hAnsi="Consolas"/>
          <w:color w:val="9A5B14"/>
          <w:sz w:val="15"/>
        </w:rPr>
        <w:t>"output"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color w:val="141414"/>
          <w:sz w:val="15"/>
        </w:rPr>
        <w:t xml:space="preserve">REPORTS = os.path.join(ROOT, </w:t>
      </w:r>
      <w:r>
        <w:rPr>
          <w:rFonts w:ascii="Consolas" w:hAnsi="Consolas"/>
          <w:color w:val="9A5B14"/>
          <w:sz w:val="15"/>
        </w:rPr>
        <w:t>"reports"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>spec = importlib.util.spec_from_file_location(</w:t>
      </w:r>
      <w:r>
        <w:rPr>
          <w:rFonts w:ascii="Consolas" w:hAnsi="Consolas"/>
          <w:color w:val="9A5B14"/>
          <w:sz w:val="15"/>
        </w:rPr>
        <w:t>"model03"</w:t>
      </w:r>
      <w:r>
        <w:rPr>
          <w:rFonts w:ascii="Consolas" w:hAnsi="Consolas"/>
          <w:color w:val="141414"/>
          <w:sz w:val="15"/>
        </w:rPr>
        <w:t xml:space="preserve">, os.path.join(HERE, </w:t>
      </w:r>
      <w:r>
        <w:rPr>
          <w:rFonts w:ascii="Consolas" w:hAnsi="Consolas"/>
          <w:color w:val="9A5B14"/>
          <w:sz w:val="15"/>
        </w:rPr>
        <w:t>"03_model.py"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63  </w:t>
      </w:r>
      <w:r>
        <w:rPr>
          <w:rFonts w:ascii="Consolas" w:hAnsi="Consolas"/>
          <w:color w:val="141414"/>
          <w:sz w:val="15"/>
        </w:rPr>
        <w:t>M3 = importlib.util.module_from_spec(spec)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64  </w:t>
      </w:r>
      <w:r>
        <w:rPr>
          <w:rFonts w:ascii="Consolas" w:hAnsi="Consolas"/>
          <w:color w:val="141414"/>
          <w:sz w:val="15"/>
        </w:rPr>
        <w:t>spec.loader.exec_module(M3)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color w:val="141414"/>
          <w:sz w:val="15"/>
        </w:rPr>
        <w:t>CFG = M3.CFG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67  </w:t>
      </w:r>
      <w:r>
        <w:rPr>
          <w:rFonts w:ascii="Consolas" w:hAnsi="Consolas"/>
          <w:color w:val="141414"/>
          <w:sz w:val="15"/>
        </w:rPr>
        <w:t xml:space="preserve">HHMM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t: f</w:t>
      </w:r>
      <w:r>
        <w:rPr>
          <w:rFonts w:ascii="Consolas" w:hAnsi="Consolas"/>
          <w:color w:val="9A5B14"/>
          <w:sz w:val="15"/>
        </w:rPr>
        <w:t>"{(t % 1440) // 60:02d}:{(t % 1440) % 60:02d}"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68  </w:t>
      </w:r>
      <w:r>
        <w:rPr>
          <w:rFonts w:ascii="Consolas" w:hAnsi="Consolas"/>
          <w:color w:val="141414"/>
          <w:sz w:val="15"/>
        </w:rPr>
        <w:t>ROL = {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"kalkış"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"varış"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69  </w:t>
      </w:r>
      <w:r>
        <w:rPr>
          <w:rFonts w:ascii="Consolas" w:hAnsi="Consolas"/>
          <w:color w:val="141414"/>
          <w:sz w:val="15"/>
        </w:rPr>
        <w:t xml:space="preserve">TOD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v: v - (v //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) * </w:t>
      </w:r>
      <w:r>
        <w:rPr>
          <w:rFonts w:ascii="Consolas" w:hAnsi="Consolas"/>
          <w:color w:val="146B62"/>
          <w:sz w:val="15"/>
        </w:rPr>
        <w:t>1440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 normal </w:t>
      </w:r>
      <w:r>
        <w:rPr>
          <w:rFonts w:ascii="Consolas" w:hAnsi="Consolas"/>
          <w:color w:val="334466"/>
          <w:sz w:val="17"/>
        </w:rPr>
        <w:t>import</w:t>
      </w:r>
      <w:r>
        <w:rPr>
          <w:rFonts w:ascii="Segoe UI" w:hAnsi="Segoe UI"/>
          <w:color w:val="141414"/>
          <w:sz w:val="20"/>
        </w:rPr>
        <w:t xml:space="preserve"> ile yüklenemez — Python modül adları rakamla başlayamaz. Çözüm </w:t>
      </w:r>
      <w:r>
        <w:rPr>
          <w:rFonts w:ascii="Consolas" w:hAnsi="Consolas"/>
          <w:color w:val="334466"/>
          <w:sz w:val="17"/>
        </w:rPr>
        <w:t>importlib.util</w:t>
      </w:r>
      <w:r>
        <w:rPr>
          <w:rFonts w:ascii="Segoe UI" w:hAnsi="Segoe UI"/>
          <w:color w:val="141414"/>
          <w:sz w:val="20"/>
        </w:rPr>
        <w:t xml:space="preserve"> ile </w:t>
      </w:r>
      <w:r>
        <w:rPr>
          <w:rFonts w:ascii="Segoe UI" w:hAnsi="Segoe UI"/>
          <w:b/>
          <w:color w:val="141414"/>
          <w:sz w:val="20"/>
        </w:rPr>
        <w:t>dosya yolundan</w:t>
      </w:r>
      <w:r>
        <w:rPr>
          <w:rFonts w:ascii="Segoe UI" w:hAnsi="Segoe UI"/>
          <w:color w:val="141414"/>
          <w:sz w:val="20"/>
        </w:rPr>
        <w:t xml:space="preserve"> yüklemektir (62–64). Bundan sonra </w:t>
      </w:r>
      <w:r>
        <w:rPr>
          <w:rFonts w:ascii="Consolas" w:hAnsi="Consolas"/>
          <w:color w:val="334466"/>
          <w:sz w:val="17"/>
        </w:rPr>
        <w:t>M3.build_instance()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M3.CFG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M3.solve_model()</w:t>
      </w:r>
      <w:r>
        <w:rPr>
          <w:rFonts w:ascii="Segoe UI" w:hAnsi="Segoe UI"/>
          <w:color w:val="141414"/>
          <w:sz w:val="20"/>
        </w:rPr>
        <w:t xml:space="preserve"> gibi her şey erişilebilir.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neden değerli?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Amaç fonksiyonu, kısıtlar ve çözücü ayarları </w:t>
            </w:r>
            <w:r>
              <w:rPr>
                <w:rFonts w:ascii="Segoe UI" w:hAnsi="Segoe UI"/>
                <w:b/>
                <w:color w:val="454442"/>
                <w:sz w:val="18"/>
              </w:rPr>
              <w:t>kopyalanmaz, paylaşılır</w:t>
            </w:r>
            <w:r>
              <w:rPr>
                <w:rFonts w:ascii="Segoe UI" w:hAnsi="Segoe UI"/>
                <w:color w:val="454442"/>
                <w:sz w:val="18"/>
              </w:rPr>
              <w:t xml:space="preserve">. Yani 08, 03'ün modelini kelimesi kelimesine aynı kurar; yalnızca </w:t>
            </w:r>
            <w:r>
              <w:rPr>
                <w:rFonts w:ascii="Segoe UI" w:hAnsi="Segoe UI"/>
                <w:i/>
                <w:color w:val="454442"/>
                <w:sz w:val="18"/>
              </w:rPr>
              <w:t>çözüm yöntemi</w:t>
            </w:r>
            <w:r>
              <w:rPr>
                <w:rFonts w:ascii="Segoe UI" w:hAnsi="Segoe UI"/>
                <w:color w:val="454442"/>
                <w:sz w:val="18"/>
              </w:rPr>
              <w:t xml:space="preserve"> değişir. "Kurallara dokunulmadı, yalnız yöntem güçlendi" iddiası böyle savunulabilir hâle gelir.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Üç kısayol lambda'sı: </w:t>
      </w:r>
      <w:r>
        <w:rPr>
          <w:rFonts w:ascii="Consolas" w:hAnsi="Consolas"/>
          <w:color w:val="334466"/>
          <w:sz w:val="17"/>
        </w:rPr>
        <w:t>HHMM</w:t>
      </w:r>
      <w:r>
        <w:rPr>
          <w:rFonts w:ascii="Segoe UI" w:hAnsi="Segoe UI"/>
          <w:color w:val="141414"/>
          <w:sz w:val="20"/>
        </w:rPr>
        <w:t xml:space="preserve"> (dakika → "08:30"), </w:t>
      </w:r>
      <w:r>
        <w:rPr>
          <w:rFonts w:ascii="Consolas" w:hAnsi="Consolas"/>
          <w:color w:val="334466"/>
          <w:sz w:val="17"/>
        </w:rPr>
        <w:t>ROL</w:t>
      </w:r>
      <w:r>
        <w:rPr>
          <w:rFonts w:ascii="Segoe UI" w:hAnsi="Segoe UI"/>
          <w:color w:val="141414"/>
          <w:sz w:val="20"/>
        </w:rPr>
        <w:t xml:space="preserve"> ("dep"→"kalkış"), </w:t>
      </w:r>
      <w:r>
        <w:rPr>
          <w:rFonts w:ascii="Consolas" w:hAnsi="Consolas"/>
          <w:color w:val="334466"/>
          <w:sz w:val="17"/>
        </w:rPr>
        <w:t>TOD</w:t>
      </w:r>
      <w:r>
        <w:rPr>
          <w:rFonts w:ascii="Segoe UI" w:hAnsi="Segoe UI"/>
          <w:color w:val="141414"/>
          <w:sz w:val="20"/>
        </w:rPr>
        <w:t xml:space="preserve"> (mutlak dakika → saat-içi dakika).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4.3  `load_phase1()` — aşama-1 çözümünü okumak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72–101   ·   kaydırmalar, sunum listesi ve muafiyetler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 aşama-1 çözümü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73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load_phase1(lam):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"""byday çözümünü (uçuş-olay kaydırmaları + SUNULAN bağlantı listesi) ve G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9A5B14"/>
          <w:sz w:val="15"/>
        </w:rPr>
        <w:t xml:space="preserve">    muafiyetlerini oku. Tarife dosyası yoksa byday'i çalıştırır.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color w:val="9A5B14"/>
          <w:sz w:val="15"/>
        </w:rPr>
        <w:t xml:space="preserve">    Sunum listesi kritiktir: amaç sunmayı ödüllendirse de byday, E1 yönsel dengesi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78  </w:t>
      </w:r>
      <w:r>
        <w:rPr>
          <w:rFonts w:ascii="Consolas" w:hAnsi="Consolas"/>
          <w:color w:val="9A5B14"/>
          <w:sz w:val="15"/>
        </w:rPr>
        <w:t xml:space="preserve">    için uygun bağlantıların bir kısmını BİLİNÇLİ sunmaz (docs §10-U5, ~265 aday).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9A5B14"/>
          <w:sz w:val="15"/>
        </w:rPr>
        <w:t xml:space="preserve">    Warm-start'ta y'yi 'uygunluk'tan türetmek E1'i ihlal eden (reddedilecek) bir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80  </w:t>
      </w:r>
      <w:r>
        <w:rPr>
          <w:rFonts w:ascii="Consolas" w:hAnsi="Consolas"/>
          <w:color w:val="9A5B14"/>
          <w:sz w:val="15"/>
        </w:rPr>
        <w:t xml:space="preserve">    başlangıç üretir — y byday'in GERÇEK sunumundan alınmalıdır."""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81  </w:t>
      </w:r>
      <w:r>
        <w:rPr>
          <w:rFonts w:ascii="Consolas" w:hAnsi="Consolas"/>
          <w:color w:val="141414"/>
          <w:sz w:val="15"/>
        </w:rPr>
        <w:t xml:space="preserve">    sched_p = os.path.join(OUTPUT, </w:t>
      </w:r>
      <w:r>
        <w:rPr>
          <w:rFonts w:ascii="Consolas" w:hAnsi="Consolas"/>
          <w:color w:val="9A5B14"/>
          <w:sz w:val="15"/>
        </w:rPr>
        <w:t>"optimized_schedule.csv"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os.path.exists(sched_p):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83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"&gt;&gt; output/optimized_schedule.csv yok — aşama-1 (byday) koşuluyor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84  </w:t>
      </w:r>
      <w:r>
        <w:rPr>
          <w:rFonts w:ascii="Consolas" w:hAnsi="Consolas"/>
          <w:color w:val="141414"/>
          <w:sz w:val="15"/>
        </w:rPr>
        <w:t xml:space="preserve">        M3.run_byday(lam=lam, gap=</w:t>
      </w:r>
      <w:r>
        <w:rPr>
          <w:rFonts w:ascii="Consolas" w:hAnsi="Consolas"/>
          <w:color w:val="146B62"/>
          <w:sz w:val="15"/>
        </w:rPr>
        <w:t>0.001</w:t>
      </w:r>
      <w:r>
        <w:rPr>
          <w:rFonts w:ascii="Consolas" w:hAnsi="Consolas"/>
          <w:color w:val="141414"/>
          <w:sz w:val="15"/>
        </w:rPr>
        <w:t>, time_limit=</w:t>
      </w:r>
      <w:r>
        <w:rPr>
          <w:rFonts w:ascii="Consolas" w:hAnsi="Consolas"/>
          <w:color w:val="146B62"/>
          <w:sz w:val="15"/>
        </w:rPr>
        <w:t>150</w:t>
      </w:r>
      <w:r>
        <w:rPr>
          <w:rFonts w:ascii="Consolas" w:hAnsi="Consolas"/>
          <w:color w:val="141414"/>
          <w:sz w:val="15"/>
        </w:rPr>
        <w:t>, write=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85  </w:t>
      </w:r>
      <w:r>
        <w:rPr>
          <w:rFonts w:ascii="Consolas" w:hAnsi="Consolas"/>
          <w:color w:val="141414"/>
          <w:sz w:val="15"/>
        </w:rPr>
        <w:t xml:space="preserve">    df = pd.read_csv(sched_p,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, dtype={</w:t>
      </w:r>
      <w:r>
        <w:rPr>
          <w:rFonts w:ascii="Consolas" w:hAnsi="Consolas"/>
          <w:color w:val="9A5B14"/>
          <w:sz w:val="15"/>
        </w:rPr>
        <w:t>"eski_IST"</w:t>
      </w:r>
      <w:r>
        <w:rPr>
          <w:rFonts w:ascii="Consolas" w:hAnsi="Consolas"/>
          <w:color w:val="141414"/>
          <w:sz w:val="15"/>
        </w:rPr>
        <w:t>: str})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86  </w:t>
      </w:r>
      <w:r>
        <w:rPr>
          <w:rFonts w:ascii="Consolas" w:hAnsi="Consolas"/>
          <w:color w:val="141414"/>
          <w:sz w:val="15"/>
        </w:rPr>
        <w:t xml:space="preserve">    shift = {(int(r.gun), int(r.ucus_no), r.rol, str(r.eski_IST)): int(r.degisim_dk)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87  </w:t>
      </w:r>
      <w:r>
        <w:rPr>
          <w:rFonts w:ascii="Consolas" w:hAnsi="Consolas"/>
          <w:color w:val="141414"/>
          <w:sz w:val="15"/>
        </w:rPr>
        <w:t xml:space="preserve">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df.itertuples()}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88  </w:t>
      </w:r>
      <w:r>
        <w:rPr>
          <w:rFonts w:ascii="Consolas" w:hAnsi="Consolas"/>
          <w:color w:val="141414"/>
          <w:sz w:val="15"/>
        </w:rPr>
        <w:t xml:space="preserve">    sel = pd.read_csv(os.path.join(OUTPUT, </w:t>
      </w:r>
      <w:r>
        <w:rPr>
          <w:rFonts w:ascii="Consolas" w:hAnsi="Consolas"/>
          <w:color w:val="9A5B14"/>
          <w:sz w:val="15"/>
        </w:rPr>
        <w:t>"selected_connections.csv"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89  </w:t>
      </w:r>
      <w:r>
        <w:rPr>
          <w:rFonts w:ascii="Consolas" w:hAnsi="Consolas"/>
          <w:color w:val="141414"/>
          <w:sz w:val="15"/>
        </w:rPr>
        <w:t xml:space="preserve">                     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, dtype={</w:t>
      </w:r>
      <w:r>
        <w:rPr>
          <w:rFonts w:ascii="Consolas" w:hAnsi="Consolas"/>
          <w:color w:val="9A5B14"/>
          <w:sz w:val="15"/>
        </w:rPr>
        <w:t>"IST_varis"</w:t>
      </w:r>
      <w:r>
        <w:rPr>
          <w:rFonts w:ascii="Consolas" w:hAnsi="Consolas"/>
          <w:color w:val="141414"/>
          <w:sz w:val="15"/>
        </w:rPr>
        <w:t xml:space="preserve">: str, </w:t>
      </w:r>
      <w:r>
        <w:rPr>
          <w:rFonts w:ascii="Consolas" w:hAnsi="Consolas"/>
          <w:color w:val="9A5B14"/>
          <w:sz w:val="15"/>
        </w:rPr>
        <w:t>"IST_kalkis"</w:t>
      </w:r>
      <w:r>
        <w:rPr>
          <w:rFonts w:ascii="Consolas" w:hAnsi="Consolas"/>
          <w:color w:val="141414"/>
          <w:sz w:val="15"/>
        </w:rPr>
        <w:t>: str})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90  </w:t>
      </w:r>
      <w:r>
        <w:rPr>
          <w:rFonts w:ascii="Consolas" w:hAnsi="Consolas"/>
          <w:color w:val="141414"/>
          <w:sz w:val="15"/>
        </w:rPr>
        <w:t xml:space="preserve">    offered = {(int(r.gun), r.pazar, int(r.gelen_ucus), int(r.giden_ucus),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91  </w:t>
      </w:r>
      <w:r>
        <w:rPr>
          <w:rFonts w:ascii="Consolas" w:hAnsi="Consolas"/>
          <w:color w:val="141414"/>
          <w:sz w:val="15"/>
        </w:rPr>
        <w:t xml:space="preserve">                str(r.IST_varis), str(r.IST_kalkis))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sel.itertuples()}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byday'in KAYITLI saf rekabetçilik toplamı — çıktı-yeniden-yazma bariyeri bunu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kullanır (warm nokta eşleşme kayıplarıyla düşebilir; kıyas gerçek toplamla yapılmalı)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94  </w:t>
      </w:r>
      <w:r>
        <w:rPr>
          <w:rFonts w:ascii="Consolas" w:hAnsi="Consolas"/>
          <w:color w:val="141414"/>
          <w:sz w:val="15"/>
        </w:rPr>
        <w:t xml:space="preserve">    mres = pd.read_csv(os.path.join(OUTPUT, </w:t>
      </w:r>
      <w:r>
        <w:rPr>
          <w:rFonts w:ascii="Consolas" w:hAnsi="Consolas"/>
          <w:color w:val="9A5B14"/>
          <w:sz w:val="15"/>
        </w:rPr>
        <w:t>"market_results.csv"</w:t>
      </w:r>
      <w:r>
        <w:rPr>
          <w:rFonts w:ascii="Consolas" w:hAnsi="Consolas"/>
          <w:color w:val="141414"/>
          <w:sz w:val="15"/>
        </w:rPr>
        <w:t>),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95  </w:t>
      </w:r>
      <w:r>
        <w:rPr>
          <w:rFonts w:ascii="Consolas" w:hAnsi="Consolas"/>
          <w:color w:val="141414"/>
          <w:sz w:val="15"/>
        </w:rPr>
        <w:t xml:space="preserve">    byday_total = float(mres[</w:t>
      </w:r>
      <w:r>
        <w:rPr>
          <w:rFonts w:ascii="Consolas" w:hAnsi="Consolas"/>
          <w:color w:val="9A5B14"/>
          <w:sz w:val="15"/>
        </w:rPr>
        <w:t>"rho_katki"</w:t>
      </w:r>
      <w:r>
        <w:rPr>
          <w:rFonts w:ascii="Consolas" w:hAnsi="Consolas"/>
          <w:color w:val="141414"/>
          <w:sz w:val="15"/>
        </w:rPr>
        <w:t>].sum())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96  </w:t>
      </w:r>
      <w:r>
        <w:rPr>
          <w:rFonts w:ascii="Consolas" w:hAnsi="Consolas"/>
          <w:color w:val="141414"/>
          <w:sz w:val="15"/>
        </w:rPr>
        <w:t xml:space="preserve">    exempt = set()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exq = os.path.join(OUTPUT, </w:t>
      </w:r>
      <w:r>
        <w:rPr>
          <w:rFonts w:ascii="Consolas" w:hAnsi="Consolas"/>
          <w:color w:val="9A5B14"/>
          <w:sz w:val="15"/>
        </w:rPr>
        <w:t>"g_band_exemptions.csv"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os.path.exists(exq):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pd.read_csv(exq,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100  </w:t>
      </w:r>
      <w:r>
        <w:rPr>
          <w:rFonts w:ascii="Consolas" w:hAnsi="Consolas"/>
          <w:color w:val="141414"/>
          <w:sz w:val="15"/>
        </w:rPr>
        <w:t xml:space="preserve">            exempt.add((int(r.gun), int(r.ucus_no), r.rol))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shift, offered, exempt, byday_total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Dört şey okunur: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58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Okunan</w:t>
            </w:r>
          </w:p>
        </w:tc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Kaynak</w:t>
            </w:r>
          </w:p>
        </w:tc>
        <w:tc>
          <w:tcPr>
            <w:tcW w:type="dxa" w:w="498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için?</w:t>
            </w:r>
          </w:p>
        </w:tc>
      </w:tr>
      <w:tr>
        <w:tc>
          <w:tcPr>
            <w:tcW w:type="dxa" w:w="158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shift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optimized_schedule.csv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(gün, uçuş, rol, eski saat) → değişim dakikası</w:t>
            </w:r>
          </w:p>
        </w:tc>
      </w:tr>
      <w:tr>
        <w:tc>
          <w:tcPr>
            <w:tcW w:type="dxa" w:w="158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offered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selected_connections.csv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byday'in gerçekten </w:t>
            </w:r>
            <w:r>
              <w:rPr>
                <w:rFonts w:ascii="Segoe UI" w:hAnsi="Segoe UI"/>
                <w:b/>
                <w:color w:val="454442"/>
                <w:sz w:val="17"/>
              </w:rPr>
              <w:t>sunduğu</w:t>
            </w:r>
            <w:r>
              <w:rPr>
                <w:rFonts w:ascii="Segoe UI" w:hAnsi="Segoe UI"/>
                <w:color w:val="454442"/>
                <w:sz w:val="17"/>
              </w:rPr>
              <w:t xml:space="preserve"> bağlantı kümesi</w:t>
            </w:r>
          </w:p>
        </w:tc>
      </w:tr>
      <w:tr>
        <w:tc>
          <w:tcPr>
            <w:tcW w:type="dxa" w:w="158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byday_total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market_results.csv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byday'in kayıtlı saf rekabetçilik toplamı — yeniden yazma bariyerinin eşiği</w:t>
            </w:r>
          </w:p>
        </w:tc>
      </w:tr>
      <w:tr>
        <w:tc>
          <w:tcPr>
            <w:tcW w:type="dxa" w:w="158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exempt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g_band_exemptions.csv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byday'in belgeli G muafiyetleri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`offered` neden uygunluktan türetilemez? (docstring 77–80)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"Boşluk 60–300 arasındaysa sunuluyor demektir" varsayımı </w:t>
            </w:r>
            <w:r>
              <w:rPr>
                <w:rFonts w:ascii="Segoe UI" w:hAnsi="Segoe UI"/>
                <w:b/>
                <w:color w:val="454442"/>
                <w:sz w:val="18"/>
              </w:rPr>
              <w:t>yanlıştır</w:t>
            </w:r>
            <w:r>
              <w:rPr>
                <w:rFonts w:ascii="Segoe UI" w:hAnsi="Segoe UI"/>
                <w:color w:val="454442"/>
                <w:sz w:val="18"/>
              </w:rPr>
              <w:t xml:space="preserve">. byday, E1 yönsel dengesini sağlamak için uygun bağlantıların bir kısmını </w:t>
            </w:r>
            <w:r>
              <w:rPr>
                <w:rFonts w:ascii="Segoe UI" w:hAnsi="Segoe UI"/>
                <w:b/>
                <w:color w:val="454442"/>
                <w:sz w:val="18"/>
              </w:rPr>
              <w:t>bilinçli olarak sunmaz</w:t>
            </w:r>
            <w:r>
              <w:rPr>
                <w:rFonts w:ascii="Segoe UI" w:hAnsi="Segoe UI"/>
                <w:color w:val="454442"/>
                <w:sz w:val="18"/>
              </w:rPr>
              <w:t xml:space="preserve"> (~265 aday). Warm-start'ta y'yi uygunluktan türetmek, E1'i ihlal eden bir başlangıç noktası üretir — HiGHS bunu reddeder ve warm-start hiç işe yaramaz. Bu yüzden y, byday'in gerçek sunum listesinden alınır.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Tarife dosyası yoksa fonksiyon </w:t>
      </w:r>
      <w:r>
        <w:rPr>
          <w:rFonts w:ascii="Consolas" w:hAnsi="Consolas"/>
          <w:color w:val="334466"/>
          <w:sz w:val="17"/>
        </w:rPr>
        <w:t>M3.run_byday(...)</w:t>
      </w:r>
      <w:r>
        <w:rPr>
          <w:rFonts w:ascii="Segoe UI" w:hAnsi="Segoe UI"/>
          <w:color w:val="141414"/>
          <w:sz w:val="20"/>
        </w:rPr>
        <w:t xml:space="preserve"> çağırıp aşama-1'i kendisi koşturur — betik tek başına da çalışabilir.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4.4  `pin_merged_events()` — gün-görünümü kopyalarının sabitlenmesi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104–142   ·   birleşen olayların byday saatine kilitlenmesi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104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pin_merged_events(inst, days, shift):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"""Aynı fiziksel zaman damgası birden çok operasyon gününde kayıtlı olan olaylar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106  </w:t>
      </w:r>
      <w:r>
        <w:rPr>
          <w:rFonts w:ascii="Consolas" w:hAnsi="Consolas"/>
          <w:color w:val="9A5B14"/>
          <w:sz w:val="15"/>
        </w:rPr>
        <w:t xml:space="preserve">    (gün-görünümü kopyaları) tam-hafta ekseninde TEK karara birleşir; byday ve bağımsız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107  </w:t>
      </w:r>
      <w:r>
        <w:rPr>
          <w:rFonts w:ascii="Consolas" w:hAnsi="Consolas"/>
          <w:color w:val="9A5B14"/>
          <w:sz w:val="15"/>
        </w:rPr>
        <w:t xml:space="preserve">    doğrulayıcı (05) ise bunları gün-görünümü başına AYRI değerlendirir. Tutarlılık için: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108  </w:t>
      </w:r>
      <w:r>
        <w:rPr>
          <w:rFonts w:ascii="Consolas" w:hAnsi="Consolas"/>
          <w:color w:val="9A5B14"/>
          <w:sz w:val="15"/>
        </w:rPr>
        <w:t xml:space="preserve">      • birleşik AYARLANABİLİR olay byday'in verdiği saate SABİTLENİR (cands=[t*]) —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109  </w:t>
      </w:r>
      <w:r>
        <w:rPr>
          <w:rFonts w:ascii="Consolas" w:hAnsi="Consolas"/>
          <w:color w:val="9A5B14"/>
          <w:sz w:val="15"/>
        </w:rPr>
        <w:t xml:space="preserve">        warm nokta birebir byday olur ve çözücü olayı oynatamayacağından öbür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110  </w:t>
      </w:r>
      <w:r>
        <w:rPr>
          <w:rFonts w:ascii="Consolas" w:hAnsi="Consolas"/>
          <w:color w:val="9A5B14"/>
          <w:sz w:val="15"/>
        </w:rPr>
        <w:t xml:space="preserve">        gün-görünümünün (modelde kurulmayan) A2/F bağları da riske girmez;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111  </w:t>
      </w:r>
      <w:r>
        <w:rPr>
          <w:rFonts w:ascii="Consolas" w:hAnsi="Consolas"/>
          <w:color w:val="9A5B14"/>
          <w:sz w:val="15"/>
        </w:rPr>
        <w:t xml:space="preserve">      • olayın TÜM gün-görünümleri kaydedilir (inst.view_days) — tarife çıktısına her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112  </w:t>
      </w:r>
      <w:r>
        <w:rPr>
          <w:rFonts w:ascii="Consolas" w:hAnsi="Consolas"/>
          <w:color w:val="9A5B14"/>
          <w:sz w:val="15"/>
        </w:rPr>
        <w:t xml:space="preserve">        görünüm için satır yazılır (doğrulayıcı iki günü de tutarlı görür; byday da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113  </w:t>
      </w:r>
      <w:r>
        <w:rPr>
          <w:rFonts w:ascii="Consolas" w:hAnsi="Consolas"/>
          <w:color w:val="9A5B14"/>
          <w:sz w:val="15"/>
        </w:rPr>
        <w:t xml:space="preserve">        kopyalar için ayrı satır yazıyordu).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114  </w:t>
      </w:r>
      <w:r>
        <w:rPr>
          <w:rFonts w:ascii="Consolas" w:hAnsi="Consolas"/>
          <w:color w:val="9A5B14"/>
          <w:sz w:val="15"/>
        </w:rPr>
        <w:t xml:space="preserve">    Bu veride 1 böyle olay vardır (uçuş 1304 varışı). Sabit birleşikler zaten durur."""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115  </w:t>
      </w:r>
      <w:r>
        <w:rPr>
          <w:rFonts w:ascii="Consolas" w:hAnsi="Consolas"/>
          <w:color w:val="141414"/>
          <w:sz w:val="15"/>
        </w:rPr>
        <w:t xml:space="preserve">    _, _, tk, _, _, _, _, _ = M3.load_data()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116  </w:t>
      </w:r>
      <w:r>
        <w:rPr>
          <w:rFonts w:ascii="Consolas" w:hAnsi="Consolas"/>
          <w:color w:val="141414"/>
          <w:sz w:val="15"/>
        </w:rPr>
        <w:t xml:space="preserve">    tk = tk[tk[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].isin(days)]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117  </w:t>
      </w:r>
      <w:r>
        <w:rPr>
          <w:rFonts w:ascii="Consolas" w:hAnsi="Consolas"/>
          <w:color w:val="141414"/>
          <w:sz w:val="15"/>
        </w:rPr>
        <w:t xml:space="preserve">    delta = CFG[</w:t>
      </w:r>
      <w:r>
        <w:rPr>
          <w:rFonts w:ascii="Consolas" w:hAnsi="Consolas"/>
          <w:color w:val="9A5B14"/>
          <w:sz w:val="15"/>
        </w:rPr>
        <w:t>"delta_min"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118  </w:t>
      </w:r>
      <w:r>
        <w:rPr>
          <w:rFonts w:ascii="Consolas" w:hAnsi="Consolas"/>
          <w:color w:val="141414"/>
          <w:sz w:val="15"/>
        </w:rPr>
        <w:t xml:space="preserve">    absmin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ts: (ts - inst.t0).total_seconds()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119  </w:t>
      </w:r>
      <w:r>
        <w:rPr>
          <w:rFonts w:ascii="Consolas" w:hAnsi="Consolas"/>
          <w:color w:val="141414"/>
          <w:sz w:val="15"/>
        </w:rPr>
        <w:t xml:space="preserve">    sp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mv: int(round(mv / delta) * delta)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120  </w:t>
      </w:r>
      <w:r>
        <w:rPr>
          <w:rFonts w:ascii="Consolas" w:hAnsi="Consolas"/>
          <w:color w:val="141414"/>
          <w:sz w:val="15"/>
        </w:rPr>
        <w:t xml:space="preserve">    evdays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tk.itertuples():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122  </w:t>
      </w:r>
      <w:r>
        <w:rPr>
          <w:rFonts w:ascii="Consolas" w:hAnsi="Consolas"/>
          <w:color w:val="141414"/>
          <w:sz w:val="15"/>
        </w:rPr>
        <w:t xml:space="preserve">        evdays.setdefault((int(r.FlNo1),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, sp(absmin(r.ist_arr))), set()).add(int(r.day))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123  </w:t>
      </w:r>
      <w:r>
        <w:rPr>
          <w:rFonts w:ascii="Consolas" w:hAnsi="Consolas"/>
          <w:color w:val="141414"/>
          <w:sz w:val="15"/>
        </w:rPr>
        <w:t xml:space="preserve">        evdays.setdefault((int(r.FlNo2),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, sp(absmin(r.ist_dep))), set()).add(int(r.day))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124  </w:t>
      </w:r>
      <w:r>
        <w:rPr>
          <w:rFonts w:ascii="Consolas" w:hAnsi="Consolas"/>
          <w:color w:val="141414"/>
          <w:sz w:val="15"/>
        </w:rPr>
        <w:t xml:space="preserve">    pinned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125  </w:t>
      </w:r>
      <w:r>
        <w:rPr>
          <w:rFonts w:ascii="Consolas" w:hAnsi="Consolas"/>
          <w:color w:val="141414"/>
          <w:sz w:val="15"/>
        </w:rPr>
        <w:t xml:space="preserve">    view_days = {}                                       </w:t>
      </w:r>
      <w:r>
        <w:rPr>
          <w:rFonts w:ascii="Consolas" w:hAnsi="Consolas"/>
          <w:i/>
          <w:color w:val="627762"/>
          <w:sz w:val="15"/>
        </w:rPr>
        <w:t># eid -&gt; [görünüm günleri]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key,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inst.events.items():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127  </w:t>
      </w:r>
      <w:r>
        <w:rPr>
          <w:rFonts w:ascii="Consolas" w:hAnsi="Consolas"/>
          <w:color w:val="141414"/>
          <w:sz w:val="15"/>
        </w:rPr>
        <w:t xml:space="preserve">        vds = evdays.get(key, {e[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len(vds) &lt;=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130  </w:t>
      </w:r>
      <w:r>
        <w:rPr>
          <w:rFonts w:ascii="Consolas" w:hAnsi="Consolas"/>
          <w:color w:val="141414"/>
          <w:sz w:val="15"/>
        </w:rPr>
        <w:t xml:space="preserve">        view_days[e[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 = sorted(vds)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byday kaydırması: önce olayın kayıtlı günü, yoksa diğer görünüm günleri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134  </w:t>
      </w:r>
      <w:r>
        <w:rPr>
          <w:rFonts w:ascii="Consolas" w:hAnsi="Consolas"/>
          <w:color w:val="141414"/>
          <w:sz w:val="15"/>
        </w:rPr>
        <w:t xml:space="preserve">        dv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[e[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]] + [d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sorted(vds)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 != 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136  </w:t>
      </w:r>
      <w:r>
        <w:rPr>
          <w:rFonts w:ascii="Consolas" w:hAnsi="Consolas"/>
          <w:color w:val="141414"/>
          <w:sz w:val="15"/>
        </w:rPr>
        <w:t xml:space="preserve">            dv = shift.get((d, 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ROL[e[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]], HHMM(e[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dv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138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break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139  </w:t>
      </w:r>
      <w:r>
        <w:rPr>
          <w:rFonts w:ascii="Consolas" w:hAnsi="Consolas"/>
          <w:color w:val="141414"/>
          <w:sz w:val="15"/>
        </w:rPr>
        <w:t xml:space="preserve">       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 = [e[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+ (dv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140  </w:t>
      </w:r>
      <w:r>
        <w:rPr>
          <w:rFonts w:ascii="Consolas" w:hAnsi="Consolas"/>
          <w:color w:val="141414"/>
          <w:sz w:val="15"/>
        </w:rPr>
        <w:t xml:space="preserve">        pinned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141  </w:t>
      </w:r>
      <w:r>
        <w:rPr>
          <w:rFonts w:ascii="Consolas" w:hAnsi="Consolas"/>
          <w:color w:val="141414"/>
          <w:sz w:val="15"/>
        </w:rPr>
        <w:t xml:space="preserve">    inst.view_days = view_days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pinned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İnce ama gerçek bir tutarsızlık kaynağı: aynı fiziksel zaman damgası birden çok operasyon gününde kayıtlı olabilir. Tam-hafta ekseninde bu </w:t>
      </w:r>
      <w:r>
        <w:rPr>
          <w:rFonts w:ascii="Segoe UI" w:hAnsi="Segoe UI"/>
          <w:b/>
          <w:color w:val="141414"/>
          <w:sz w:val="20"/>
        </w:rPr>
        <w:t>tek bir olaya</w:t>
      </w:r>
      <w:r>
        <w:rPr>
          <w:rFonts w:ascii="Segoe UI" w:hAnsi="Segoe UI"/>
          <w:color w:val="141414"/>
          <w:sz w:val="20"/>
        </w:rPr>
        <w:t xml:space="preserve"> birleşir; ama byday ve 05 doğrulayıcısı onu gün-görünümü başına </w:t>
      </w:r>
      <w:r>
        <w:rPr>
          <w:rFonts w:ascii="Segoe UI" w:hAnsi="Segoe UI"/>
          <w:b/>
          <w:color w:val="141414"/>
          <w:sz w:val="20"/>
        </w:rPr>
        <w:t>ayrı</w:t>
      </w:r>
      <w:r>
        <w:rPr>
          <w:rFonts w:ascii="Segoe UI" w:hAnsi="Segoe UI"/>
          <w:color w:val="141414"/>
          <w:sz w:val="20"/>
        </w:rPr>
        <w:t xml:space="preserve"> değerlendirir. Bu uyumsuzluk iki şekilde çözülür: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Birleşik </w:t>
      </w:r>
      <w:r>
        <w:rPr>
          <w:rFonts w:ascii="Segoe UI" w:hAnsi="Segoe UI"/>
          <w:b/>
          <w:color w:val="141414"/>
          <w:sz w:val="19"/>
        </w:rPr>
        <w:t>ayarlanabilir</w:t>
      </w:r>
      <w:r>
        <w:rPr>
          <w:rFonts w:ascii="Segoe UI" w:hAnsi="Segoe UI"/>
          <w:color w:val="141414"/>
          <w:sz w:val="19"/>
        </w:rPr>
        <w:t xml:space="preserve"> olay, byday'in verdiği saate </w:t>
      </w:r>
      <w:r>
        <w:rPr>
          <w:rFonts w:ascii="Segoe UI" w:hAnsi="Segoe UI"/>
          <w:b/>
          <w:color w:val="141414"/>
          <w:sz w:val="19"/>
        </w:rPr>
        <w:t>sabitlenir</w:t>
      </w:r>
      <w:r>
        <w:rPr>
          <w:rFonts w:ascii="Segoe UI" w:hAnsi="Segoe UI"/>
          <w:color w:val="141414"/>
          <w:sz w:val="19"/>
        </w:rPr>
        <w:t xml:space="preserve"> (</w:t>
      </w:r>
      <w:r>
        <w:rPr>
          <w:rFonts w:ascii="Consolas" w:hAnsi="Consolas"/>
          <w:color w:val="334466"/>
          <w:sz w:val="17"/>
        </w:rPr>
        <w:t>cands = [t*]</w:t>
      </w:r>
      <w:r>
        <w:rPr>
          <w:rFonts w:ascii="Segoe UI" w:hAnsi="Segoe UI"/>
          <w:color w:val="141414"/>
          <w:sz w:val="19"/>
        </w:rPr>
        <w:t>, satır 139). Çözücü onu oynatamaz → öteki gün-görünümünün (modelde kurulmayan) A2/F bağları riske girmez.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Olayın </w:t>
      </w:r>
      <w:r>
        <w:rPr>
          <w:rFonts w:ascii="Segoe UI" w:hAnsi="Segoe UI"/>
          <w:b/>
          <w:color w:val="141414"/>
          <w:sz w:val="19"/>
        </w:rPr>
        <w:t>tüm gün görünümleri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inst.view_days</w:t>
      </w:r>
      <w:r>
        <w:rPr>
          <w:rFonts w:ascii="Segoe UI" w:hAnsi="Segoe UI"/>
          <w:color w:val="141414"/>
          <w:sz w:val="19"/>
        </w:rPr>
        <w:t>'e kaydedilir (141). Tarife çıktısına her görünüm için ayrı satır yazılır → doğrulayıcı iki günü de tutarlı görür.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Yorum bu veride tam </w:t>
      </w:r>
      <w:r>
        <w:rPr>
          <w:rFonts w:ascii="Segoe UI" w:hAnsi="Segoe UI"/>
          <w:b/>
          <w:color w:val="141414"/>
          <w:sz w:val="20"/>
        </w:rPr>
        <w:t>1</w:t>
      </w:r>
      <w:r>
        <w:rPr>
          <w:rFonts w:ascii="Segoe UI" w:hAnsi="Segoe UI"/>
          <w:color w:val="141414"/>
          <w:sz w:val="20"/>
        </w:rPr>
        <w:t xml:space="preserve"> böyle olay olduğunu söylüyor (uçuş 1304 varışı). Tek bir satır için yazılmış 39 satırlık kod — ama o tek satır doğrulamayı FAIL'e düşürebilirdi.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4.5  `warm_times()` — başlangıç noktasının zamanları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145–162   ·   her olayın aşama-1 saati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warm_times(inst, shift):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"""Her olayın aşama-1 (byday) zamanı: t*[eid] (tam eksende dk). Ayarlanabilir olay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147  </w:t>
      </w:r>
      <w:r>
        <w:rPr>
          <w:rFonts w:ascii="Consolas" w:hAnsi="Consolas"/>
          <w:color w:val="9A5B14"/>
          <w:sz w:val="15"/>
        </w:rPr>
        <w:t xml:space="preserve">    tarife dosyasında bulunamazsa sayılır (byday çıktısı bayat → koşu durdurulur)."""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148  </w:t>
      </w:r>
      <w:r>
        <w:rPr>
          <w:rFonts w:ascii="Consolas" w:hAnsi="Consolas"/>
          <w:color w:val="141414"/>
          <w:sz w:val="15"/>
        </w:rPr>
        <w:t xml:space="preserve">    t, missing = {},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151  </w:t>
      </w:r>
      <w:r>
        <w:rPr>
          <w:rFonts w:ascii="Consolas" w:hAnsi="Consolas"/>
          <w:color w:val="141414"/>
          <w:sz w:val="15"/>
        </w:rPr>
        <w:t xml:space="preserve">            t[e[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 =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153  </w:t>
      </w:r>
      <w:r>
        <w:rPr>
          <w:rFonts w:ascii="Consolas" w:hAnsi="Consolas"/>
          <w:color w:val="141414"/>
          <w:sz w:val="15"/>
        </w:rPr>
        <w:t xml:space="preserve">        dv = shift.get((e[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ROL[e[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]], HHMM(e[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dv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155  </w:t>
      </w:r>
      <w:r>
        <w:rPr>
          <w:rFonts w:ascii="Consolas" w:hAnsi="Consolas"/>
          <w:color w:val="141414"/>
          <w:sz w:val="15"/>
        </w:rPr>
        <w:t xml:space="preserve">            missing.append((e[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156  </w:t>
      </w:r>
      <w:r>
        <w:rPr>
          <w:rFonts w:ascii="Consolas" w:hAnsi="Consolas"/>
          <w:color w:val="141414"/>
          <w:sz w:val="15"/>
        </w:rPr>
        <w:t xml:space="preserve">            t[e[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 =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158  </w:t>
      </w:r>
      <w:r>
        <w:rPr>
          <w:rFonts w:ascii="Consolas" w:hAnsi="Consolas"/>
          <w:color w:val="141414"/>
          <w:sz w:val="15"/>
        </w:rPr>
        <w:t xml:space="preserve">            t[e[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 =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 + dv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159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t[e[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]]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set(e[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160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raise</w:t>
      </w:r>
      <w:r>
        <w:rPr>
          <w:rFonts w:ascii="Consolas" w:hAnsi="Consolas"/>
          <w:color w:val="141414"/>
          <w:sz w:val="15"/>
        </w:rPr>
        <w:t xml:space="preserve"> ValueError(f</w:t>
      </w:r>
      <w:r>
        <w:rPr>
          <w:rFonts w:ascii="Consolas" w:hAnsi="Consolas"/>
          <w:color w:val="9A5B14"/>
          <w:sz w:val="15"/>
        </w:rPr>
        <w:t>"byday kaydırması pencere dışı: olay {e} Δ={dv}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161  </w:t>
      </w:r>
      <w:r>
        <w:rPr>
          <w:rFonts w:ascii="Consolas" w:hAnsi="Consolas"/>
          <w:color w:val="141414"/>
          <w:sz w:val="15"/>
        </w:rPr>
        <w:t xml:space="preserve">                                 </w:t>
      </w:r>
      <w:r>
        <w:rPr>
          <w:rFonts w:ascii="Consolas" w:hAnsi="Consolas"/>
          <w:color w:val="9A5B14"/>
          <w:sz w:val="15"/>
        </w:rPr>
        <w:t>"(Wdev/Δ ayarları 03 ile uyumsuz?)"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t, missing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Her olay için </w:t>
      </w:r>
      <w:r>
        <w:rPr>
          <w:rFonts w:ascii="Consolas" w:hAnsi="Consolas"/>
          <w:color w:val="334466"/>
          <w:sz w:val="17"/>
        </w:rPr>
        <w:t>t*[eid]</w:t>
      </w:r>
      <w:r>
        <w:rPr>
          <w:rFonts w:ascii="Segoe UI" w:hAnsi="Segoe UI"/>
          <w:color w:val="141414"/>
          <w:sz w:val="20"/>
        </w:rPr>
        <w:t xml:space="preserve"> hesaplanır: sabitler mevcut saatlerinde, ayarlanabilirler </w:t>
      </w:r>
      <w:r>
        <w:rPr>
          <w:rFonts w:ascii="Consolas" w:hAnsi="Consolas"/>
          <w:color w:val="334466"/>
          <w:sz w:val="17"/>
        </w:rPr>
        <w:t>cur + değişim</w:t>
      </w:r>
      <w:r>
        <w:rPr>
          <w:rFonts w:ascii="Segoe UI" w:hAnsi="Segoe UI"/>
          <w:color w:val="141414"/>
          <w:sz w:val="20"/>
        </w:rPr>
        <w:t>. İki emniyet kontrolü var: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Bir ayarlanabilir olay tarife dosyasında </w:t>
      </w:r>
      <w:r>
        <w:rPr>
          <w:rFonts w:ascii="Segoe UI" w:hAnsi="Segoe UI"/>
          <w:b/>
          <w:color w:val="141414"/>
          <w:sz w:val="19"/>
        </w:rPr>
        <w:t>bulunamazsa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missing</w:t>
      </w:r>
      <w:r>
        <w:rPr>
          <w:rFonts w:ascii="Segoe UI" w:hAnsi="Segoe UI"/>
          <w:color w:val="141414"/>
          <w:sz w:val="19"/>
        </w:rPr>
        <w:t xml:space="preserve"> listesine eklenir. </w:t>
      </w:r>
      <w:r>
        <w:rPr>
          <w:rFonts w:ascii="Consolas" w:hAnsi="Consolas"/>
          <w:color w:val="334466"/>
          <w:sz w:val="17"/>
        </w:rPr>
        <w:t>main()</w:t>
      </w:r>
      <w:r>
        <w:rPr>
          <w:rFonts w:ascii="Segoe UI" w:hAnsi="Segoe UI"/>
          <w:color w:val="141414"/>
          <w:sz w:val="19"/>
        </w:rPr>
        <w:t xml:space="preserve"> bunu görürse "byday çıktısı bayat" diyip çıkar — eski bir çözümle yeni bir model karıştırılmaz.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Kaydırma </w:t>
      </w:r>
      <w:r>
        <w:rPr>
          <w:rFonts w:ascii="Segoe UI" w:hAnsi="Segoe UI"/>
          <w:b/>
          <w:color w:val="141414"/>
          <w:sz w:val="19"/>
        </w:rPr>
        <w:t>pencere dışındaysa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ValueError</w:t>
      </w:r>
      <w:r>
        <w:rPr>
          <w:rFonts w:ascii="Segoe UI" w:hAnsi="Segoe UI"/>
          <w:color w:val="141414"/>
          <w:sz w:val="19"/>
        </w:rPr>
        <w:t xml:space="preserve"> fırlatılır. Bu, 03 ile 08 arasında Wdev/Δ uyumsuzluğunun sessizce geçmesini engeller.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4.6  `add_star_G()` — doğrulayıcı-birebir G kısıtı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165–206   ·   ilk-gün çapalı ±Xdev bandı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165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 G (ilk-gün çapalı)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166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add_star_G(inst, m, tstar, byday_exempt):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"""G düzenliliğini doğrulayıcı-birebir kur: her (uçuş,rol) grubunda ilk günün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168  </w:t>
      </w:r>
      <w:r>
        <w:rPr>
          <w:rFonts w:ascii="Consolas" w:hAnsi="Consolas"/>
          <w:color w:val="9A5B14"/>
          <w:sz w:val="15"/>
        </w:rPr>
        <w:t xml:space="preserve">    yerleşimi (değişken) çapadır; sonraki günler θ'_g − θ'_çapa ∈ [−Xdev, +Xdev].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169  </w:t>
      </w:r>
      <w:r>
        <w:rPr>
          <w:rFonts w:ascii="Consolas" w:hAnsi="Consolas"/>
          <w:color w:val="9A5B14"/>
          <w:sz w:val="15"/>
        </w:rPr>
        <w:t xml:space="preserve">    Kısıtlanmayan her (gün,uçuş,rol) belgeli muafiyet olarak döndürülür — böylece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170  </w:t>
      </w:r>
      <w:r>
        <w:rPr>
          <w:rFonts w:ascii="Consolas" w:hAnsi="Consolas"/>
          <w:color w:val="9A5B14"/>
          <w:sz w:val="15"/>
        </w:rPr>
        <w:t xml:space="preserve">    doğrulayıcıda hiçbir bağ 'bant dışı' kalamaz (kısıtlı → geçer; kısıtsız → muaf)."""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171  </w:t>
      </w:r>
      <w:r>
        <w:rPr>
          <w:rFonts w:ascii="Consolas" w:hAnsi="Consolas"/>
          <w:color w:val="141414"/>
          <w:sz w:val="15"/>
        </w:rPr>
        <w:t xml:space="preserve">    Xd = CFG[</w:t>
      </w:r>
      <w:r>
        <w:rPr>
          <w:rFonts w:ascii="Consolas" w:hAnsi="Consolas"/>
          <w:color w:val="9A5B14"/>
          <w:sz w:val="15"/>
        </w:rPr>
        <w:t>"xdev_min"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172  </w:t>
      </w:r>
      <w:r>
        <w:rPr>
          <w:rFonts w:ascii="Consolas" w:hAnsi="Consolas"/>
          <w:color w:val="141414"/>
          <w:sz w:val="15"/>
        </w:rPr>
        <w:t xml:space="preserve">    W = CFG[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173  </w:t>
      </w:r>
      <w:r>
        <w:rPr>
          <w:rFonts w:ascii="Consolas" w:hAnsi="Consolas"/>
          <w:color w:val="141414"/>
          <w:sz w:val="15"/>
        </w:rPr>
        <w:t xml:space="preserve">    n_c, new_ex 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(flno, role), eids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sorted(inst.ev_by_flno_role.items()):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175  </w:t>
      </w:r>
      <w:r>
        <w:rPr>
          <w:rFonts w:ascii="Consolas" w:hAnsi="Consolas"/>
          <w:color w:val="141414"/>
          <w:sz w:val="15"/>
        </w:rPr>
        <w:t xml:space="preserve">        adj = sorted((inst.ev_by_id[e]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eids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inst.ev_by_id[e][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176  </w:t>
      </w:r>
      <w:r>
        <w:rPr>
          <w:rFonts w:ascii="Consolas" w:hAnsi="Consolas"/>
          <w:color w:val="141414"/>
          <w:sz w:val="15"/>
        </w:rPr>
        <w:t xml:space="preserve">                     key=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e: (e[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len({e[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adj}) &lt;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179  </w:t>
      </w:r>
      <w:r>
        <w:rPr>
          <w:rFonts w:ascii="Consolas" w:hAnsi="Consolas"/>
          <w:color w:val="141414"/>
          <w:sz w:val="15"/>
        </w:rPr>
        <w:t xml:space="preserve">        day_ct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adj: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181  </w:t>
      </w:r>
      <w:r>
        <w:rPr>
          <w:rFonts w:ascii="Consolas" w:hAnsi="Consolas"/>
          <w:color w:val="141414"/>
          <w:sz w:val="15"/>
        </w:rPr>
        <w:t xml:space="preserve">            day_ct[e[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]] = day_ct.get(e[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+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182  </w:t>
      </w:r>
      <w:r>
        <w:rPr>
          <w:rFonts w:ascii="Consolas" w:hAnsi="Consolas"/>
          <w:color w:val="141414"/>
          <w:sz w:val="15"/>
        </w:rPr>
        <w:t xml:space="preserve">        anchor = adj[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183  </w:t>
      </w:r>
      <w:r>
        <w:rPr>
          <w:rFonts w:ascii="Consolas" w:hAnsi="Consolas"/>
          <w:color w:val="141414"/>
          <w:sz w:val="15"/>
        </w:rPr>
        <w:t xml:space="preserve">        off_a = (anchor[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//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) * </w:t>
      </w:r>
      <w:r>
        <w:rPr>
          <w:rFonts w:ascii="Consolas" w:hAnsi="Consolas"/>
          <w:color w:val="146B62"/>
          <w:sz w:val="15"/>
        </w:rPr>
        <w:t>1440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184  </w:t>
      </w:r>
      <w:r>
        <w:rPr>
          <w:rFonts w:ascii="Consolas" w:hAnsi="Consolas"/>
          <w:color w:val="141414"/>
          <w:sz w:val="15"/>
        </w:rPr>
        <w:t xml:space="preserve">        ws_a = TOD(tstar[anchor[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185  </w:t>
      </w:r>
      <w:r>
        <w:rPr>
          <w:rFonts w:ascii="Consolas" w:hAnsi="Consolas"/>
          <w:color w:val="141414"/>
          <w:sz w:val="15"/>
        </w:rPr>
        <w:t xml:space="preserve">        th_a =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                                      </w:t>
      </w:r>
      <w:r>
        <w:rPr>
          <w:rFonts w:ascii="Consolas" w:hAnsi="Consolas"/>
          <w:i/>
          <w:color w:val="627762"/>
          <w:sz w:val="15"/>
        </w:rPr>
        <w:t># tembel: gerekirse kur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adj[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:]: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187  </w:t>
      </w:r>
      <w:r>
        <w:rPr>
          <w:rFonts w:ascii="Consolas" w:hAnsi="Consolas"/>
          <w:color w:val="141414"/>
          <w:sz w:val="15"/>
        </w:rPr>
        <w:t xml:space="preserve">            key3 = (e[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flno, ROL[role])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key3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byday_exempt: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  <w:r>
        <w:rPr>
          <w:rFonts w:ascii="Consolas" w:hAnsi="Consolas"/>
          <w:color w:val="141414"/>
          <w:sz w:val="15"/>
        </w:rPr>
        <w:t xml:space="preserve">                                  </w:t>
      </w:r>
      <w:r>
        <w:rPr>
          <w:rFonts w:ascii="Consolas" w:hAnsi="Consolas"/>
          <w:i/>
          <w:color w:val="627762"/>
          <w:sz w:val="15"/>
        </w:rPr>
        <w:t># zaten belgeli muafiyet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kısıt ancak şu üç koşulla kurulur (aksi → belgeli muafiyet):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 (i) çapa/olay günü tekil (3 anomali-olay grubu determinizm için muaf),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 (ii) pencereler ortak banda yetişebilir (|Δcur| ≤ 2·Wdev+Xdev),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 (iii) warm-start noktası kısıtı sağlar (byday bant-dışı bıraktıysa muaf).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194  </w:t>
      </w:r>
      <w:r>
        <w:rPr>
          <w:rFonts w:ascii="Consolas" w:hAnsi="Consolas"/>
          <w:color w:val="141414"/>
          <w:sz w:val="15"/>
        </w:rPr>
        <w:t xml:space="preserve">            ok = (day_ct[e[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]] ==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day_ct[anchor[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]] ==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195  </w:t>
      </w:r>
      <w:r>
        <w:rPr>
          <w:rFonts w:ascii="Consolas" w:hAnsi="Consolas"/>
          <w:color w:val="141414"/>
          <w:sz w:val="15"/>
        </w:rPr>
        <w:t xml:space="preserve">                 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abs(TOD(e[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 - TOD(anchor[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])) &lt;=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 * W + Xd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196  </w:t>
      </w:r>
      <w:r>
        <w:rPr>
          <w:rFonts w:ascii="Consolas" w:hAnsi="Consolas"/>
          <w:color w:val="141414"/>
          <w:sz w:val="15"/>
        </w:rPr>
        <w:t xml:space="preserve">                 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abs(TOD(tstar[e[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]]) - ws_a) &lt;= Xd)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ok: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198  </w:t>
      </w:r>
      <w:r>
        <w:rPr>
          <w:rFonts w:ascii="Consolas" w:hAnsi="Consolas"/>
          <w:color w:val="141414"/>
          <w:sz w:val="15"/>
        </w:rPr>
        <w:t xml:space="preserve">                new_ex.append(dict(gun=e[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ucus_no=flno, rol=ROL[role]))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th_a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201  </w:t>
      </w:r>
      <w:r>
        <w:rPr>
          <w:rFonts w:ascii="Consolas" w:hAnsi="Consolas"/>
          <w:color w:val="141414"/>
          <w:sz w:val="15"/>
        </w:rPr>
        <w:t xml:space="preserve">                th_a = M3.theta_expr(m, inst, anchor[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]) - off_a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202  </w:t>
      </w:r>
      <w:r>
        <w:rPr>
          <w:rFonts w:ascii="Consolas" w:hAnsi="Consolas"/>
          <w:color w:val="141414"/>
          <w:sz w:val="15"/>
        </w:rPr>
        <w:t xml:space="preserve">            th_e = M3.theta_expr(m, inst, 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]) - 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 // </w:t>
      </w:r>
      <w:r>
        <w:rPr>
          <w:rFonts w:ascii="Consolas" w:hAnsi="Consolas"/>
          <w:color w:val="146B62"/>
          <w:sz w:val="15"/>
        </w:rPr>
        <w:t>1440</w:t>
      </w:r>
      <w:r>
        <w:rPr>
          <w:rFonts w:ascii="Consolas" w:hAnsi="Consolas"/>
          <w:color w:val="141414"/>
          <w:sz w:val="15"/>
        </w:rPr>
        <w:t xml:space="preserve">) * </w:t>
      </w:r>
      <w:r>
        <w:rPr>
          <w:rFonts w:ascii="Consolas" w:hAnsi="Consolas"/>
          <w:color w:val="146B62"/>
          <w:sz w:val="15"/>
        </w:rPr>
        <w:t>1440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203  </w:t>
      </w:r>
      <w:r>
        <w:rPr>
          <w:rFonts w:ascii="Consolas" w:hAnsi="Consolas"/>
          <w:color w:val="141414"/>
          <w:sz w:val="15"/>
        </w:rPr>
        <w:t xml:space="preserve">            m.cons.add(th_e - th_a &lt;= Xd)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204  </w:t>
      </w:r>
      <w:r>
        <w:rPr>
          <w:rFonts w:ascii="Consolas" w:hAnsi="Consolas"/>
          <w:color w:val="141414"/>
          <w:sz w:val="15"/>
        </w:rPr>
        <w:t xml:space="preserve">            m.cons.add(th_a - th_e &lt;= Xd)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205  </w:t>
      </w:r>
      <w:r>
        <w:rPr>
          <w:rFonts w:ascii="Consolas" w:hAnsi="Consolas"/>
          <w:color w:val="141414"/>
          <w:sz w:val="15"/>
        </w:rPr>
        <w:t xml:space="preserve">            n_c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n_c, new_ex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Her </w:t>
      </w:r>
      <w:r>
        <w:rPr>
          <w:rFonts w:ascii="Consolas" w:hAnsi="Consolas"/>
          <w:color w:val="334466"/>
          <w:sz w:val="17"/>
        </w:rPr>
        <w:t>(uçuş, rol)</w:t>
      </w:r>
      <w:r>
        <w:rPr>
          <w:rFonts w:ascii="Segoe UI" w:hAnsi="Segoe UI"/>
          <w:color w:val="141414"/>
          <w:sz w:val="20"/>
        </w:rPr>
        <w:t xml:space="preserve"> grubunda </w:t>
      </w:r>
      <w:r>
        <w:rPr>
          <w:rFonts w:ascii="Segoe UI" w:hAnsi="Segoe UI"/>
          <w:b/>
          <w:color w:val="141414"/>
          <w:sz w:val="20"/>
        </w:rPr>
        <w:t>ilk günün olayı çapadır</w:t>
      </w:r>
      <w:r>
        <w:rPr>
          <w:rFonts w:ascii="Segoe UI" w:hAnsi="Segoe UI"/>
          <w:color w:val="141414"/>
          <w:sz w:val="20"/>
        </w:rPr>
        <w:t xml:space="preserve"> ve sonraki her gün için iki kısıt yazılır: </w:t>
      </w:r>
      <w:r>
        <w:rPr>
          <w:rFonts w:ascii="Consolas" w:hAnsi="Consolas"/>
          <w:color w:val="334466"/>
          <w:sz w:val="17"/>
        </w:rPr>
        <w:t>θ'_gün − θ'_çapa ∈ [−Xdev, +Xdev]</w:t>
      </w:r>
      <w:r>
        <w:rPr>
          <w:rFonts w:ascii="Segoe UI" w:hAnsi="Segoe UI"/>
          <w:color w:val="141414"/>
          <w:sz w:val="20"/>
        </w:rPr>
        <w:t xml:space="preserve">. Çapanın kendisi de bir değişken olduğu için tüm grup birlikte kayabilir — byday'in sabit bandına göre </w:t>
      </w:r>
      <w:r>
        <w:rPr>
          <w:rFonts w:ascii="Segoe UI" w:hAnsi="Segoe UI"/>
          <w:b/>
          <w:color w:val="141414"/>
          <w:sz w:val="20"/>
        </w:rPr>
        <w:t>daha fazla serbestlik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Kısıt yalnız üç koşul birden sağlanırsa kurulur (194–196):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Çapa ve olay günü </w:t>
      </w:r>
      <w:r>
        <w:rPr>
          <w:rFonts w:ascii="Segoe UI" w:hAnsi="Segoe UI"/>
          <w:b/>
          <w:color w:val="141414"/>
          <w:sz w:val="19"/>
        </w:rPr>
        <w:t>tekil</w:t>
      </w:r>
      <w:r>
        <w:rPr>
          <w:rFonts w:ascii="Segoe UI" w:hAnsi="Segoe UI"/>
          <w:color w:val="141414"/>
          <w:sz w:val="19"/>
        </w:rPr>
        <w:t xml:space="preserve"> olmalı (anomali olay grupları determinizm için muaf tutulur).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Pencereler ortak banda yetişebilmeli: </w:t>
      </w:r>
      <w:r>
        <w:rPr>
          <w:rFonts w:ascii="Consolas" w:hAnsi="Consolas"/>
          <w:color w:val="334466"/>
          <w:sz w:val="17"/>
        </w:rPr>
        <w:t>|Δcur| ≤ 2·Wdev + Xdev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Warm-start noktası kısıtı sağlamalı</w:t>
      </w:r>
      <w:r>
        <w:rPr>
          <w:rFonts w:ascii="Segoe UI" w:hAnsi="Segoe UI"/>
          <w:color w:val="141414"/>
          <w:sz w:val="19"/>
        </w:rPr>
        <w:t>: byday zaten bandın dışında bıraktıysa, kısıt eklemek başlangıç noktasını geçersiz kılardı.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"Kısıtlı → geçer, kısıtsız → muaf" tasarımı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Kurulmayan her bağ, doğrulayıcı formatında </w:t>
            </w:r>
            <w:r>
              <w:rPr>
                <w:rFonts w:ascii="Segoe UI" w:hAnsi="Segoe UI"/>
                <w:b/>
                <w:color w:val="454442"/>
                <w:sz w:val="18"/>
              </w:rPr>
              <w:t>belgeli muafiyet</w:t>
            </w:r>
            <w:r>
              <w:rPr>
                <w:rFonts w:ascii="Segoe UI" w:hAnsi="Segoe UI"/>
                <w:color w:val="454442"/>
                <w:sz w:val="18"/>
              </w:rPr>
              <w:t xml:space="preserve"> olarak </w:t>
            </w:r>
            <w:r>
              <w:rPr>
                <w:rFonts w:ascii="Consolas" w:hAnsi="Consolas"/>
                <w:color w:val="334466"/>
                <w:sz w:val="16"/>
              </w:rPr>
              <w:t>new_ex</w:t>
            </w:r>
            <w:r>
              <w:rPr>
                <w:rFonts w:ascii="Segoe UI" w:hAnsi="Segoe UI"/>
                <w:color w:val="454442"/>
                <w:sz w:val="18"/>
              </w:rPr>
              <w:t xml:space="preserve"> listesine yazılır ve </w:t>
            </w:r>
            <w:r>
              <w:rPr>
                <w:rFonts w:ascii="Consolas" w:hAnsi="Consolas"/>
                <w:color w:val="334466"/>
                <w:sz w:val="16"/>
              </w:rPr>
              <w:t>g_band_exemptions.csv</w:t>
            </w:r>
            <w:r>
              <w:rPr>
                <w:rFonts w:ascii="Segoe UI" w:hAnsi="Segoe UI"/>
                <w:color w:val="454442"/>
                <w:sz w:val="18"/>
              </w:rPr>
              <w:t>'ye eklenir. Böylece 05'te hiçbir bağ "bant dışı" olarak FAIL veremez: ya kısıtlanmıştır (geçer) ya da muaf olarak ilan edilmiştir. Sessiz ihlal imkânsız hâle getirilmiştir.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4.7  `set_start_values()` — MIP-start'ın yazılması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209–235   ·   x ve y değerleri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209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 warm-start yazımı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210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set_start_values(inst, m, t, offered):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"""Aşama-1 çözümünü modelin TÜM ikili değişkenlerine tutarlı biçimde yaz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212  </w:t>
      </w:r>
      <w:r>
        <w:rPr>
          <w:rFonts w:ascii="Consolas" w:hAnsi="Consolas"/>
          <w:color w:val="9A5B14"/>
          <w:sz w:val="15"/>
        </w:rPr>
        <w:t xml:space="preserve">    (03.set_warmstart'ın t[eid] zamanlarıyla genellenmiş hali; E2/B2 tam-ölçekte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213  </w:t>
      </w:r>
      <w:r>
        <w:rPr>
          <w:rFonts w:ascii="Consolas" w:hAnsi="Consolas"/>
          <w:color w:val="9A5B14"/>
          <w:sz w:val="15"/>
        </w:rPr>
        <w:t xml:space="preserve">    kapalı olduğundan o bloklar yoktur). appsi `config.warmstart=True` bu değerleri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214  </w:t>
      </w:r>
      <w:r>
        <w:rPr>
          <w:rFonts w:ascii="Consolas" w:hAnsi="Consolas"/>
          <w:color w:val="9A5B14"/>
          <w:sz w:val="15"/>
        </w:rPr>
        <w:t xml:space="preserve">    HiGHS `setSolution` MIP-start'ına çevirir.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215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216  </w:t>
      </w:r>
      <w:r>
        <w:rPr>
          <w:rFonts w:ascii="Consolas" w:hAnsi="Consolas"/>
          <w:color w:val="9A5B14"/>
          <w:sz w:val="15"/>
        </w:rPr>
        <w:t xml:space="preserve">    y, UYGUNLUKTAN DEĞİL byday'in gerçek sunum listesinden (`offered`) alınır: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217  </w:t>
      </w:r>
      <w:r>
        <w:rPr>
          <w:rFonts w:ascii="Consolas" w:hAnsi="Consolas"/>
          <w:color w:val="9A5B14"/>
          <w:sz w:val="15"/>
        </w:rPr>
        <w:t xml:space="preserve">    byday E1 dengesi için bazı uygun bağlantıları bilinçli sunmaz; hepsini y=1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218  </w:t>
      </w:r>
      <w:r>
        <w:rPr>
          <w:rFonts w:ascii="Consolas" w:hAnsi="Consolas"/>
          <w:color w:val="9A5B14"/>
          <w:sz w:val="15"/>
        </w:rPr>
        <w:t xml:space="preserve">    yapmak E1'i ihlal eden (HiGHS'in reddedeceği) bir başlangıç üretir."""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219  </w:t>
      </w:r>
      <w:r>
        <w:rPr>
          <w:rFonts w:ascii="Consolas" w:hAnsi="Consolas"/>
          <w:color w:val="141414"/>
          <w:sz w:val="15"/>
        </w:rPr>
        <w:t xml:space="preserve">    md_id, L, U = m._md_id, inst.L, inst.U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220  </w:t>
      </w:r>
      <w:r>
        <w:rPr>
          <w:rFonts w:ascii="Consolas" w:hAnsi="Consolas"/>
          <w:color w:val="141414"/>
          <w:sz w:val="15"/>
        </w:rPr>
        <w:t xml:space="preserve">    sv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var, val: var.set_value(val, skip_validation=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                     </w:t>
      </w:r>
      <w:r>
        <w:rPr>
          <w:rFonts w:ascii="Consolas" w:hAnsi="Consolas"/>
          <w:i/>
          <w:color w:val="627762"/>
          <w:sz w:val="15"/>
        </w:rPr>
        <w:t># x = byday kovası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224  </w:t>
      </w:r>
      <w:r>
        <w:rPr>
          <w:rFonts w:ascii="Consolas" w:hAnsi="Consolas"/>
          <w:color w:val="141414"/>
          <w:sz w:val="15"/>
        </w:rPr>
        <w:t xml:space="preserve">                sv(m.x[e[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 == t[e[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225  </w:t>
      </w:r>
      <w:r>
        <w:rPr>
          <w:rFonts w:ascii="Consolas" w:hAnsi="Consolas"/>
          <w:color w:val="141414"/>
          <w:sz w:val="15"/>
        </w:rPr>
        <w:t xml:space="preserve">    yv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226  </w:t>
      </w:r>
      <w:r>
        <w:rPr>
          <w:rFonts w:ascii="Consolas" w:hAnsi="Consolas"/>
          <w:color w:val="141414"/>
          <w:sz w:val="15"/>
        </w:rPr>
        <w:t xml:space="preserve">    n_drop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pi, 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enumerate(inst.conns):                  </w:t>
      </w:r>
      <w:r>
        <w:rPr>
          <w:rFonts w:ascii="Consolas" w:hAnsi="Consolas"/>
          <w:i/>
          <w:color w:val="627762"/>
          <w:sz w:val="15"/>
        </w:rPr>
        <w:t># y = byday'in sunduğu ∩ hâlâ uygun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228  </w:t>
      </w:r>
      <w:r>
        <w:rPr>
          <w:rFonts w:ascii="Consolas" w:hAnsi="Consolas"/>
          <w:color w:val="141414"/>
          <w:sz w:val="15"/>
        </w:rPr>
        <w:t xml:space="preserve">        g = t[c[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 - t[c[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229  </w:t>
      </w:r>
      <w:r>
        <w:rPr>
          <w:rFonts w:ascii="Consolas" w:hAnsi="Consolas"/>
          <w:color w:val="141414"/>
          <w:sz w:val="15"/>
        </w:rPr>
        <w:t xml:space="preserve">        ea, ed = inst.ev_by_id[c[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]], inst.ev_by_id[c[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230  </w:t>
      </w:r>
      <w:r>
        <w:rPr>
          <w:rFonts w:ascii="Consolas" w:hAnsi="Consolas"/>
          <w:color w:val="141414"/>
          <w:sz w:val="15"/>
        </w:rPr>
        <w:t xml:space="preserve">        off = (c[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c[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], ea[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ed[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231  </w:t>
      </w:r>
      <w:r>
        <w:rPr>
          <w:rFonts w:ascii="Consolas" w:hAnsi="Consolas"/>
          <w:color w:val="141414"/>
          <w:sz w:val="15"/>
        </w:rPr>
        <w:t xml:space="preserve">               HHMM(t[c[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]]), HHMM(t[c[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 xml:space="preserve">]]))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off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(L &lt;= g &lt;= U):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233  </w:t>
      </w:r>
      <w:r>
        <w:rPr>
          <w:rFonts w:ascii="Consolas" w:hAnsi="Consolas"/>
          <w:color w:val="141414"/>
          <w:sz w:val="15"/>
        </w:rPr>
        <w:t xml:space="preserve">            off =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 xml:space="preserve">                                  </w:t>
      </w:r>
      <w:r>
        <w:rPr>
          <w:rFonts w:ascii="Consolas" w:hAnsi="Consolas"/>
          <w:i/>
          <w:color w:val="627762"/>
          <w:sz w:val="15"/>
        </w:rPr>
        <w:t># (dondurulan olay) artık uygun değil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234  </w:t>
      </w:r>
      <w:r>
        <w:rPr>
          <w:rFonts w:ascii="Consolas" w:hAnsi="Consolas"/>
          <w:color w:val="141414"/>
          <w:sz w:val="15"/>
        </w:rPr>
        <w:t xml:space="preserve">            n_drop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235  </w:t>
      </w:r>
      <w:r>
        <w:rPr>
          <w:rFonts w:ascii="Consolas" w:hAnsi="Consolas"/>
          <w:color w:val="141414"/>
          <w:sz w:val="15"/>
        </w:rPr>
        <w:t xml:space="preserve">        yv[pi] 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off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03.set_warmstart</w:t>
      </w:r>
      <w:r>
        <w:rPr>
          <w:rFonts w:ascii="Segoe UI" w:hAnsi="Segoe UI"/>
          <w:color w:val="141414"/>
          <w:sz w:val="20"/>
        </w:rPr>
        <w:t xml:space="preserve">'ın genelleştirilmiş hâli. </w:t>
      </w:r>
      <w:r>
        <w:rPr>
          <w:rFonts w:ascii="Consolas" w:hAnsi="Consolas"/>
          <w:color w:val="334466"/>
          <w:sz w:val="17"/>
        </w:rPr>
        <w:t>x</w:t>
      </w:r>
      <w:r>
        <w:rPr>
          <w:rFonts w:ascii="Segoe UI" w:hAnsi="Segoe UI"/>
          <w:color w:val="141414"/>
          <w:sz w:val="20"/>
        </w:rPr>
        <w:t xml:space="preserve"> byday kovasına, </w:t>
      </w:r>
      <w:r>
        <w:rPr>
          <w:rFonts w:ascii="Consolas" w:hAnsi="Consolas"/>
          <w:color w:val="334466"/>
          <w:sz w:val="17"/>
        </w:rPr>
        <w:t>y</w:t>
      </w:r>
      <w:r>
        <w:rPr>
          <w:rFonts w:ascii="Segoe UI" w:hAnsi="Segoe UI"/>
          <w:color w:val="141414"/>
          <w:sz w:val="20"/>
        </w:rPr>
        <w:t xml:space="preserve"> ise byday'in </w:t>
      </w:r>
      <w:r>
        <w:rPr>
          <w:rFonts w:ascii="Segoe UI" w:hAnsi="Segoe UI"/>
          <w:b/>
          <w:color w:val="141414"/>
          <w:sz w:val="20"/>
        </w:rPr>
        <w:t>gerçek sunum listesine</w:t>
      </w:r>
      <w:r>
        <w:rPr>
          <w:rFonts w:ascii="Segoe UI" w:hAnsi="Segoe UI"/>
          <w:color w:val="141414"/>
          <w:sz w:val="20"/>
        </w:rPr>
        <w:t xml:space="preserve"> göre atanır. Ek bir kontrol var (232–234): </w:t>
      </w:r>
      <w:r>
        <w:rPr>
          <w:rFonts w:ascii="Consolas" w:hAnsi="Consolas"/>
          <w:color w:val="334466"/>
          <w:sz w:val="17"/>
        </w:rPr>
        <w:t>pin_merged_events</w:t>
      </w:r>
      <w:r>
        <w:rPr>
          <w:rFonts w:ascii="Segoe UI" w:hAnsi="Segoe UI"/>
          <w:color w:val="141414"/>
          <w:sz w:val="20"/>
        </w:rPr>
        <w:t xml:space="preserve"> ile dondurulmuş bir olay yüzünden bir bağlantı artık pencerede değilse, o bağlantı sunumdan düşürülür ve sayılır.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236–264   ·   E1 onarımı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E1 onarımı: dondurma kaynaklı düşürmeler bir yönün sayısını azaltıp warm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noktada E1'i bozabilir; sağlanana dek büyük yönden sunum geri çekilir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(deterministik: en yüksek indeksli). byday noktası E1'i sağladığından bu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onarım yalnız düşürme yaşanan yön-çiftlerinde tetiklenebilir.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240  </w:t>
      </w:r>
      <w:r>
        <w:rPr>
          <w:rFonts w:ascii="Consolas" w:hAnsi="Consolas"/>
          <w:color w:val="141414"/>
          <w:sz w:val="15"/>
        </w:rPr>
        <w:t xml:space="preserve">    n_rep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"E1_balance"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242  </w:t>
      </w:r>
      <w:r>
        <w:rPr>
          <w:rFonts w:ascii="Consolas" w:hAnsi="Consolas"/>
          <w:color w:val="141414"/>
          <w:sz w:val="15"/>
        </w:rPr>
        <w:t xml:space="preserve">        a = CFG[</w:t>
      </w:r>
      <w:r>
        <w:rPr>
          <w:rFonts w:ascii="Consolas" w:hAnsi="Consolas"/>
          <w:color w:val="9A5B14"/>
          <w:sz w:val="15"/>
        </w:rPr>
        <w:t>"alpha"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243  </w:t>
      </w:r>
      <w:r>
        <w:rPr>
          <w:rFonts w:ascii="Consolas" w:hAnsi="Consolas"/>
          <w:color w:val="141414"/>
          <w:sz w:val="15"/>
        </w:rPr>
        <w:t xml:space="preserve">        seen = set()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245  </w:t>
      </w:r>
      <w:r>
        <w:rPr>
          <w:rFonts w:ascii="Consolas" w:hAnsi="Consolas"/>
          <w:color w:val="141414"/>
          <w:sz w:val="15"/>
        </w:rPr>
        <w:t xml:space="preserve">            (mk, day) = 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246  </w:t>
      </w:r>
      <w:r>
        <w:rPr>
          <w:rFonts w:ascii="Consolas" w:hAnsi="Consolas"/>
          <w:color w:val="141414"/>
          <w:sz w:val="15"/>
        </w:rPr>
        <w:t xml:space="preserve">            o, dd = mk.split(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247  </w:t>
      </w:r>
      <w:r>
        <w:rPr>
          <w:rFonts w:ascii="Consolas" w:hAnsi="Consolas"/>
          <w:color w:val="141414"/>
          <w:sz w:val="15"/>
        </w:rPr>
        <w:t xml:space="preserve">            rk = (f</w:t>
      </w:r>
      <w:r>
        <w:rPr>
          <w:rFonts w:ascii="Consolas" w:hAnsi="Consolas"/>
          <w:color w:val="9A5B14"/>
          <w:sz w:val="15"/>
        </w:rPr>
        <w:t>"{dd}-{o}"</w:t>
      </w:r>
      <w:r>
        <w:rPr>
          <w:rFonts w:ascii="Consolas" w:hAnsi="Consolas"/>
          <w:color w:val="141414"/>
          <w:sz w:val="15"/>
        </w:rPr>
        <w:t>, day)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rk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(rk, k)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seen: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250  </w:t>
      </w:r>
      <w:r>
        <w:rPr>
          <w:rFonts w:ascii="Consolas" w:hAnsi="Consolas"/>
          <w:color w:val="141414"/>
          <w:sz w:val="15"/>
        </w:rPr>
        <w:t xml:space="preserve">            seen.add((k, rk))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251  </w:t>
      </w:r>
      <w:r>
        <w:rPr>
          <w:rFonts w:ascii="Consolas" w:hAnsi="Consolas"/>
          <w:color w:val="141414"/>
          <w:sz w:val="15"/>
        </w:rPr>
        <w:t xml:space="preserve">            c1, c2 = inst.md[k][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], inst.md[rk][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252  </w:t>
      </w:r>
      <w:r>
        <w:rPr>
          <w:rFonts w:ascii="Consolas" w:hAnsi="Consolas"/>
          <w:color w:val="141414"/>
          <w:sz w:val="15"/>
        </w:rPr>
        <w:t xml:space="preserve">            n1 = sum(yv[p]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c1)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253  </w:t>
      </w:r>
      <w:r>
        <w:rPr>
          <w:rFonts w:ascii="Consolas" w:hAnsi="Consolas"/>
          <w:color w:val="141414"/>
          <w:sz w:val="15"/>
        </w:rPr>
        <w:t xml:space="preserve">            n2 = sum(yv[p]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c2)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while</w:t>
      </w:r>
      <w:r>
        <w:rPr>
          <w:rFonts w:ascii="Consolas" w:hAnsi="Consolas"/>
          <w:color w:val="141414"/>
          <w:sz w:val="15"/>
        </w:rPr>
        <w:t xml:space="preserve"> abs(n1 - n2) &gt; a * (n1 + n2)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9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255  </w:t>
      </w:r>
      <w:r>
        <w:rPr>
          <w:rFonts w:ascii="Consolas" w:hAnsi="Consolas"/>
          <w:color w:val="141414"/>
          <w:sz w:val="15"/>
        </w:rPr>
        <w:t xml:space="preserve">                side = c1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n1 &gt; n2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c2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256  </w:t>
      </w:r>
      <w:r>
        <w:rPr>
          <w:rFonts w:ascii="Consolas" w:hAnsi="Consolas"/>
          <w:color w:val="141414"/>
          <w:sz w:val="15"/>
        </w:rPr>
        <w:t xml:space="preserve">                yv[max(p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side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yv[p] ==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)]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257  </w:t>
      </w:r>
      <w:r>
        <w:rPr>
          <w:rFonts w:ascii="Consolas" w:hAnsi="Consolas"/>
          <w:color w:val="141414"/>
          <w:sz w:val="15"/>
        </w:rPr>
        <w:t xml:space="preserve">                n_rep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258  </w:t>
      </w:r>
      <w:r>
        <w:rPr>
          <w:rFonts w:ascii="Consolas" w:hAnsi="Consolas"/>
          <w:color w:val="141414"/>
          <w:sz w:val="15"/>
        </w:rPr>
        <w:t xml:space="preserve">                n1 = sum(yv[p]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c1)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259  </w:t>
      </w:r>
      <w:r>
        <w:rPr>
          <w:rFonts w:ascii="Consolas" w:hAnsi="Consolas"/>
          <w:color w:val="141414"/>
          <w:sz w:val="15"/>
        </w:rPr>
        <w:t xml:space="preserve">                n2 = sum(yv[p]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c2)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range(len(inst.conns)):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261  </w:t>
      </w:r>
      <w:r>
        <w:rPr>
          <w:rFonts w:ascii="Consolas" w:hAnsi="Consolas"/>
          <w:color w:val="141414"/>
          <w:sz w:val="15"/>
        </w:rPr>
        <w:t xml:space="preserve">        sv(m.y[pi], yv[pi])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n_drop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n_rep: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263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[not] warm-start: dondurma nedeniyle düşürülen bağlantı {n_drop},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264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"E1 onarımıyla geri çekilen {n_rep}"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Düşürmeler bir yönün bağlantı sayısını azaltıp warm noktada E1 dengesini bozabilir. Bu döngü, denge sağlanana kadar </w:t>
      </w:r>
      <w:r>
        <w:rPr>
          <w:rFonts w:ascii="Segoe UI" w:hAnsi="Segoe UI"/>
          <w:b/>
          <w:color w:val="141414"/>
          <w:sz w:val="20"/>
        </w:rPr>
        <w:t>fazla olan yönden</w:t>
      </w:r>
      <w:r>
        <w:rPr>
          <w:rFonts w:ascii="Segoe UI" w:hAnsi="Segoe UI"/>
          <w:color w:val="141414"/>
          <w:sz w:val="20"/>
        </w:rPr>
        <w:t xml:space="preserve"> sunum geri çeker. Seçim deterministiktir (en yüksek indeksli) — aynı girdi her makinede aynı sonucu verir.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Neden bu kadar uğraşılıyor?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HiGHS, MIP-start olarak verilen noktayı </w:t>
            </w:r>
            <w:r>
              <w:rPr>
                <w:rFonts w:ascii="Segoe UI" w:hAnsi="Segoe UI"/>
                <w:b/>
                <w:color w:val="454442"/>
                <w:sz w:val="18"/>
              </w:rPr>
              <w:t>uygunluk açısından denetler</w:t>
            </w:r>
            <w:r>
              <w:rPr>
                <w:rFonts w:ascii="Segoe UI" w:hAnsi="Segoe UI"/>
                <w:color w:val="454442"/>
                <w:sz w:val="18"/>
              </w:rPr>
              <w:t xml:space="preserve">. Tek bir kısıt ihlali varsa noktayı tümüyle reddeder ve çözücü sıfırdan başlar — yani 08'in tüm varlık sebebi ortadan kalkar. Bu yüzden başlangıç noktasının </w:t>
            </w:r>
            <w:r>
              <w:rPr>
                <w:rFonts w:ascii="Segoe UI" w:hAnsi="Segoe UI"/>
                <w:b/>
                <w:color w:val="454442"/>
                <w:sz w:val="18"/>
              </w:rPr>
              <w:t>kusursuz uygun</w:t>
            </w:r>
            <w:r>
              <w:rPr>
                <w:rFonts w:ascii="Segoe UI" w:hAnsi="Segoe UI"/>
                <w:color w:val="454442"/>
                <w:sz w:val="18"/>
              </w:rPr>
              <w:t xml:space="preserve"> olması gerekir.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265–291   ·   z, w, β, γ değerlerinin tutarlı yazılması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gmd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                       </w:t>
      </w:r>
      <w:r>
        <w:rPr>
          <w:rFonts w:ascii="Consolas" w:hAnsi="Consolas"/>
          <w:i/>
          <w:color w:val="627762"/>
          <w:sz w:val="15"/>
        </w:rPr>
        <w:t># z (monoton doldurma)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266  </w:t>
      </w:r>
      <w:r>
        <w:rPr>
          <w:rFonts w:ascii="Consolas" w:hAnsi="Consolas"/>
          <w:color w:val="141414"/>
          <w:sz w:val="15"/>
        </w:rPr>
        <w:t xml:space="preserve">        i, Mn = md_id[k], len(gmd[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267  </w:t>
      </w:r>
      <w:r>
        <w:rPr>
          <w:rFonts w:ascii="Consolas" w:hAnsi="Consolas"/>
          <w:color w:val="141414"/>
          <w:sz w:val="15"/>
        </w:rPr>
        <w:t xml:space="preserve">        n = sum(yv[pi]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gmd[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Mn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269  </w:t>
      </w:r>
      <w:r>
        <w:rPr>
          <w:rFonts w:ascii="Consolas" w:hAnsi="Consolas"/>
          <w:color w:val="141414"/>
          <w:sz w:val="15"/>
        </w:rPr>
        <w:t xml:space="preserve">            sv(m.z[i, j],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 &lt;= n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gmd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                       </w:t>
      </w:r>
      <w:r>
        <w:rPr>
          <w:rFonts w:ascii="Consolas" w:hAnsi="Consolas"/>
          <w:i/>
          <w:color w:val="627762"/>
          <w:sz w:val="15"/>
        </w:rPr>
        <w:t># w, β, γ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271  </w:t>
      </w:r>
      <w:r>
        <w:rPr>
          <w:rFonts w:ascii="Consolas" w:hAnsi="Consolas"/>
          <w:color w:val="141414"/>
          <w:sz w:val="15"/>
        </w:rPr>
        <w:t xml:space="preserve">        i =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272  </w:t>
      </w:r>
      <w:r>
        <w:rPr>
          <w:rFonts w:ascii="Consolas" w:hAnsi="Consolas"/>
          <w:color w:val="141414"/>
          <w:sz w:val="15"/>
        </w:rPr>
        <w:t xml:space="preserve">        beaten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ca,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gmd[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274  </w:t>
      </w:r>
      <w:r>
        <w:rPr>
          <w:rFonts w:ascii="Consolas" w:hAnsi="Consolas"/>
          <w:color w:val="141414"/>
          <w:sz w:val="15"/>
        </w:rPr>
        <w:t xml:space="preserve">            bt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gmd[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276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yv[pi] !=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277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278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(pi,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m._beat_eq_y: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279  </w:t>
      </w:r>
      <w:r>
        <w:rPr>
          <w:rFonts w:ascii="Consolas" w:hAnsi="Consolas"/>
          <w:color w:val="141414"/>
          <w:sz w:val="15"/>
        </w:rPr>
        <w:t xml:space="preserve">                    bt 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280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(pi,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m._w: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281  </w:t>
      </w:r>
      <w:r>
        <w:rPr>
          <w:rFonts w:ascii="Consolas" w:hAnsi="Consolas"/>
          <w:color w:val="141414"/>
          <w:sz w:val="15"/>
        </w:rPr>
        <w:t xml:space="preserve">                    beats = (t[inst.conns[pi][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 - t[inst.conns[pi][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]])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282  </w:t>
      </w:r>
      <w:r>
        <w:rPr>
          <w:rFonts w:ascii="Consolas" w:hAnsi="Consolas"/>
          <w:color w:val="141414"/>
          <w:sz w:val="15"/>
        </w:rPr>
        <w:t xml:space="preserve">                        &lt;= (Tc - 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283  </w:t>
      </w:r>
      <w:r>
        <w:rPr>
          <w:rFonts w:ascii="Consolas" w:hAnsi="Consolas"/>
          <w:color w:val="141414"/>
          <w:sz w:val="15"/>
        </w:rPr>
        <w:t xml:space="preserve">                    sv(m._w[(pi, ca)],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beats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284  </w:t>
      </w:r>
      <w:r>
        <w:rPr>
          <w:rFonts w:ascii="Consolas" w:hAnsi="Consolas"/>
          <w:color w:val="141414"/>
          <w:sz w:val="15"/>
        </w:rPr>
        <w:t xml:space="preserve">                    bt = bt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int(beats)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m._beta: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286  </w:t>
      </w:r>
      <w:r>
        <w:rPr>
          <w:rFonts w:ascii="Consolas" w:hAnsi="Consolas"/>
          <w:color w:val="141414"/>
          <w:sz w:val="15"/>
        </w:rPr>
        <w:t xml:space="preserve">                sv(m._beta[(i, ca)], bt)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287  </w:t>
      </w:r>
      <w:r>
        <w:rPr>
          <w:rFonts w:ascii="Consolas" w:hAnsi="Consolas"/>
          <w:color w:val="141414"/>
          <w:sz w:val="15"/>
        </w:rPr>
        <w:t xml:space="preserve">            beaten[ca] = bt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gmd[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gmd[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289  </w:t>
      </w:r>
      <w:r>
        <w:rPr>
          <w:rFonts w:ascii="Consolas" w:hAnsi="Consolas"/>
          <w:color w:val="141414"/>
          <w:sz w:val="15"/>
        </w:rPr>
        <w:t xml:space="preserve">            nb = sum(beaten.values())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bn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gmd[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291  </w:t>
      </w:r>
      <w:r>
        <w:rPr>
          <w:rFonts w:ascii="Consolas" w:hAnsi="Consolas"/>
          <w:color w:val="141414"/>
          <w:sz w:val="15"/>
        </w:rPr>
        <w:t xml:space="preserve">                sv(m.w[(</w:t>
      </w:r>
      <w:r>
        <w:rPr>
          <w:rFonts w:ascii="Consolas" w:hAnsi="Consolas"/>
          <w:color w:val="9A5B14"/>
          <w:sz w:val="15"/>
        </w:rPr>
        <w:t>"gam"</w:t>
      </w:r>
      <w:r>
        <w:rPr>
          <w:rFonts w:ascii="Consolas" w:hAnsi="Consolas"/>
          <w:color w:val="141414"/>
          <w:sz w:val="15"/>
        </w:rPr>
        <w:t xml:space="preserve">, i, bn)],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bn == nb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Kalan tüm ikili değişkenler y'den türetilir: </w:t>
      </w:r>
      <w:r>
        <w:rPr>
          <w:rFonts w:ascii="Consolas" w:hAnsi="Consolas"/>
          <w:color w:val="334466"/>
          <w:sz w:val="17"/>
        </w:rPr>
        <w:t>z</w:t>
      </w:r>
      <w:r>
        <w:rPr>
          <w:rFonts w:ascii="Segoe UI" w:hAnsi="Segoe UI"/>
          <w:color w:val="141414"/>
          <w:sz w:val="20"/>
        </w:rPr>
        <w:t xml:space="preserve"> monoton doldurma, </w:t>
      </w:r>
      <w:r>
        <w:rPr>
          <w:rFonts w:ascii="Consolas" w:hAnsi="Consolas"/>
          <w:color w:val="334466"/>
          <w:sz w:val="17"/>
        </w:rPr>
        <w:t>w</w:t>
      </w:r>
      <w:r>
        <w:rPr>
          <w:rFonts w:ascii="Segoe UI" w:hAnsi="Segoe UI"/>
          <w:color w:val="141414"/>
          <w:sz w:val="20"/>
        </w:rPr>
        <w:t>/</w:t>
      </w:r>
      <w:r>
        <w:rPr>
          <w:rFonts w:ascii="Consolas" w:hAnsi="Consolas"/>
          <w:color w:val="334466"/>
          <w:sz w:val="17"/>
        </w:rPr>
        <w:t>β</w:t>
      </w:r>
      <w:r>
        <w:rPr>
          <w:rFonts w:ascii="Segoe UI" w:hAnsi="Segoe UI"/>
          <w:color w:val="141414"/>
          <w:sz w:val="20"/>
        </w:rPr>
        <w:t xml:space="preserve"> rakip yenme göstergeleri, </w:t>
      </w:r>
      <w:r>
        <w:rPr>
          <w:rFonts w:ascii="Consolas" w:hAnsi="Consolas"/>
          <w:color w:val="334466"/>
          <w:sz w:val="17"/>
        </w:rPr>
        <w:t>γ</w:t>
      </w:r>
      <w:r>
        <w:rPr>
          <w:rFonts w:ascii="Segoe UI" w:hAnsi="Segoe UI"/>
          <w:color w:val="141414"/>
          <w:sz w:val="20"/>
        </w:rPr>
        <w:t xml:space="preserve"> yenilen sayısı seçicisi. Sıra ve tutarlılık, 03'teki </w:t>
      </w:r>
      <w:r>
        <w:rPr>
          <w:rFonts w:ascii="Consolas" w:hAnsi="Consolas"/>
          <w:color w:val="334466"/>
          <w:sz w:val="17"/>
        </w:rPr>
        <w:t>set_warmstart</w:t>
      </w:r>
      <w:r>
        <w:rPr>
          <w:rFonts w:ascii="Segoe UI" w:hAnsi="Segoe UI"/>
          <w:color w:val="141414"/>
          <w:sz w:val="20"/>
        </w:rPr>
        <w:t xml:space="preserve"> ile birebir aynıdır (E2/B2 blokları yoktur çünkü tam ölçekte kapalıdırlar).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4.8  Raporlama yardımcıları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294–319   ·   totals_by_day — gün kırılımı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294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 raporlama yardımcıları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totals_by_day(inst, 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"""Gün kırılımı: optimize (çözümden) ve baseline (mevcut tarifeden) SAF rekabetçilik."""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297  </w:t>
      </w:r>
      <w:r>
        <w:rPr>
          <w:rFonts w:ascii="Consolas" w:hAnsi="Consolas"/>
          <w:color w:val="141414"/>
          <w:sz w:val="15"/>
        </w:rPr>
        <w:t xml:space="preserve">    rkW = M3.rank_weight_table(inst.rank)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298  </w:t>
      </w:r>
      <w:r>
        <w:rPr>
          <w:rFonts w:ascii="Consolas" w:hAnsi="Consolas"/>
          <w:color w:val="141414"/>
          <w:sz w:val="15"/>
        </w:rPr>
        <w:t xml:space="preserve">    md_id = m._md_id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299  </w:t>
      </w:r>
      <w:r>
        <w:rPr>
          <w:rFonts w:ascii="Consolas" w:hAnsi="Consolas"/>
          <w:color w:val="141414"/>
          <w:sz w:val="15"/>
        </w:rPr>
        <w:t xml:space="preserve">    opt_d, base_d, nmd_d, nconn_d = {}, {}, {},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301  </w:t>
      </w:r>
      <w:r>
        <w:rPr>
          <w:rFonts w:ascii="Consolas" w:hAnsi="Consolas"/>
          <w:color w:val="141414"/>
          <w:sz w:val="15"/>
        </w:rPr>
        <w:t xml:space="preserve">        d, i = k[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],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302  </w:t>
      </w:r>
      <w:r>
        <w:rPr>
          <w:rFonts w:ascii="Consolas" w:hAnsi="Consolas"/>
          <w:color w:val="141414"/>
          <w:sz w:val="15"/>
        </w:rPr>
        <w:t xml:space="preserve">        nmd_d[d] = nmd_d.get(d,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+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303  </w:t>
      </w:r>
      <w:r>
        <w:rPr>
          <w:rFonts w:ascii="Consolas" w:hAnsi="Consolas"/>
          <w:color w:val="141414"/>
          <w:sz w:val="15"/>
        </w:rPr>
        <w:t xml:space="preserve">        nconn_d[d] = nconn_d.get(d,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 + len(g[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304  </w:t>
      </w:r>
      <w:r>
        <w:rPr>
          <w:rFonts w:ascii="Consolas" w:hAnsi="Consolas"/>
          <w:color w:val="141414"/>
          <w:sz w:val="15"/>
        </w:rPr>
        <w:t xml:space="preserve">        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pyo.value(m.y[pi])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305  </w:t>
      </w:r>
      <w:r>
        <w:rPr>
          <w:rFonts w:ascii="Consolas" w:hAnsi="Consolas"/>
          <w:color w:val="141414"/>
          <w:sz w:val="15"/>
        </w:rPr>
        <w:t xml:space="preserve">        conn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306  </w:t>
      </w:r>
      <w:r>
        <w:rPr>
          <w:rFonts w:ascii="Consolas" w:hAnsi="Consolas"/>
          <w:color w:val="141414"/>
          <w:sz w:val="15"/>
        </w:rPr>
        <w:t xml:space="preserve">        beaten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307  </w:t>
      </w:r>
      <w:r>
        <w:rPr>
          <w:rFonts w:ascii="Consolas" w:hAnsi="Consolas"/>
          <w:color w:val="141414"/>
          <w:sz w:val="15"/>
        </w:rPr>
        <w:t xml:space="preserve">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m._beta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pyo.value(m._beta[(i, ca)])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308  </w:t>
      </w:r>
      <w:r>
        <w:rPr>
          <w:rFonts w:ascii="Consolas" w:hAnsi="Consolas"/>
          <w:color w:val="141414"/>
          <w:sz w:val="15"/>
        </w:rPr>
        <w:t xml:space="preserve">        rr = M3.rank_reward(rkW,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],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309  </w:t>
      </w:r>
      <w:r>
        <w:rPr>
          <w:rFonts w:ascii="Consolas" w:hAnsi="Consolas"/>
          <w:color w:val="141414"/>
          <w:sz w:val="15"/>
        </w:rPr>
        <w:t xml:space="preserve">        opt_d[d] = opt_d.get(d,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 + 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* (conn + rr)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310  </w:t>
      </w:r>
      <w:r>
        <w:rPr>
          <w:rFonts w:ascii="Consolas" w:hAnsi="Consolas"/>
          <w:color w:val="141414"/>
          <w:sz w:val="15"/>
        </w:rPr>
        <w:t xml:space="preserve">        offered0 = [pi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311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inst.L &lt;= inst.conns[pi][</w:t>
      </w:r>
      <w:r>
        <w:rPr>
          <w:rFonts w:ascii="Consolas" w:hAnsi="Consolas"/>
          <w:color w:val="9A5B14"/>
          <w:sz w:val="15"/>
        </w:rPr>
        <w:t>"gap_cur"</w:t>
      </w:r>
      <w:r>
        <w:rPr>
          <w:rFonts w:ascii="Consolas" w:hAnsi="Consolas"/>
          <w:color w:val="141414"/>
          <w:sz w:val="15"/>
        </w:rPr>
        <w:t>] &lt;= inst.U]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312  </w:t>
      </w:r>
      <w:r>
        <w:rPr>
          <w:rFonts w:ascii="Consolas" w:hAnsi="Consolas"/>
          <w:color w:val="141414"/>
          <w:sz w:val="15"/>
        </w:rPr>
        <w:t xml:space="preserve">        c0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len(offered0)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313  </w:t>
      </w:r>
      <w:r>
        <w:rPr>
          <w:rFonts w:ascii="Consolas" w:hAnsi="Consolas"/>
          <w:color w:val="141414"/>
          <w:sz w:val="15"/>
        </w:rPr>
        <w:t xml:space="preserve">        b0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offered0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315  </w:t>
      </w:r>
      <w:r>
        <w:rPr>
          <w:rFonts w:ascii="Consolas" w:hAnsi="Consolas"/>
          <w:color w:val="141414"/>
          <w:sz w:val="15"/>
        </w:rPr>
        <w:t xml:space="preserve">            jb = min(inst.conns[pi][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inst.conns[pi][</w:t>
      </w:r>
      <w:r>
        <w:rPr>
          <w:rFonts w:ascii="Consolas" w:hAnsi="Consolas"/>
          <w:color w:val="9A5B14"/>
          <w:sz w:val="15"/>
        </w:rPr>
        <w:t>"gap_cur"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offered0)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316  </w:t>
      </w:r>
      <w:r>
        <w:rPr>
          <w:rFonts w:ascii="Consolas" w:hAnsi="Consolas"/>
          <w:color w:val="141414"/>
          <w:sz w:val="15"/>
        </w:rPr>
        <w:t xml:space="preserve">            b0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 xml:space="preserve">].values()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jb &lt;= tc)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317  </w:t>
      </w:r>
      <w:r>
        <w:rPr>
          <w:rFonts w:ascii="Consolas" w:hAnsi="Consolas"/>
          <w:color w:val="141414"/>
          <w:sz w:val="15"/>
        </w:rPr>
        <w:t xml:space="preserve">        rr0 = M3.rank_reward(rkW,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], b0)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318  </w:t>
      </w:r>
      <w:r>
        <w:rPr>
          <w:rFonts w:ascii="Consolas" w:hAnsi="Consolas"/>
          <w:color w:val="141414"/>
          <w:sz w:val="15"/>
        </w:rPr>
        <w:t xml:space="preserve">        base_d[d] = base_d.get(d,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 + 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 * (c0 + rr0)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opt_d, base_d, nmd_d, nconn_d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Tam-hafta çözümünde "gün" artık bir çözüm birimi değil, sadece bir </w:t>
      </w:r>
      <w:r>
        <w:rPr>
          <w:rFonts w:ascii="Segoe UI" w:hAnsi="Segoe UI"/>
          <w:b/>
          <w:color w:val="141414"/>
          <w:sz w:val="20"/>
        </w:rPr>
        <w:t>etikettir</w:t>
      </w:r>
      <w:r>
        <w:rPr>
          <w:rFonts w:ascii="Segoe UI" w:hAnsi="Segoe UI"/>
          <w:color w:val="141414"/>
          <w:sz w:val="20"/>
        </w:rPr>
        <w:t xml:space="preserve"> (</w:t>
      </w:r>
      <w:r>
        <w:rPr>
          <w:rFonts w:ascii="Consolas" w:hAnsi="Consolas"/>
          <w:color w:val="334466"/>
          <w:sz w:val="17"/>
        </w:rPr>
        <w:t>k[1]</w:t>
      </w:r>
      <w:r>
        <w:rPr>
          <w:rFonts w:ascii="Segoe UI" w:hAnsi="Segoe UI"/>
          <w:color w:val="141414"/>
          <w:sz w:val="20"/>
        </w:rPr>
        <w:t xml:space="preserve">). Bu fonksiyon hem optimize hem baseline değerini gün gün toplar, böylece </w:t>
      </w:r>
      <w:r>
        <w:rPr>
          <w:rFonts w:ascii="Consolas" w:hAnsi="Consolas"/>
          <w:color w:val="334466"/>
          <w:sz w:val="17"/>
        </w:rPr>
        <w:t>results_summary.md</w:t>
      </w:r>
      <w:r>
        <w:rPr>
          <w:rFonts w:ascii="Segoe UI" w:hAnsi="Segoe UI"/>
          <w:color w:val="141414"/>
          <w:sz w:val="20"/>
        </w:rPr>
        <w:t>'nin gün tablosu byday ile aynı formatta kalır.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322–353   ·   collect_market_outputs_week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322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collect_market_outputs_week(inst, m, new_time):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"""03.collect_market_outputs'un çok-günlü örnek karşılığı (gun = pazar-gün anahtarından)."""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324  </w:t>
      </w:r>
      <w:r>
        <w:rPr>
          <w:rFonts w:ascii="Consolas" w:hAnsi="Consolas"/>
          <w:color w:val="141414"/>
          <w:sz w:val="15"/>
        </w:rPr>
        <w:t xml:space="preserve">    rkW = M3.rank_weight_table(inst.rank)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325  </w:t>
      </w:r>
      <w:r>
        <w:rPr>
          <w:rFonts w:ascii="Consolas" w:hAnsi="Consolas"/>
          <w:color w:val="141414"/>
          <w:sz w:val="15"/>
        </w:rPr>
        <w:t xml:space="preserve">    md_id = m._md_id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326  </w:t>
      </w:r>
      <w:r>
        <w:rPr>
          <w:rFonts w:ascii="Consolas" w:hAnsi="Consolas"/>
          <w:color w:val="141414"/>
          <w:sz w:val="15"/>
        </w:rPr>
        <w:t xml:space="preserve">    market_rows, conn_rows = [],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g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inst.md.items():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328  </w:t>
      </w:r>
      <w:r>
        <w:rPr>
          <w:rFonts w:ascii="Consolas" w:hAnsi="Consolas"/>
          <w:color w:val="141414"/>
          <w:sz w:val="15"/>
        </w:rPr>
        <w:t xml:space="preserve">        day, i = k[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], md_id[k]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329  </w:t>
      </w:r>
      <w:r>
        <w:rPr>
          <w:rFonts w:ascii="Consolas" w:hAnsi="Consolas"/>
          <w:color w:val="141414"/>
          <w:sz w:val="15"/>
        </w:rPr>
        <w:t xml:space="preserve">        offered = [pi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pyo.value(m.y[pi])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330  </w:t>
      </w:r>
      <w:r>
        <w:rPr>
          <w:rFonts w:ascii="Consolas" w:hAnsi="Consolas"/>
          <w:color w:val="141414"/>
          <w:sz w:val="15"/>
        </w:rPr>
        <w:t xml:space="preserve">        n = len(offered)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331  </w:t>
      </w:r>
      <w:r>
        <w:rPr>
          <w:rFonts w:ascii="Consolas" w:hAnsi="Consolas"/>
          <w:color w:val="141414"/>
          <w:sz w:val="15"/>
        </w:rPr>
        <w:t xml:space="preserve">        conn_rew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332  </w:t>
      </w:r>
      <w:r>
        <w:rPr>
          <w:rFonts w:ascii="Consolas" w:hAnsi="Consolas"/>
          <w:color w:val="141414"/>
          <w:sz w:val="15"/>
        </w:rPr>
        <w:t xml:space="preserve">        beaten_cas = [ca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333  </w:t>
      </w:r>
      <w:r>
        <w:rPr>
          <w:rFonts w:ascii="Consolas" w:hAnsi="Consolas"/>
          <w:color w:val="141414"/>
          <w:sz w:val="15"/>
        </w:rPr>
        <w:t xml:space="preserve">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(i, ca)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m._beta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pyo.value(m._beta[(i, ca)])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334  </w:t>
      </w:r>
      <w:r>
        <w:rPr>
          <w:rFonts w:ascii="Consolas" w:hAnsi="Consolas"/>
          <w:color w:val="141414"/>
          <w:sz w:val="15"/>
        </w:rPr>
        <w:t xml:space="preserve">        beaten = len(beaten_cas)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335  </w:t>
      </w:r>
      <w:r>
        <w:rPr>
          <w:rFonts w:ascii="Consolas" w:hAnsi="Consolas"/>
          <w:color w:val="141414"/>
          <w:sz w:val="15"/>
        </w:rPr>
        <w:t xml:space="preserve">        rank_rew = M3.rank_reward(rkW,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 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 xml:space="preserve">],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"ranking"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336  </w:t>
      </w:r>
      <w:r>
        <w:rPr>
          <w:rFonts w:ascii="Consolas" w:hAnsi="Consolas"/>
          <w:color w:val="141414"/>
          <w:sz w:val="15"/>
        </w:rPr>
        <w:t xml:space="preserve">        market_rows.append(dict(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337  </w:t>
      </w:r>
      <w:r>
        <w:rPr>
          <w:rFonts w:ascii="Consolas" w:hAnsi="Consolas"/>
          <w:color w:val="141414"/>
          <w:sz w:val="15"/>
        </w:rPr>
        <w:t xml:space="preserve">            gun=day, pazar=k[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], rho=round(g[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]), N_rakip=g[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338  </w:t>
      </w:r>
      <w:r>
        <w:rPr>
          <w:rFonts w:ascii="Consolas" w:hAnsi="Consolas"/>
          <w:color w:val="141414"/>
          <w:sz w:val="15"/>
        </w:rPr>
        <w:t xml:space="preserve">            sunulan_baglanti=n, aday_baglanti=len(g[</w:t>
      </w:r>
      <w:r>
        <w:rPr>
          <w:rFonts w:ascii="Consolas" w:hAnsi="Consolas"/>
          <w:color w:val="9A5B14"/>
          <w:sz w:val="15"/>
        </w:rPr>
        <w:t>"conns"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339  </w:t>
      </w:r>
      <w:r>
        <w:rPr>
          <w:rFonts w:ascii="Consolas" w:hAnsi="Consolas"/>
          <w:color w:val="141414"/>
          <w:sz w:val="15"/>
        </w:rPr>
        <w:t xml:space="preserve">            yenilen_rakip=beaten, baslangic_sira_bod=g[</w:t>
      </w:r>
      <w:r>
        <w:rPr>
          <w:rFonts w:ascii="Consolas" w:hAnsi="Consolas"/>
          <w:color w:val="9A5B14"/>
          <w:sz w:val="15"/>
        </w:rPr>
        <w:t>"b_od"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340  </w:t>
      </w:r>
      <w:r>
        <w:rPr>
          <w:rFonts w:ascii="Consolas" w:hAnsi="Consolas"/>
          <w:color w:val="141414"/>
          <w:sz w:val="15"/>
        </w:rPr>
        <w:t xml:space="preserve">            son_sira=(g[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- beaten)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341  </w:t>
      </w:r>
      <w:r>
        <w:rPr>
          <w:rFonts w:ascii="Consolas" w:hAnsi="Consolas"/>
          <w:color w:val="141414"/>
          <w:sz w:val="15"/>
        </w:rPr>
        <w:t xml:space="preserve">            aktarma_odul=round(conn_rew, 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 xml:space="preserve">), siralama_odul=round(rank_rew, 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342  </w:t>
      </w:r>
      <w:r>
        <w:rPr>
          <w:rFonts w:ascii="Consolas" w:hAnsi="Consolas"/>
          <w:color w:val="141414"/>
          <w:sz w:val="15"/>
        </w:rPr>
        <w:t xml:space="preserve">            rho_katki=round(g[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 xml:space="preserve">] * (conn_rew + rank_rew),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pi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offered: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344  </w:t>
      </w:r>
      <w:r>
        <w:rPr>
          <w:rFonts w:ascii="Consolas" w:hAnsi="Consolas"/>
          <w:color w:val="141414"/>
          <w:sz w:val="15"/>
        </w:rPr>
        <w:t xml:space="preserve">            c = inst.conns[pi]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345  </w:t>
      </w:r>
      <w:r>
        <w:rPr>
          <w:rFonts w:ascii="Consolas" w:hAnsi="Consolas"/>
          <w:color w:val="141414"/>
          <w:sz w:val="15"/>
        </w:rPr>
        <w:t xml:space="preserve">            ea, ed = inst.ev_by_id[c[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]], inst.ev_by_id[c[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346  </w:t>
      </w:r>
      <w:r>
        <w:rPr>
          <w:rFonts w:ascii="Consolas" w:hAnsi="Consolas"/>
          <w:color w:val="141414"/>
          <w:sz w:val="15"/>
        </w:rPr>
        <w:t xml:space="preserve">            gv = pyo.value(m._gap[pi])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347  </w:t>
      </w:r>
      <w:r>
        <w:rPr>
          <w:rFonts w:ascii="Consolas" w:hAnsi="Consolas"/>
          <w:color w:val="141414"/>
          <w:sz w:val="15"/>
        </w:rPr>
        <w:t xml:space="preserve">            J = c[</w:t>
      </w:r>
      <w:r>
        <w:rPr>
          <w:rFonts w:ascii="Consolas" w:hAnsi="Consolas"/>
          <w:color w:val="9A5B14"/>
          <w:sz w:val="15"/>
        </w:rPr>
        <w:t>"legsum"</w:t>
      </w:r>
      <w:r>
        <w:rPr>
          <w:rFonts w:ascii="Consolas" w:hAnsi="Consolas"/>
          <w:color w:val="141414"/>
          <w:sz w:val="15"/>
        </w:rPr>
        <w:t>] + gv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348  </w:t>
      </w:r>
      <w:r>
        <w:rPr>
          <w:rFonts w:ascii="Consolas" w:hAnsi="Consolas"/>
          <w:color w:val="141414"/>
          <w:sz w:val="15"/>
        </w:rPr>
        <w:t xml:space="preserve">            beats = [ca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ca,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g[</w:t>
      </w:r>
      <w:r>
        <w:rPr>
          <w:rFonts w:ascii="Consolas" w:hAnsi="Consolas"/>
          <w:color w:val="9A5B14"/>
          <w:sz w:val="15"/>
        </w:rPr>
        <w:t>"comps"</w:t>
      </w:r>
      <w:r>
        <w:rPr>
          <w:rFonts w:ascii="Consolas" w:hAnsi="Consolas"/>
          <w:color w:val="141414"/>
          <w:sz w:val="15"/>
        </w:rPr>
        <w:t xml:space="preserve">].items()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 &lt;= Tc]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349  </w:t>
      </w:r>
      <w:r>
        <w:rPr>
          <w:rFonts w:ascii="Consolas" w:hAnsi="Consolas"/>
          <w:color w:val="141414"/>
          <w:sz w:val="15"/>
        </w:rPr>
        <w:t xml:space="preserve">            conn_rows.append(dict(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350  </w:t>
      </w:r>
      <w:r>
        <w:rPr>
          <w:rFonts w:ascii="Consolas" w:hAnsi="Consolas"/>
          <w:color w:val="141414"/>
          <w:sz w:val="15"/>
        </w:rPr>
        <w:t xml:space="preserve">                gun=day, pazar=k[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], gelen_ucus=ea[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giden_ucus=ed[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351  </w:t>
      </w:r>
      <w:r>
        <w:rPr>
          <w:rFonts w:ascii="Consolas" w:hAnsi="Consolas"/>
          <w:color w:val="141414"/>
          <w:sz w:val="15"/>
        </w:rPr>
        <w:t xml:space="preserve">                IST_varis=HHMM(new_time[c[</w:t>
      </w:r>
      <w:r>
        <w:rPr>
          <w:rFonts w:ascii="Consolas" w:hAnsi="Consolas"/>
          <w:color w:val="9A5B14"/>
          <w:sz w:val="15"/>
        </w:rPr>
        <w:t>"arr_eid"</w:t>
      </w:r>
      <w:r>
        <w:rPr>
          <w:rFonts w:ascii="Consolas" w:hAnsi="Consolas"/>
          <w:color w:val="141414"/>
          <w:sz w:val="15"/>
        </w:rPr>
        <w:t>]]), IST_kalkis=HHMM(new_time[c[</w:t>
      </w:r>
      <w:r>
        <w:rPr>
          <w:rFonts w:ascii="Consolas" w:hAnsi="Consolas"/>
          <w:color w:val="9A5B14"/>
          <w:sz w:val="15"/>
        </w:rPr>
        <w:t>"dep_eid"</w:t>
      </w:r>
      <w:r>
        <w:rPr>
          <w:rFonts w:ascii="Consolas" w:hAnsi="Consolas"/>
          <w:color w:val="141414"/>
          <w:sz w:val="15"/>
        </w:rPr>
        <w:t>]]),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352  </w:t>
      </w:r>
      <w:r>
        <w:rPr>
          <w:rFonts w:ascii="Consolas" w:hAnsi="Consolas"/>
          <w:color w:val="141414"/>
          <w:sz w:val="15"/>
        </w:rPr>
        <w:t xml:space="preserve">                bosluk_dk=round(gv), J_dk=round(J), yendigi_rakip=len(beats)))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market_rows, conn_rows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03.collect_market_outputs</w:t>
      </w:r>
      <w:r>
        <w:rPr>
          <w:rFonts w:ascii="Segoe UI" w:hAnsi="Segoe UI"/>
          <w:color w:val="141414"/>
          <w:sz w:val="20"/>
        </w:rPr>
        <w:t>'un çok-günlü karşılığı. Tek fark: gün bilgisi parametreden değil, pazar-gün anahtarından (</w:t>
      </w:r>
      <w:r>
        <w:rPr>
          <w:rFonts w:ascii="Consolas" w:hAnsi="Consolas"/>
          <w:color w:val="334466"/>
          <w:sz w:val="17"/>
        </w:rPr>
        <w:t>k[1]</w:t>
      </w:r>
      <w:r>
        <w:rPr>
          <w:rFonts w:ascii="Segoe UI" w:hAnsi="Segoe UI"/>
          <w:color w:val="141414"/>
          <w:sz w:val="20"/>
        </w:rPr>
        <w:t xml:space="preserve">) alınır. Üretilen satır formatı </w:t>
      </w:r>
      <w:r>
        <w:rPr>
          <w:rFonts w:ascii="Segoe UI" w:hAnsi="Segoe UI"/>
          <w:b/>
          <w:color w:val="141414"/>
          <w:sz w:val="20"/>
        </w:rPr>
        <w:t>birebir aynıdır</w:t>
      </w:r>
      <w:r>
        <w:rPr>
          <w:rFonts w:ascii="Segoe UI" w:hAnsi="Segoe UI"/>
          <w:color w:val="141414"/>
          <w:sz w:val="20"/>
        </w:rPr>
        <w:t xml:space="preserve"> — bu yüzden 05 doğrulayıcısı hangi aşamanın ürettiğini bilmeden çalışabilir.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356–394   ·   a2x_check — gece-aşan rotasyon doğrulaması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356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a2x_check(inst, new_time, days):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"""A2 fiziksel rotasyon doğrulaması (gece-aşan dahil, gerçek zaman ekseni) —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358  </w:t>
      </w:r>
      <w:r>
        <w:rPr>
          <w:rFonts w:ascii="Consolas" w:hAnsi="Consolas"/>
          <w:color w:val="9A5B14"/>
          <w:sz w:val="15"/>
        </w:rPr>
        <w:t xml:space="preserve">    03.run_byday'deki kontrolün tam-hafta çözümü üzerindeki karşılığı."""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359  </w:t>
      </w:r>
      <w:r>
        <w:rPr>
          <w:rFonts w:ascii="Consolas" w:hAnsi="Consolas"/>
          <w:color w:val="141414"/>
          <w:sz w:val="15"/>
        </w:rPr>
        <w:t xml:space="preserve">    final_dt, cur_dt = {},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361  </w:t>
      </w:r>
      <w:r>
        <w:rPr>
          <w:rFonts w:ascii="Consolas" w:hAnsi="Consolas"/>
          <w:color w:val="141414"/>
          <w:sz w:val="15"/>
        </w:rPr>
        <w:t xml:space="preserve">        final_dt[(e[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])] = \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362  </w:t>
      </w:r>
      <w:r>
        <w:rPr>
          <w:rFonts w:ascii="Consolas" w:hAnsi="Consolas"/>
          <w:color w:val="141414"/>
          <w:sz w:val="15"/>
        </w:rPr>
        <w:t xml:space="preserve">            inst.t0 + pd.Timedelta(minutes=new_time[e[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363  </w:t>
      </w:r>
      <w:r>
        <w:rPr>
          <w:rFonts w:ascii="Consolas" w:hAnsi="Consolas"/>
          <w:color w:val="141414"/>
          <w:sz w:val="15"/>
        </w:rPr>
        <w:t xml:space="preserve">        cur_dt[(e[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])] = inst.t0 + pd.Timedelta(minutes=e[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364  </w:t>
      </w:r>
      <w:r>
        <w:rPr>
          <w:rFonts w:ascii="Consolas" w:hAnsi="Consolas"/>
          <w:color w:val="141414"/>
          <w:sz w:val="15"/>
        </w:rPr>
        <w:t xml:space="preserve">    a2x_chk = a2x_viol = a2x_base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inst.blocks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inst.rot_pairs: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a2x_chk, a2x_viol, a2x_base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367  </w:t>
      </w:r>
      <w:r>
        <w:rPr>
          <w:rFonts w:ascii="Consolas" w:hAnsi="Consolas"/>
          <w:color w:val="141414"/>
          <w:sz w:val="15"/>
        </w:rPr>
        <w:t xml:space="preserve">    tau = CFG[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out_f, in_f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inst.rot_pairs: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370  </w:t>
      </w:r>
      <w:r>
        <w:rPr>
          <w:rFonts w:ascii="Consolas" w:hAnsi="Consolas"/>
          <w:color w:val="141414"/>
          <w:sz w:val="15"/>
        </w:rPr>
        <w:t xml:space="preserve">            t_ob = inst.blocks.get((out_f,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371  </w:t>
      </w:r>
      <w:r>
        <w:rPr>
          <w:rFonts w:ascii="Consolas" w:hAnsi="Consolas"/>
          <w:color w:val="141414"/>
          <w:sz w:val="15"/>
        </w:rPr>
        <w:t xml:space="preserve">            dep_c = cur_dt.get((out_f,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372  </w:t>
      </w:r>
      <w:r>
        <w:rPr>
          <w:rFonts w:ascii="Consolas" w:hAnsi="Consolas"/>
          <w:color w:val="141414"/>
          <w:sz w:val="15"/>
        </w:rPr>
        <w:t xml:space="preserve">            dep_o = final_dt.get((out_f,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dep_c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dep_o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t_ob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375  </w:t>
      </w:r>
      <w:r>
        <w:rPr>
          <w:rFonts w:ascii="Consolas" w:hAnsi="Consolas"/>
          <w:color w:val="141414"/>
          <w:sz w:val="15"/>
        </w:rPr>
        <w:t xml:space="preserve">            pick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d2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(d, d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377  </w:t>
      </w:r>
      <w:r>
        <w:rPr>
          <w:rFonts w:ascii="Consolas" w:hAnsi="Consolas"/>
          <w:color w:val="141414"/>
          <w:sz w:val="15"/>
        </w:rPr>
        <w:t xml:space="preserve">                a_c = cur_dt.get((in_f,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378  </w:t>
      </w:r>
      <w:r>
        <w:rPr>
          <w:rFonts w:ascii="Consolas" w:hAnsi="Consolas"/>
          <w:color w:val="141414"/>
          <w:sz w:val="15"/>
        </w:rPr>
        <w:t xml:space="preserve">                tb = inst.blocks.get((in_f,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a_c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tb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a_c &gt; dep_c: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380  </w:t>
      </w:r>
      <w:r>
        <w:rPr>
          <w:rFonts w:ascii="Consolas" w:hAnsi="Consolas"/>
          <w:color w:val="141414"/>
          <w:sz w:val="15"/>
        </w:rPr>
        <w:t xml:space="preserve">                    pick = (d2, a_c, tb)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381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break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pick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384  </w:t>
      </w:r>
      <w:r>
        <w:rPr>
          <w:rFonts w:ascii="Consolas" w:hAnsi="Consolas"/>
          <w:color w:val="141414"/>
          <w:sz w:val="15"/>
        </w:rPr>
        <w:t xml:space="preserve">            d2, a_c, tb = pick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385  </w:t>
      </w:r>
      <w:r>
        <w:rPr>
          <w:rFonts w:ascii="Consolas" w:hAnsi="Consolas"/>
          <w:color w:val="141414"/>
          <w:sz w:val="15"/>
        </w:rPr>
        <w:t xml:space="preserve">            a_o = final_dt.get((in_f,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a_o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388  </w:t>
      </w:r>
      <w:r>
        <w:rPr>
          <w:rFonts w:ascii="Consolas" w:hAnsi="Consolas"/>
          <w:color w:val="141414"/>
          <w:sz w:val="15"/>
        </w:rPr>
        <w:t xml:space="preserve">            a2x_chk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389  </w:t>
      </w:r>
      <w:r>
        <w:rPr>
          <w:rFonts w:ascii="Consolas" w:hAnsi="Consolas"/>
          <w:color w:val="141414"/>
          <w:sz w:val="15"/>
        </w:rPr>
        <w:t xml:space="preserve">            need = pd.Timedelta(minutes=t_ob + tau + tb)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a_c &lt; dep_c + need: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391  </w:t>
      </w:r>
      <w:r>
        <w:rPr>
          <w:rFonts w:ascii="Consolas" w:hAnsi="Consolas"/>
          <w:color w:val="141414"/>
          <w:sz w:val="15"/>
        </w:rPr>
        <w:t xml:space="preserve">                a2x_base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       </w:t>
      </w:r>
      <w:r>
        <w:rPr>
          <w:rFonts w:ascii="Consolas" w:hAnsi="Consolas"/>
          <w:i/>
          <w:color w:val="627762"/>
          <w:sz w:val="15"/>
        </w:rPr>
        <w:t># mevcutta da yok → artefakt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a_o &lt; dep_o + need: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393  </w:t>
      </w:r>
      <w:r>
        <w:rPr>
          <w:rFonts w:ascii="Consolas" w:hAnsi="Consolas"/>
          <w:color w:val="141414"/>
          <w:sz w:val="15"/>
        </w:rPr>
        <w:t xml:space="preserve">                a2x_viol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       </w:t>
      </w:r>
      <w:r>
        <w:rPr>
          <w:rFonts w:ascii="Consolas" w:hAnsi="Consolas"/>
          <w:i/>
          <w:color w:val="627762"/>
          <w:sz w:val="15"/>
        </w:rPr>
        <w:t># YENİ ihlal (olmamalı)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a2x_chk, a2x_viol, a2x_base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run_byday</w:t>
      </w:r>
      <w:r>
        <w:rPr>
          <w:rFonts w:ascii="Segoe UI" w:hAnsi="Segoe UI"/>
          <w:color w:val="141414"/>
          <w:sz w:val="20"/>
        </w:rPr>
        <w:t xml:space="preserve"> içindeki A2 kontrolünün tam-hafta çözümü üzerindeki karşılığı. Aynı artefakt/YENİ-ihlal ayrımını yapar ve üç sayaç döndürür.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4.9  `main()` — akışın tamamı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398–418   ·   sıralama tuzağı ve CFG kurulumu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398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main(time_limit=</w:t>
      </w:r>
      <w:r>
        <w:rPr>
          <w:rFonts w:ascii="Consolas" w:hAnsi="Consolas"/>
          <w:color w:val="146B62"/>
          <w:sz w:val="15"/>
        </w:rPr>
        <w:t>600</w:t>
      </w:r>
      <w:r>
        <w:rPr>
          <w:rFonts w:ascii="Consolas" w:hAnsi="Consolas"/>
          <w:color w:val="141414"/>
          <w:sz w:val="15"/>
        </w:rPr>
        <w:t>, lam=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, wdev=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399  </w:t>
      </w:r>
      <w:r>
        <w:rPr>
          <w:rFonts w:ascii="Consolas" w:hAnsi="Consolas"/>
          <w:color w:val="141414"/>
          <w:sz w:val="15"/>
        </w:rPr>
        <w:t xml:space="preserve">    lam = M3.DEFAULT_LAMBDA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lam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lam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ÖNCE aşama-1: load_phase1 gerekirse run_byday çalıştırır ve run_byday CFG'yi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(days=[son gün], time_limit, mip_gap) mutasyona uğratır — CFG kurulumunu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bu yüzden aşama-1'den SONRA yapıyoruz.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403  </w:t>
      </w:r>
      <w:r>
        <w:rPr>
          <w:rFonts w:ascii="Consolas" w:hAnsi="Consolas"/>
          <w:color w:val="141414"/>
          <w:sz w:val="15"/>
        </w:rPr>
        <w:t xml:space="preserve">    shift, offered, byday_exempt, byday_total = load_phase1(lam)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404  </w:t>
      </w:r>
      <w:r>
        <w:rPr>
          <w:rFonts w:ascii="Consolas" w:hAnsi="Consolas"/>
          <w:color w:val="141414"/>
          <w:sz w:val="15"/>
        </w:rPr>
        <w:t xml:space="preserve">    CFG.update(M3.PRESETS[</w:t>
      </w:r>
      <w:r>
        <w:rPr>
          <w:rFonts w:ascii="Consolas" w:hAnsi="Consolas"/>
          <w:color w:val="9A5B14"/>
          <w:sz w:val="15"/>
        </w:rPr>
        <w:t>"full"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405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] = M3.all_operation_days()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406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"shift_penalty"</w:t>
      </w:r>
      <w:r>
        <w:rPr>
          <w:rFonts w:ascii="Consolas" w:hAnsi="Consolas"/>
          <w:color w:val="141414"/>
          <w:sz w:val="15"/>
        </w:rPr>
        <w:t>] = lam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wdev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408  </w:t>
      </w:r>
      <w:r>
        <w:rPr>
          <w:rFonts w:ascii="Consolas" w:hAnsi="Consolas"/>
          <w:color w:val="141414"/>
          <w:sz w:val="15"/>
        </w:rPr>
        <w:t xml:space="preserve">        CFG[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 xml:space="preserve">] = int(wdev)    </w:t>
      </w:r>
      <w:r>
        <w:rPr>
          <w:rFonts w:ascii="Consolas" w:hAnsi="Consolas"/>
          <w:i/>
          <w:color w:val="627762"/>
          <w:sz w:val="15"/>
        </w:rPr>
        <w:t># pencere genişletme deneyi (docstring'e bkz.)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409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>], CFG[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 xml:space="preserve">] = time_limit, </w:t>
      </w:r>
      <w:r>
        <w:rPr>
          <w:rFonts w:ascii="Consolas" w:hAnsi="Consolas"/>
          <w:color w:val="146B62"/>
          <w:sz w:val="15"/>
        </w:rPr>
        <w:t>0.001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410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"G_regularity"</w:t>
      </w:r>
      <w:r>
        <w:rPr>
          <w:rFonts w:ascii="Consolas" w:hAnsi="Consolas"/>
          <w:color w:val="141414"/>
          <w:sz w:val="15"/>
        </w:rPr>
        <w:t xml:space="preserve">] = 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G'yi bu betik doğrulayıcı-birebir (ilk-gün çapalı) kurar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411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"warmstart"</w:t>
      </w:r>
      <w:r>
        <w:rPr>
          <w:rFonts w:ascii="Consolas" w:hAnsi="Consolas"/>
          <w:color w:val="141414"/>
          <w:sz w:val="15"/>
        </w:rPr>
        <w:t xml:space="preserve">] =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appsi → HiGHS setSolution MIP-start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incumbent çevresi sezgisellere (RINS vb.) daha çok bütçe: warm-start'lı büyük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MIP'te iyileştirmeler çoğunlukla sezgisellerden gelir (varsayılan 0.05)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414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"highs_extra_options"</w:t>
      </w:r>
      <w:r>
        <w:rPr>
          <w:rFonts w:ascii="Consolas" w:hAnsi="Consolas"/>
          <w:color w:val="141414"/>
          <w:sz w:val="15"/>
        </w:rPr>
        <w:t>] = {</w:t>
      </w:r>
      <w:r>
        <w:rPr>
          <w:rFonts w:ascii="Consolas" w:hAnsi="Consolas"/>
          <w:color w:val="9A5B14"/>
          <w:sz w:val="15"/>
        </w:rPr>
        <w:t>"mip_heuristic_effort"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0.3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415  </w:t>
      </w:r>
      <w:r>
        <w:rPr>
          <w:rFonts w:ascii="Consolas" w:hAnsi="Consolas"/>
          <w:color w:val="141414"/>
          <w:sz w:val="15"/>
        </w:rPr>
        <w:t xml:space="preserve">    days = CFG[</w:t>
      </w:r>
      <w:r>
        <w:rPr>
          <w:rFonts w:ascii="Consolas" w:hAnsi="Consolas"/>
          <w:color w:val="9A5B14"/>
          <w:sz w:val="15"/>
        </w:rPr>
        <w:t>"days"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417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"&gt;&gt; TAM-HAFTA CİLALAMA  (λ={lam}, Wdev=±{CFG['wdev_min']}dk,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418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"gap≤{CFG['mip_gap']:.2%}, ≤{time_limit}s, günler {days})"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400–402'deki yorum bir hata ayıklama hikâyesidir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load_phase1</w:t>
            </w:r>
            <w:r>
              <w:rPr>
                <w:rFonts w:ascii="Segoe UI" w:hAnsi="Segoe UI"/>
                <w:color w:val="454442"/>
                <w:sz w:val="18"/>
              </w:rPr>
              <w:t xml:space="preserve"> gerektiğinde </w:t>
            </w:r>
            <w:r>
              <w:rPr>
                <w:rFonts w:ascii="Consolas" w:hAnsi="Consolas"/>
                <w:color w:val="334466"/>
                <w:sz w:val="16"/>
              </w:rPr>
              <w:t>run_byday</w:t>
            </w:r>
            <w:r>
              <w:rPr>
                <w:rFonts w:ascii="Segoe UI" w:hAnsi="Segoe UI"/>
                <w:color w:val="454442"/>
                <w:sz w:val="18"/>
              </w:rPr>
              <w:t xml:space="preserve"> çağırır — ve </w:t>
            </w:r>
            <w:r>
              <w:rPr>
                <w:rFonts w:ascii="Consolas" w:hAnsi="Consolas"/>
                <w:color w:val="334466"/>
                <w:sz w:val="16"/>
              </w:rPr>
              <w:t>run_byday</w:t>
            </w:r>
            <w:r>
              <w:rPr>
                <w:rFonts w:ascii="Segoe UI" w:hAnsi="Segoe UI"/>
                <w:color w:val="454442"/>
                <w:sz w:val="18"/>
              </w:rPr>
              <w:t xml:space="preserve">, CFG'yi </w:t>
            </w:r>
            <w:r>
              <w:rPr>
                <w:rFonts w:ascii="Segoe UI" w:hAnsi="Segoe UI"/>
                <w:b/>
                <w:color w:val="454442"/>
                <w:sz w:val="18"/>
              </w:rPr>
              <w:t>mutasyona uğratır</w:t>
            </w:r>
            <w:r>
              <w:rPr>
                <w:rFonts w:ascii="Segoe UI" w:hAnsi="Segoe UI"/>
                <w:color w:val="454442"/>
                <w:sz w:val="18"/>
              </w:rPr>
              <w:t xml:space="preserve"> (</w:t>
            </w:r>
            <w:r>
              <w:rPr>
                <w:rFonts w:ascii="Consolas" w:hAnsi="Consolas"/>
                <w:color w:val="334466"/>
                <w:sz w:val="16"/>
              </w:rPr>
              <w:t>days</w:t>
            </w:r>
            <w:r>
              <w:rPr>
                <w:rFonts w:ascii="Segoe UI" w:hAnsi="Segoe UI"/>
                <w:color w:val="454442"/>
                <w:sz w:val="18"/>
              </w:rPr>
              <w:t xml:space="preserve"> son güne düşer, </w:t>
            </w:r>
            <w:r>
              <w:rPr>
                <w:rFonts w:ascii="Consolas" w:hAnsi="Consolas"/>
                <w:color w:val="334466"/>
                <w:sz w:val="16"/>
              </w:rPr>
              <w:t>time_limit</w:t>
            </w:r>
            <w:r>
              <w:rPr>
                <w:rFonts w:ascii="Segoe UI" w:hAnsi="Segoe UI"/>
                <w:color w:val="454442"/>
                <w:sz w:val="18"/>
              </w:rPr>
              <w:t xml:space="preserve"> ve </w:t>
            </w:r>
            <w:r>
              <w:rPr>
                <w:rFonts w:ascii="Consolas" w:hAnsi="Consolas"/>
                <w:color w:val="334466"/>
                <w:sz w:val="16"/>
              </w:rPr>
              <w:t>mip_gap</w:t>
            </w:r>
            <w:r>
              <w:rPr>
                <w:rFonts w:ascii="Segoe UI" w:hAnsi="Segoe UI"/>
                <w:color w:val="454442"/>
                <w:sz w:val="18"/>
              </w:rPr>
              <w:t xml:space="preserve"> değişir). Bu yüzden CFG kurulumu aşama-1'den </w:t>
            </w:r>
            <w:r>
              <w:rPr>
                <w:rFonts w:ascii="Segoe UI" w:hAnsi="Segoe UI"/>
                <w:b/>
                <w:color w:val="454442"/>
                <w:sz w:val="18"/>
              </w:rPr>
              <w:t>sonra</w:t>
            </w:r>
            <w:r>
              <w:rPr>
                <w:rFonts w:ascii="Segoe UI" w:hAnsi="Segoe UI"/>
                <w:color w:val="454442"/>
                <w:sz w:val="18"/>
              </w:rPr>
              <w:t xml:space="preserve"> yapılmalıdır. Sırayı ters çevirmek, sessizce yalnız son günü çözen bir betik üretirdi.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CFG'de üç kritik ayar: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G_regularity = False</w:t>
      </w:r>
      <w:r>
        <w:rPr>
          <w:rFonts w:ascii="Segoe UI" w:hAnsi="Segoe UI"/>
          <w:color w:val="141414"/>
          <w:sz w:val="19"/>
        </w:rPr>
        <w:t xml:space="preserve"> — G'yi bu betik kendi (doğrulayıcı-birebir) biçiminde kuracak.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warmstart = True</w:t>
      </w:r>
      <w:r>
        <w:rPr>
          <w:rFonts w:ascii="Segoe UI" w:hAnsi="Segoe UI"/>
          <w:color w:val="141414"/>
          <w:sz w:val="19"/>
        </w:rPr>
        <w:t xml:space="preserve"> — appsi katmanı bunu HiGHS </w:t>
      </w:r>
      <w:r>
        <w:rPr>
          <w:rFonts w:ascii="Consolas" w:hAnsi="Consolas"/>
          <w:color w:val="334466"/>
          <w:sz w:val="17"/>
        </w:rPr>
        <w:t>setSolution</w:t>
      </w:r>
      <w:r>
        <w:rPr>
          <w:rFonts w:ascii="Segoe UI" w:hAnsi="Segoe UI"/>
          <w:color w:val="141414"/>
          <w:sz w:val="19"/>
        </w:rPr>
        <w:t xml:space="preserve"> MIP-start'ına çevirir.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highs_extra_options = {"mip_heuristic_effort": 0.3}</w:t>
      </w:r>
      <w:r>
        <w:rPr>
          <w:rFonts w:ascii="Segoe UI" w:hAnsi="Segoe UI"/>
          <w:color w:val="141414"/>
          <w:sz w:val="19"/>
        </w:rPr>
        <w:t xml:space="preserve"> — varsayılan 0.05'ten yükseltilir. Warm-start'lı büyük MIP'te iyileştirmeler çoğunlukla incumbent çevresinde çalışan sezgisellerden (RINS vb.) gelir; onlara daha çok bütçe verilir.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420–435   ·   örnek kurulumu ve bayatlık kontrolü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420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"&gt;&gt; tam-hafta örneği kuruluyor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421  </w:t>
      </w:r>
      <w:r>
        <w:rPr>
          <w:rFonts w:ascii="Consolas" w:hAnsi="Consolas"/>
          <w:color w:val="141414"/>
          <w:sz w:val="15"/>
        </w:rPr>
        <w:t xml:space="preserve">    inst = M3.build_instance()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422  </w:t>
      </w:r>
      <w:r>
        <w:rPr>
          <w:rFonts w:ascii="Consolas" w:hAnsi="Consolas"/>
          <w:color w:val="141414"/>
          <w:sz w:val="15"/>
        </w:rPr>
        <w:t xml:space="preserve">    caps, floors = M3.compute_overnight_guards(days)     </w:t>
      </w:r>
      <w:r>
        <w:rPr>
          <w:rFonts w:ascii="Consolas" w:hAnsi="Consolas"/>
          <w:i/>
          <w:color w:val="627762"/>
          <w:sz w:val="15"/>
        </w:rPr>
        <w:t># (A2×) gece-aşan koruma (statik)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423  </w:t>
      </w:r>
      <w:r>
        <w:rPr>
          <w:rFonts w:ascii="Consolas" w:hAnsi="Consolas"/>
          <w:color w:val="141414"/>
          <w:sz w:val="15"/>
        </w:rPr>
        <w:t xml:space="preserve">    inst.rotcap = {k: v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caps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caps[d].items()}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424  </w:t>
      </w:r>
      <w:r>
        <w:rPr>
          <w:rFonts w:ascii="Consolas" w:hAnsi="Consolas"/>
          <w:color w:val="141414"/>
          <w:sz w:val="15"/>
        </w:rPr>
        <w:t xml:space="preserve">    inst.rotlock = {k: v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floors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floors[d].items()}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425  </w:t>
      </w:r>
      <w:r>
        <w:rPr>
          <w:rFonts w:ascii="Consolas" w:hAnsi="Consolas"/>
          <w:color w:val="141414"/>
          <w:sz w:val="15"/>
        </w:rPr>
        <w:t xml:space="preserve">    n_pin = pin_merged_events(inst, days, shift)         </w:t>
      </w:r>
      <w:r>
        <w:rPr>
          <w:rFonts w:ascii="Consolas" w:hAnsi="Consolas"/>
          <w:i/>
          <w:color w:val="627762"/>
          <w:sz w:val="15"/>
        </w:rPr>
        <w:t># gün-görünümü kopyası → byday'e sabitle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426  </w:t>
      </w:r>
      <w:r>
        <w:rPr>
          <w:rFonts w:ascii="Consolas" w:hAnsi="Consolas"/>
          <w:color w:val="141414"/>
          <w:sz w:val="15"/>
        </w:rPr>
        <w:t xml:space="preserve">    n_adj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427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pazar-gün: {len(inst.md)} | bağlantı(π): {len(inst.conns)}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428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"olay: {len(inst.events)} (ayarlanabilir {n_adj},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429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"gün-görünümü kopyası byday'e sabitlenen {n_pin})"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430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431  </w:t>
      </w:r>
      <w:r>
        <w:rPr>
          <w:rFonts w:ascii="Consolas" w:hAnsi="Consolas"/>
          <w:color w:val="141414"/>
          <w:sz w:val="15"/>
        </w:rPr>
        <w:t xml:space="preserve">    tstar, missing = warm_times(inst, shift)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missing: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433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[!] {len(missing)} ayarlanabilir olay tarife dosyasında yok —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434  </w:t>
      </w:r>
      <w:r>
        <w:rPr>
          <w:rFonts w:ascii="Consolas" w:hAnsi="Consolas"/>
          <w:color w:val="141414"/>
          <w:sz w:val="15"/>
        </w:rPr>
        <w:t xml:space="preserve">              </w:t>
      </w:r>
      <w:r>
        <w:rPr>
          <w:rFonts w:ascii="Consolas" w:hAnsi="Consolas"/>
          <w:color w:val="9A5B14"/>
          <w:sz w:val="15"/>
        </w:rPr>
        <w:t>"byday çıktısı bayat görünüyor; önce `python src/03_model.py byday` koşun."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Tam-hafta örneği kurulur, gece-aşan koruma sınırları </w:t>
      </w:r>
      <w:r>
        <w:rPr>
          <w:rFonts w:ascii="Segoe UI" w:hAnsi="Segoe UI"/>
          <w:b/>
          <w:color w:val="141414"/>
          <w:sz w:val="20"/>
        </w:rPr>
        <w:t>tüm günler için</w:t>
      </w:r>
      <w:r>
        <w:rPr>
          <w:rFonts w:ascii="Segoe UI" w:hAnsi="Segoe UI"/>
          <w:color w:val="141414"/>
          <w:sz w:val="20"/>
        </w:rPr>
        <w:t xml:space="preserve"> düzleştirilerek eklenir (423–424), gün-görünümü kopyaları sabitlenir. Ardından </w:t>
      </w:r>
      <w:r>
        <w:rPr>
          <w:rFonts w:ascii="Consolas" w:hAnsi="Consolas"/>
          <w:color w:val="334466"/>
          <w:sz w:val="17"/>
        </w:rPr>
        <w:t>warm_times</w:t>
      </w:r>
      <w:r>
        <w:rPr>
          <w:rFonts w:ascii="Segoe UI" w:hAnsi="Segoe UI"/>
          <w:color w:val="141414"/>
          <w:sz w:val="20"/>
        </w:rPr>
        <w:t xml:space="preserve"> çağrılır; eksik olay varsa betik </w:t>
      </w:r>
      <w:r>
        <w:rPr>
          <w:rFonts w:ascii="Segoe UI" w:hAnsi="Segoe UI"/>
          <w:b/>
          <w:color w:val="141414"/>
          <w:sz w:val="20"/>
        </w:rPr>
        <w:t>1 ile çıkar</w:t>
      </w:r>
      <w:r>
        <w:rPr>
          <w:rFonts w:ascii="Segoe UI" w:hAnsi="Segoe UI"/>
          <w:color w:val="141414"/>
          <w:sz w:val="20"/>
        </w:rPr>
        <w:t xml:space="preserve"> ve kullanıcıya byday'i yeniden koşmasını söyler.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437–455   ·   model, G kısıtları ve başlangıç noktasının ölçülmesi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437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"&gt;&gt; model kuruluyor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438  </w:t>
      </w:r>
      <w:r>
        <w:rPr>
          <w:rFonts w:ascii="Consolas" w:hAnsi="Consolas"/>
          <w:color w:val="141414"/>
          <w:sz w:val="15"/>
        </w:rPr>
        <w:t xml:space="preserve">    m = M3.build_model(inst)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439  </w:t>
      </w:r>
      <w:r>
        <w:rPr>
          <w:rFonts w:ascii="Consolas" w:hAnsi="Consolas"/>
          <w:color w:val="141414"/>
          <w:sz w:val="15"/>
        </w:rPr>
        <w:t xml:space="preserve">    n_star, new_ex = add_star_G(inst, m, tstar, byday_exempt)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440  </w:t>
      </w:r>
      <w:r>
        <w:rPr>
          <w:rFonts w:ascii="Consolas" w:hAnsi="Consolas"/>
          <w:color w:val="141414"/>
          <w:sz w:val="15"/>
        </w:rPr>
        <w:t xml:space="preserve">    all_exempt_rows = ([dict(gun=g, ucus_no=f, rol=r)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(g, f, r)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sorted(byday_exempt)]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441  </w:t>
      </w:r>
      <w:r>
        <w:rPr>
          <w:rFonts w:ascii="Consolas" w:hAnsi="Consolas"/>
          <w:color w:val="141414"/>
          <w:sz w:val="15"/>
        </w:rPr>
        <w:t xml:space="preserve">                       + new_ex)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442  </w:t>
      </w:r>
      <w:r>
        <w:rPr>
          <w:rFonts w:ascii="Consolas" w:hAnsi="Consolas"/>
          <w:color w:val="141414"/>
          <w:sz w:val="15"/>
        </w:rPr>
        <w:t xml:space="preserve">    nbin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m.component_data_objects(pyo.Var)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v.is_binary())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443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ikili değişken: {nbin} | A2 bağ: {m._n_a2}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444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"(evren-ankoru {getattr(m, '_n_a2_anchor', 0)}) | F bağ: {m._n_f}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445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"G ilk-gün-çapalı bağ: {n_star} (byday muafiyeti {len(byday_exempt)},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446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"yeni muafiyet {len(new_ex)})"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448  </w:t>
      </w:r>
      <w:r>
        <w:rPr>
          <w:rFonts w:ascii="Consolas" w:hAnsi="Consolas"/>
          <w:color w:val="141414"/>
          <w:sz w:val="15"/>
        </w:rPr>
        <w:t xml:space="preserve">    set_start_values(inst, m, tstar, offered)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449  </w:t>
      </w:r>
      <w:r>
        <w:rPr>
          <w:rFonts w:ascii="Consolas" w:hAnsi="Consolas"/>
          <w:color w:val="141414"/>
          <w:sz w:val="15"/>
        </w:rPr>
        <w:t xml:space="preserve">    warm_pen = pyo.value(m.OBJ)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450  </w:t>
      </w:r>
      <w:r>
        <w:rPr>
          <w:rFonts w:ascii="Consolas" w:hAnsi="Consolas"/>
          <w:color w:val="141414"/>
          <w:sz w:val="15"/>
        </w:rPr>
        <w:t xml:space="preserve">    warm_pure = M3.solution_total(inst, 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451  </w:t>
      </w:r>
      <w:r>
        <w:rPr>
          <w:rFonts w:ascii="Consolas" w:hAnsi="Consolas"/>
          <w:color w:val="141414"/>
          <w:sz w:val="15"/>
        </w:rPr>
        <w:t xml:space="preserve">    base = M3.current_baseline(inst)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452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MIP-start: SAF={warm_pure:,.1f}  cezalı={warm_pen:,.1f}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453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"(baseline {base:,.1f}, Δ={warm_pure - base:+,.1f})"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454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byday kayıtlı toplam: {byday_total:,.1f}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455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"(warm − byday = {warm_pure - byday_total:+,.1f} — 0'a yakın olmalı)"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Konsola basılan iki satır tanı açısından çok değerlidir: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MIP-start: SAF=… cezalı=… (baseline …, Δ=…)</w:t>
      </w:r>
      <w:r>
        <w:rPr>
          <w:rFonts w:ascii="Segoe UI" w:hAnsi="Segoe UI"/>
          <w:color w:val="141414"/>
          <w:sz w:val="19"/>
        </w:rPr>
        <w:t xml:space="preserve"> — başlangıç noktasının kalitesi.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warm − byday = …</w:t>
      </w:r>
      <w:r>
        <w:rPr>
          <w:rFonts w:ascii="Segoe UI" w:hAnsi="Segoe UI"/>
          <w:color w:val="141414"/>
          <w:sz w:val="19"/>
        </w:rPr>
        <w:t xml:space="preserve"> — </w:t>
      </w:r>
      <w:r>
        <w:rPr>
          <w:rFonts w:ascii="Segoe UI" w:hAnsi="Segoe UI"/>
          <w:b/>
          <w:color w:val="141414"/>
          <w:sz w:val="19"/>
        </w:rPr>
        <w:t>0'a yakın olmalıdır</w:t>
      </w:r>
      <w:r>
        <w:rPr>
          <w:rFonts w:ascii="Segoe UI" w:hAnsi="Segoe UI"/>
          <w:color w:val="141414"/>
          <w:sz w:val="19"/>
        </w:rPr>
        <w:t>. Değilse, warm noktanın kurulumunda bir eşleşme kaybı var demektir ve bu hemen görülür.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457–474   ·   çözüm ve iyileşme ölçümü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457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"&gt;&gt; çözülüyor (appsi_highs + MIP-start, ≤{time_limit}s)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458  </w:t>
      </w:r>
      <w:r>
        <w:rPr>
          <w:rFonts w:ascii="Consolas" w:hAnsi="Consolas"/>
          <w:color w:val="141414"/>
          <w:sz w:val="15"/>
        </w:rPr>
        <w:t xml:space="preserve">    res = M3.solve_model(m)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459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durum: {res['tc']}"</w:t>
      </w:r>
      <w:r>
        <w:rPr>
          <w:rFonts w:ascii="Consolas" w:hAnsi="Consolas"/>
          <w:color w:val="141414"/>
          <w:sz w:val="15"/>
        </w:rPr>
        <w:t xml:space="preserve"> + (f</w:t>
      </w:r>
      <w:r>
        <w:rPr>
          <w:rFonts w:ascii="Consolas" w:hAnsi="Consolas"/>
          <w:color w:val="9A5B14"/>
          <w:sz w:val="15"/>
        </w:rPr>
        <w:t>"  | global MIP-gap (cezalı amaç): {res['gap']:.3%}"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460  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res.get(</w:t>
      </w:r>
      <w:r>
        <w:rPr>
          <w:rFonts w:ascii="Consolas" w:hAnsi="Consolas"/>
          <w:color w:val="9A5B14"/>
          <w:sz w:val="15"/>
        </w:rPr>
        <w:t>"gap"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) + f</w:t>
      </w:r>
      <w:r>
        <w:rPr>
          <w:rFonts w:ascii="Consolas" w:hAnsi="Consolas"/>
          <w:color w:val="9A5B14"/>
          <w:sz w:val="15"/>
        </w:rPr>
        <w:t>"  | süre: {res['t']:.1f}s"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res[</w:t>
      </w:r>
      <w:r>
        <w:rPr>
          <w:rFonts w:ascii="Consolas" w:hAnsi="Consolas"/>
          <w:color w:val="9A5B14"/>
          <w:sz w:val="15"/>
        </w:rPr>
        <w:t>"ok"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byday çıktısı geçerli kalır → uçtan-uca koşuyu (run_all) durdurma, uyar ve geç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463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   [!] Çözüm yüklenemedi — MIP-start reddedilmiş olabilir; byday çıktısı korunuyor."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466  </w:t>
      </w:r>
      <w:r>
        <w:rPr>
          <w:rFonts w:ascii="Consolas" w:hAnsi="Consolas"/>
          <w:color w:val="141414"/>
          <w:sz w:val="15"/>
        </w:rPr>
        <w:t xml:space="preserve">    pol_pen = pyo.value(m.OBJ)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467  </w:t>
      </w:r>
      <w:r>
        <w:rPr>
          <w:rFonts w:ascii="Consolas" w:hAnsi="Consolas"/>
          <w:color w:val="141414"/>
          <w:sz w:val="15"/>
        </w:rPr>
        <w:t xml:space="preserve">    pol_pure = M3.solution_total(inst, 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468  </w:t>
      </w:r>
      <w:r>
        <w:rPr>
          <w:rFonts w:ascii="Consolas" w:hAnsi="Consolas"/>
          <w:color w:val="141414"/>
          <w:sz w:val="15"/>
        </w:rPr>
        <w:t xml:space="preserve">    sh = M3.shift_value(m)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469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CİLALANMIŞ: SAF={pol_pure:,.1f}  cezalı={pol_pen:,.1f}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470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"kaydırma={sh:,.0f} uçuş-dk"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471  </w:t>
      </w:r>
      <w:r>
        <w:rPr>
          <w:rFonts w:ascii="Consolas" w:hAnsi="Consolas"/>
          <w:color w:val="141414"/>
          <w:sz w:val="15"/>
        </w:rPr>
        <w:t xml:space="preserve">    d_pure = pol_pure - warm_pure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472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İYİLEŞME (aşama-1'e göre, SAF): {d_pure:+,.1f}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473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"(baseline'a göre {pol_pure - base:+,.1f} = {100*(pol_pure-base)/base:+.2f}%)"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461–464:</w:t>
      </w:r>
      <w:r>
        <w:rPr>
          <w:rFonts w:ascii="Segoe UI" w:hAnsi="Segoe UI"/>
          <w:color w:val="141414"/>
          <w:sz w:val="20"/>
        </w:rPr>
        <w:t xml:space="preserve"> Çözüm yüklenemezse betik </w:t>
      </w:r>
      <w:r>
        <w:rPr>
          <w:rFonts w:ascii="Segoe UI" w:hAnsi="Segoe UI"/>
          <w:b/>
          <w:color w:val="141414"/>
          <w:sz w:val="20"/>
        </w:rPr>
        <w:t>0 ile çıkar</w:t>
      </w:r>
      <w:r>
        <w:rPr>
          <w:rFonts w:ascii="Segoe UI" w:hAnsi="Segoe UI"/>
          <w:color w:val="141414"/>
          <w:sz w:val="20"/>
        </w:rPr>
        <w:t>, 1 ile değil. Neden? Çünkü byday çıktısı hâlâ geçerlidir — cilalama isteğe bağlı bir iyileştirmedir ve başarısızlığı uçtan uca koşuyu durdurmamalıdır.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475–484   ·   yeniden yazma bariyeri ve A2 kontrolü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BARİYER: yeniden yazma kararı warm noktaya göre DEĞİL, byday'in kayıtlı gerçek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toplamına göre verilir (warm nokta eşleşme kayıplarıyla düşük olabilir; kötü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bir çözümle iyi byday çıktısını ezmek yasak).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478  </w:t>
      </w:r>
      <w:r>
        <w:rPr>
          <w:rFonts w:ascii="Consolas" w:hAnsi="Consolas"/>
          <w:color w:val="141414"/>
          <w:sz w:val="15"/>
        </w:rPr>
        <w:t xml:space="preserve">    improved = pol_pure &gt; byday_total + </w:t>
      </w:r>
      <w:r>
        <w:rPr>
          <w:rFonts w:ascii="Consolas" w:hAnsi="Consolas"/>
          <w:color w:val="146B62"/>
          <w:sz w:val="15"/>
        </w:rPr>
        <w:t>0.5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479  </w:t>
      </w:r>
      <w:r>
        <w:rPr>
          <w:rFonts w:ascii="Consolas" w:hAnsi="Consolas"/>
          <w:color w:val="141414"/>
          <w:sz w:val="15"/>
        </w:rPr>
        <w:t xml:space="preserve">    new_time = {e[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]: (int(round(sum(v * pyo.value(m.x[e[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v])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480  </w:t>
      </w:r>
      <w:r>
        <w:rPr>
          <w:rFonts w:ascii="Consolas" w:hAnsi="Consolas"/>
          <w:color w:val="141414"/>
          <w:sz w:val="15"/>
        </w:rPr>
        <w:t xml:space="preserve">  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481  </w:t>
      </w:r>
      <w:r>
        <w:rPr>
          <w:rFonts w:ascii="Consolas" w:hAnsi="Consolas"/>
          <w:color w:val="141414"/>
          <w:sz w:val="15"/>
        </w:rPr>
        <w:t xml:space="preserve">    a2x_chk, a2x_viol, a2x_base = a2x_check(inst, new_time, days)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482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   A2 gece-aşan doğrulama: {a2x_chk} tur, YENİ ihlal: {a2x_viol}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483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"(artefakt taban: {a2x_base})"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484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İki koşullu bariyer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output/</w:t>
            </w:r>
            <w:r>
              <w:rPr>
                <w:rFonts w:ascii="Segoe UI" w:hAnsi="Segoe UI"/>
                <w:color w:val="454442"/>
                <w:sz w:val="18"/>
              </w:rPr>
              <w:t xml:space="preserve"> dosyaları </w:t>
            </w:r>
            <w:r>
              <w:rPr>
                <w:rFonts w:ascii="Segoe UI" w:hAnsi="Segoe UI"/>
                <w:b/>
                <w:color w:val="454442"/>
                <w:sz w:val="18"/>
              </w:rPr>
              <w:t>yalnız</w:t>
            </w:r>
            <w:r>
              <w:rPr>
                <w:rFonts w:ascii="Segoe UI" w:hAnsi="Segoe UI"/>
                <w:color w:val="454442"/>
                <w:sz w:val="18"/>
              </w:rPr>
              <w:t xml:space="preserve"> şu iki koşul birlikte sağlanırsa yeniden yazılır: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(1)</w:t>
            </w:r>
            <w:r>
              <w:rPr>
                <w:rFonts w:ascii="Segoe UI" w:hAnsi="Segoe UI"/>
                <w:color w:val="454442"/>
                <w:sz w:val="18"/>
              </w:rPr>
              <w:t xml:space="preserve"> </w:t>
            </w:r>
            <w:r>
              <w:rPr>
                <w:rFonts w:ascii="Consolas" w:hAnsi="Consolas"/>
                <w:color w:val="334466"/>
                <w:sz w:val="16"/>
              </w:rPr>
              <w:t>pol_pure &gt; byday_total + 0.5</w:t>
            </w:r>
            <w:r>
              <w:rPr>
                <w:rFonts w:ascii="Segoe UI" w:hAnsi="Segoe UI"/>
                <w:color w:val="454442"/>
                <w:sz w:val="18"/>
              </w:rPr>
              <w:t xml:space="preserve"> — cilalanmış çözüm byday'in </w:t>
            </w:r>
            <w:r>
              <w:rPr>
                <w:rFonts w:ascii="Segoe UI" w:hAnsi="Segoe UI"/>
                <w:b/>
                <w:color w:val="454442"/>
                <w:sz w:val="18"/>
              </w:rPr>
              <w:t>kayıtlı gerçek toplamını</w:t>
            </w:r>
            <w:r>
              <w:rPr>
                <w:rFonts w:ascii="Segoe UI" w:hAnsi="Segoe UI"/>
                <w:color w:val="454442"/>
                <w:sz w:val="18"/>
              </w:rPr>
              <w:t xml:space="preserve"> anlamlı biçimde geçmeli. Karşılaştırma warm noktaya göre değil byday'in kaydına göre yapılır; warm nokta eşleşme kayıplarıyla düşük olabilir ve kötü bir çözümle iyi bir çıktıyı ezmek yasaktır.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(2)</w:t>
            </w:r>
            <w:r>
              <w:rPr>
                <w:rFonts w:ascii="Segoe UI" w:hAnsi="Segoe UI"/>
                <w:color w:val="454442"/>
                <w:sz w:val="18"/>
              </w:rPr>
              <w:t xml:space="preserve"> </w:t>
            </w:r>
            <w:r>
              <w:rPr>
                <w:rFonts w:ascii="Consolas" w:hAnsi="Consolas"/>
                <w:color w:val="334466"/>
                <w:sz w:val="16"/>
              </w:rPr>
              <w:t>a2x_viol == 0</w:t>
            </w:r>
            <w:r>
              <w:rPr>
                <w:rFonts w:ascii="Segoe UI" w:hAnsi="Segoe UI"/>
                <w:color w:val="454442"/>
                <w:sz w:val="18"/>
              </w:rPr>
              <w:t xml:space="preserve"> — hiçbir yeni fiziksel rotasyon ihlali doğmamalı.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485–522   ·   çıktıların yeniden yazılması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improved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a2x_viol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486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"&gt;&gt; iyileşme var — output/ dosyaları tam-hafta çözümüyle yeniden yazılıyor …"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487  </w:t>
      </w:r>
      <w:r>
        <w:rPr>
          <w:rFonts w:ascii="Consolas" w:hAnsi="Consolas"/>
          <w:color w:val="141414"/>
          <w:sz w:val="15"/>
        </w:rPr>
        <w:t xml:space="preserve">        sched_rows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488  </w:t>
      </w:r>
      <w:r>
        <w:rPr>
          <w:rFonts w:ascii="Consolas" w:hAnsi="Consolas"/>
          <w:color w:val="141414"/>
          <w:sz w:val="15"/>
        </w:rPr>
        <w:t xml:space="preserve">        moved = tot_shift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489  </w:t>
      </w:r>
      <w:r>
        <w:rPr>
          <w:rFonts w:ascii="Consolas" w:hAnsi="Consolas"/>
          <w:color w:val="141414"/>
          <w:sz w:val="15"/>
        </w:rPr>
        <w:t xml:space="preserve">        view_days = getattr(inst, </w:t>
      </w:r>
      <w:r>
        <w:rPr>
          <w:rFonts w:ascii="Consolas" w:hAnsi="Consolas"/>
          <w:color w:val="9A5B14"/>
          <w:sz w:val="15"/>
        </w:rPr>
        <w:t>"view_days"</w:t>
      </w:r>
      <w:r>
        <w:rPr>
          <w:rFonts w:ascii="Consolas" w:hAnsi="Consolas"/>
          <w:color w:val="141414"/>
          <w:sz w:val="15"/>
        </w:rPr>
        <w:t>, {})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sorted(inst.ev_by_id.values(), key=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e: (e[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492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493  </w:t>
      </w:r>
      <w:r>
        <w:rPr>
          <w:rFonts w:ascii="Consolas" w:hAnsi="Consolas"/>
          <w:color w:val="141414"/>
          <w:sz w:val="15"/>
        </w:rPr>
        <w:t xml:space="preserve">            delta = new_time[e[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 -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birleşik olayların HER gün-görünümü için satır yaz (doğrulayıcı her iki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i/>
          <w:color w:val="627762"/>
          <w:sz w:val="15"/>
        </w:rPr>
        <w:t># günü de aynı kaydırmayla görür; byday kopya başına satır yazıyordu)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view_days.get(e[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], [e[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497  </w:t>
      </w:r>
      <w:r>
        <w:rPr>
          <w:rFonts w:ascii="Consolas" w:hAnsi="Consolas"/>
          <w:color w:val="141414"/>
          <w:sz w:val="15"/>
        </w:rPr>
        <w:t xml:space="preserve">                moved += int(delta !=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498  </w:t>
      </w:r>
      <w:r>
        <w:rPr>
          <w:rFonts w:ascii="Consolas" w:hAnsi="Consolas"/>
          <w:color w:val="141414"/>
          <w:sz w:val="15"/>
        </w:rPr>
        <w:t xml:space="preserve">                tot_shift += abs(delta)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499  </w:t>
      </w:r>
      <w:r>
        <w:rPr>
          <w:rFonts w:ascii="Consolas" w:hAnsi="Consolas"/>
          <w:color w:val="141414"/>
          <w:sz w:val="15"/>
        </w:rPr>
        <w:t xml:space="preserve">                sched_rows.append(dict(gun=vd, ucus_no=e[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], rol=ROL[e[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500  </w:t>
      </w:r>
      <w:r>
        <w:rPr>
          <w:rFonts w:ascii="Consolas" w:hAnsi="Consolas"/>
          <w:color w:val="141414"/>
          <w:sz w:val="15"/>
        </w:rPr>
        <w:t xml:space="preserve">                                       eski_IST=HHMM(e[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]), yeni_IST=HHMM(new_time[e[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501  </w:t>
      </w:r>
      <w:r>
        <w:rPr>
          <w:rFonts w:ascii="Consolas" w:hAnsi="Consolas"/>
          <w:color w:val="141414"/>
          <w:sz w:val="15"/>
        </w:rPr>
        <w:t xml:space="preserve">                                       degisim_dk=delta, G_gevsetildi=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502  </w:t>
      </w:r>
      <w:r>
        <w:rPr>
          <w:rFonts w:ascii="Consolas" w:hAnsi="Consolas"/>
          <w:color w:val="141414"/>
          <w:sz w:val="15"/>
        </w:rPr>
        <w:t xml:space="preserve">        market_rows, conn_rows = collect_market_outputs_week(inst, m, new_time)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503  </w:t>
      </w:r>
      <w:r>
        <w:rPr>
          <w:rFonts w:ascii="Consolas" w:hAnsi="Consolas"/>
          <w:color w:val="141414"/>
          <w:sz w:val="15"/>
        </w:rPr>
        <w:t xml:space="preserve">        opt_d, base_d, nmd_d, nconn_d = totals_by_day(inst, 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504  </w:t>
      </w:r>
      <w:r>
        <w:rPr>
          <w:rFonts w:ascii="Consolas" w:hAnsi="Consolas"/>
          <w:color w:val="141414"/>
          <w:sz w:val="15"/>
        </w:rPr>
        <w:t xml:space="preserve">        shift_d, moved_d = {},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sched_rows: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506  </w:t>
      </w:r>
      <w:r>
        <w:rPr>
          <w:rFonts w:ascii="Consolas" w:hAnsi="Consolas"/>
          <w:color w:val="141414"/>
          <w:sz w:val="15"/>
        </w:rPr>
        <w:t xml:space="preserve">            shift_d[r[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>]] = shift_d.get(r[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 + abs(r[</w:t>
      </w:r>
      <w:r>
        <w:rPr>
          <w:rFonts w:ascii="Consolas" w:hAnsi="Consolas"/>
          <w:color w:val="9A5B14"/>
          <w:sz w:val="15"/>
        </w:rPr>
        <w:t>"degisim_dk"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507  </w:t>
      </w:r>
      <w:r>
        <w:rPr>
          <w:rFonts w:ascii="Consolas" w:hAnsi="Consolas"/>
          <w:color w:val="141414"/>
          <w:sz w:val="15"/>
        </w:rPr>
        <w:t xml:space="preserve">            moved_d[r[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>]] = moved_d.get(r[</w:t>
      </w:r>
      <w:r>
        <w:rPr>
          <w:rFonts w:ascii="Consolas" w:hAnsi="Consolas"/>
          <w:color w:val="9A5B14"/>
          <w:sz w:val="15"/>
        </w:rPr>
        <w:t>"gun"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 + int(r[</w:t>
      </w:r>
      <w:r>
        <w:rPr>
          <w:rFonts w:ascii="Consolas" w:hAnsi="Consolas"/>
          <w:color w:val="9A5B14"/>
          <w:sz w:val="15"/>
        </w:rPr>
        <w:t>"degisim_dk"</w:t>
      </w:r>
      <w:r>
        <w:rPr>
          <w:rFonts w:ascii="Consolas" w:hAnsi="Consolas"/>
          <w:color w:val="141414"/>
          <w:sz w:val="15"/>
        </w:rPr>
        <w:t xml:space="preserve">] !=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508  </w:t>
      </w:r>
      <w:r>
        <w:rPr>
          <w:rFonts w:ascii="Consolas" w:hAnsi="Consolas"/>
          <w:color w:val="141414"/>
          <w:sz w:val="15"/>
        </w:rPr>
        <w:t xml:space="preserve">        gp = f</w:t>
      </w:r>
      <w:r>
        <w:rPr>
          <w:rFonts w:ascii="Consolas" w:hAnsi="Consolas"/>
          <w:color w:val="9A5B14"/>
          <w:sz w:val="15"/>
        </w:rPr>
        <w:t>"{res['gap']:.2%}"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res.get(</w:t>
      </w:r>
      <w:r>
        <w:rPr>
          <w:rFonts w:ascii="Consolas" w:hAnsi="Consolas"/>
          <w:color w:val="9A5B14"/>
          <w:sz w:val="15"/>
        </w:rPr>
        <w:t>"gap"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"?"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509  </w:t>
      </w:r>
      <w:r>
        <w:rPr>
          <w:rFonts w:ascii="Consolas" w:hAnsi="Consolas"/>
          <w:color w:val="141414"/>
          <w:sz w:val="15"/>
        </w:rPr>
        <w:t xml:space="preserve">        day_stats = [dict(gun=d, pazar_gun=nmd_d.get(d,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), baglanti=nconn_d.get(d,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510  </w:t>
      </w:r>
      <w:r>
        <w:rPr>
          <w:rFonts w:ascii="Consolas" w:hAnsi="Consolas"/>
          <w:color w:val="141414"/>
          <w:sz w:val="15"/>
        </w:rPr>
        <w:t xml:space="preserve">                          OPT=round(opt_d.get(d,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)), baseline=round(base_d.get(d,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511  </w:t>
      </w:r>
      <w:r>
        <w:rPr>
          <w:rFonts w:ascii="Consolas" w:hAnsi="Consolas"/>
          <w:color w:val="141414"/>
          <w:sz w:val="15"/>
        </w:rPr>
        <w:t xml:space="preserve">                          delta=round(opt_d.get(d,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- base_d.get(d,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)), gap=gp,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512  </w:t>
      </w:r>
      <w:r>
        <w:rPr>
          <w:rFonts w:ascii="Consolas" w:hAnsi="Consolas"/>
          <w:color w:val="141414"/>
          <w:sz w:val="15"/>
        </w:rPr>
        <w:t xml:space="preserve">                          ucus_kaydirilan=moved_d.get(d,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), kaydirma_dk=shift_d.get(d,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513  </w:t>
      </w:r>
      <w:r>
        <w:rPr>
          <w:rFonts w:ascii="Consolas" w:hAnsi="Consolas"/>
          <w:color w:val="141414"/>
          <w:sz w:val="15"/>
        </w:rPr>
        <w:t xml:space="preserve">                          G_gevsetildi=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days]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514  </w:t>
      </w:r>
      <w:r>
        <w:rPr>
          <w:rFonts w:ascii="Consolas" w:hAnsi="Consolas"/>
          <w:color w:val="141414"/>
          <w:sz w:val="15"/>
        </w:rPr>
        <w:t xml:space="preserve">        stats = dict(lam=lam, opt=pol_pure, base=base,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515  </w:t>
      </w:r>
      <w:r>
        <w:rPr>
          <w:rFonts w:ascii="Consolas" w:hAnsi="Consolas"/>
          <w:color w:val="141414"/>
          <w:sz w:val="15"/>
        </w:rPr>
        <w:t xml:space="preserve">                     dpct=</w:t>
      </w:r>
      <w:r>
        <w:rPr>
          <w:rFonts w:ascii="Consolas" w:hAnsi="Consolas"/>
          <w:color w:val="146B62"/>
          <w:sz w:val="15"/>
        </w:rPr>
        <w:t>100</w:t>
      </w:r>
      <w:r>
        <w:rPr>
          <w:rFonts w:ascii="Consolas" w:hAnsi="Consolas"/>
          <w:color w:val="141414"/>
          <w:sz w:val="15"/>
        </w:rPr>
        <w:t xml:space="preserve"> * (pol_pure - base) / base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base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516  </w:t>
      </w:r>
      <w:r>
        <w:rPr>
          <w:rFonts w:ascii="Consolas" w:hAnsi="Consolas"/>
          <w:color w:val="141414"/>
          <w:sz w:val="15"/>
        </w:rPr>
        <w:t xml:space="preserve">                     shift=tot_shift, moved=moved, nflights=len(sched_rows),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517  </w:t>
      </w:r>
      <w:r>
        <w:rPr>
          <w:rFonts w:ascii="Consolas" w:hAnsi="Consolas"/>
          <w:color w:val="141414"/>
          <w:sz w:val="15"/>
        </w:rPr>
        <w:t xml:space="preserve">                     movedpct=</w:t>
      </w:r>
      <w:r>
        <w:rPr>
          <w:rFonts w:ascii="Consolas" w:hAnsi="Consolas"/>
          <w:color w:val="146B62"/>
          <w:sz w:val="15"/>
        </w:rPr>
        <w:t>100</w:t>
      </w:r>
      <w:r>
        <w:rPr>
          <w:rFonts w:ascii="Consolas" w:hAnsi="Consolas"/>
          <w:color w:val="141414"/>
          <w:sz w:val="15"/>
        </w:rPr>
        <w:t xml:space="preserve"> * moved / max(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len(sched_rows)),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518  </w:t>
      </w:r>
      <w:r>
        <w:rPr>
          <w:rFonts w:ascii="Consolas" w:hAnsi="Consolas"/>
          <w:color w:val="141414"/>
          <w:sz w:val="15"/>
        </w:rPr>
        <w:t xml:space="preserve">                     ok_days=len(days), n_days=len(days), relaxed_days=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519  </w:t>
      </w:r>
      <w:r>
        <w:rPr>
          <w:rFonts w:ascii="Consolas" w:hAnsi="Consolas"/>
          <w:color w:val="141414"/>
          <w:sz w:val="15"/>
        </w:rPr>
        <w:t xml:space="preserve">                     a2x_chk=a2x_chk, a2x_viol=a2x_viol, a2x_base=a2x_base,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520  </w:t>
      </w:r>
      <w:r>
        <w:rPr>
          <w:rFonts w:ascii="Consolas" w:hAnsi="Consolas"/>
          <w:color w:val="141414"/>
          <w:sz w:val="15"/>
        </w:rPr>
        <w:t xml:space="preserve">                     band_exempt=len(all_exempt_rows))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521  </w:t>
      </w:r>
      <w:r>
        <w:rPr>
          <w:rFonts w:ascii="Consolas" w:hAnsi="Consolas"/>
          <w:color w:val="141414"/>
          <w:sz w:val="15"/>
        </w:rPr>
        <w:t xml:space="preserve">        M3.write_outputs(sched_rows, day_stats, stats, market_rows, conn_rows,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522  </w:t>
      </w:r>
      <w:r>
        <w:rPr>
          <w:rFonts w:ascii="Consolas" w:hAnsi="Consolas"/>
          <w:color w:val="141414"/>
          <w:sz w:val="15"/>
        </w:rPr>
        <w:t xml:space="preserve">                         all_exempt_rows)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İyileşme varsa tüm çıktılar aynı formatta yeniden üretilir. </w:t>
      </w:r>
      <w:r>
        <w:rPr>
          <w:rFonts w:ascii="Segoe UI" w:hAnsi="Segoe UI"/>
          <w:b/>
          <w:color w:val="141414"/>
          <w:sz w:val="20"/>
        </w:rPr>
        <w:t>496:</w:t>
      </w:r>
      <w:r>
        <w:rPr>
          <w:rFonts w:ascii="Segoe UI" w:hAnsi="Segoe UI"/>
          <w:color w:val="141414"/>
          <w:sz w:val="20"/>
        </w:rPr>
        <w:t xml:space="preserve"> birleşik olayların her gün görünümü için ayrı satır yazılır — doğrulayıcı iki günü de aynı kaydırmayla görsün diye. Yazma işi </w:t>
      </w:r>
      <w:r>
        <w:rPr>
          <w:rFonts w:ascii="Consolas" w:hAnsi="Consolas"/>
          <w:color w:val="334466"/>
          <w:sz w:val="17"/>
        </w:rPr>
        <w:t>M3.write_outputs</w:t>
      </w:r>
      <w:r>
        <w:rPr>
          <w:rFonts w:ascii="Segoe UI" w:hAnsi="Segoe UI"/>
          <w:color w:val="141414"/>
          <w:sz w:val="20"/>
        </w:rPr>
        <w:t xml:space="preserve"> ile yapılır, yani format kaymaz.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523–547   ·   sonuç özetinin güncellenmesi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başlık iki aşamalı hattı yansıtsın (03'ün yazdığı özet artık cilalanmış sonucu içeriyor)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524  </w:t>
      </w:r>
      <w:r>
        <w:rPr>
          <w:rFonts w:ascii="Consolas" w:hAnsi="Consolas"/>
          <w:color w:val="141414"/>
          <w:sz w:val="15"/>
        </w:rPr>
        <w:t xml:space="preserve">        summ_path = os.path.join(OUTPUT, </w:t>
      </w:r>
      <w:r>
        <w:rPr>
          <w:rFonts w:ascii="Consolas" w:hAnsi="Consolas"/>
          <w:color w:val="9A5B14"/>
          <w:sz w:val="15"/>
        </w:rPr>
        <w:t>"results_summary.md"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525  </w:t>
      </w:r>
      <w:r>
        <w:rPr>
          <w:rFonts w:ascii="Consolas" w:hAnsi="Consolas"/>
          <w:color w:val="141414"/>
          <w:sz w:val="15"/>
        </w:rPr>
        <w:t xml:space="preserve">        txt = open(summ_path,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).read()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526  </w:t>
      </w:r>
      <w:r>
        <w:rPr>
          <w:rFonts w:ascii="Consolas" w:hAnsi="Consolas"/>
          <w:color w:val="141414"/>
          <w:sz w:val="15"/>
        </w:rPr>
        <w:t xml:space="preserve">        txt = txt.replace(</w:t>
      </w:r>
      <w:r>
        <w:rPr>
          <w:rFonts w:ascii="Consolas" w:hAnsi="Consolas"/>
          <w:color w:val="9A5B14"/>
          <w:sz w:val="15"/>
        </w:rPr>
        <w:t>"`python src/03_model.py byday`"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527  </w:t>
      </w:r>
      <w:r>
        <w:rPr>
          <w:rFonts w:ascii="Consolas" w:hAnsi="Consolas"/>
          <w:color w:val="141414"/>
          <w:sz w:val="15"/>
        </w:rPr>
        <w:t xml:space="preserve">                          f</w:t>
      </w:r>
      <w:r>
        <w:rPr>
          <w:rFonts w:ascii="Consolas" w:hAnsi="Consolas"/>
          <w:color w:val="9A5B14"/>
          <w:sz w:val="15"/>
        </w:rPr>
        <w:t>"`python src/03_model.py byday` →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528  </w:t>
      </w:r>
      <w:r>
        <w:rPr>
          <w:rFonts w:ascii="Consolas" w:hAnsi="Consolas"/>
          <w:color w:val="141414"/>
          <w:sz w:val="15"/>
        </w:rPr>
        <w:t xml:space="preserve">                          f</w:t>
      </w:r>
      <w:r>
        <w:rPr>
          <w:rFonts w:ascii="Consolas" w:hAnsi="Consolas"/>
          <w:color w:val="9A5B14"/>
          <w:sz w:val="15"/>
        </w:rPr>
        <w:t>"`python src/08_fullweek_polish.py {time_limit} {lam}`"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529  </w:t>
      </w:r>
      <w:r>
        <w:rPr>
          <w:rFonts w:ascii="Consolas" w:hAnsi="Consolas"/>
          <w:color w:val="141414"/>
          <w:sz w:val="15"/>
        </w:rPr>
        <w:t xml:space="preserve">        txt = txt.replace(</w:t>
      </w:r>
      <w:r>
        <w:rPr>
          <w:rFonts w:ascii="Consolas" w:hAnsi="Consolas"/>
          <w:color w:val="9A5B14"/>
          <w:sz w:val="15"/>
        </w:rPr>
        <w:t>"## Tam veri sonucu (güne göre ayrıştırma)"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530  </w:t>
      </w:r>
      <w:r>
        <w:rPr>
          <w:rFonts w:ascii="Consolas" w:hAnsi="Consolas"/>
          <w:color w:val="141414"/>
          <w:sz w:val="15"/>
        </w:rPr>
        <w:t xml:space="preserve">                          </w:t>
      </w:r>
      <w:r>
        <w:rPr>
          <w:rFonts w:ascii="Consolas" w:hAnsi="Consolas"/>
          <w:color w:val="9A5B14"/>
          <w:sz w:val="15"/>
        </w:rPr>
        <w:t>"## Tam veri sonucu (güne göre ayrıştırma + tam-hafta cilalaması)"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open(summ_path,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532  </w:t>
      </w:r>
      <w:r>
        <w:rPr>
          <w:rFonts w:ascii="Consolas" w:hAnsi="Consolas"/>
          <w:color w:val="141414"/>
          <w:sz w:val="15"/>
        </w:rPr>
        <w:t xml:space="preserve">            f.write(txt)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open(os.path.join(OUTPUT, </w:t>
      </w:r>
      <w:r>
        <w:rPr>
          <w:rFonts w:ascii="Consolas" w:hAnsi="Consolas"/>
          <w:color w:val="9A5B14"/>
          <w:sz w:val="15"/>
        </w:rPr>
        <w:t>"results_summary.md"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"a"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534  </w:t>
      </w:r>
      <w:r>
        <w:rPr>
          <w:rFonts w:ascii="Consolas" w:hAnsi="Consolas"/>
          <w:color w:val="141414"/>
          <w:sz w:val="15"/>
        </w:rPr>
        <w:t xml:space="preserve">            f.write(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535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color w:val="9A5B14"/>
          <w:sz w:val="15"/>
        </w:rPr>
        <w:t>"\n*Gün tablosundaki `gap` sütunu tam-hafta modelinin GLOBAL (cezalı) MIP-gap'idir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536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color w:val="9A5B14"/>
          <w:sz w:val="15"/>
        </w:rPr>
        <w:t>"(aşama-1'in gün-içi gap'i ≤ %0.1 idi).*\n"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color w:val="9A5B14"/>
          <w:sz w:val="15"/>
        </w:rPr>
        <w:t>"\n## Tam-hafta warm-start cilalaması (08)\n\n"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538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color w:val="9A5B14"/>
          <w:sz w:val="15"/>
        </w:rPr>
        <w:t>"Bu sonuç, güne-göre ayrıştırma (aşama-1) çözümünün HAFTANIN TAMAMINI\n"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539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color w:val="9A5B14"/>
          <w:sz w:val="15"/>
        </w:rPr>
        <w:t>"kapsayan tek MIP'e MIP-start olarak verilip HiGHS ile iyileştirilmesiyle\n"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540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"üretildi (`python src/08_fullweek_polish.py`, ≤{time_limit}s):\n\n"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541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"- Aşama-1 (byday) SAF rekabetçilik : {byday_total:,.1f}\n"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542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"- Tam-hafta cilalanmış             : {pol_pure:,.1f}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543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"({pol_pure - byday_total:+,.1f})\n"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544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"- Global MIP-gap (cezalı amaç)     : {gp}\n"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545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color w:val="9A5B14"/>
          <w:sz w:val="15"/>
        </w:rPr>
        <w:t>"- G düzenliliği doğrulayıcı-birebir 'ilk-gün çapalı ±Xdev' kısıtlarıyla\n"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546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  tam modelde kuruldu ({n_star} bağ; belgeli muafiyet: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547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"{len(all_exempt_rows)}, bkz. `output/g_band_exemptions.csv`).\n"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results_summary.md</w:t>
      </w:r>
      <w:r>
        <w:rPr>
          <w:rFonts w:ascii="Segoe UI" w:hAnsi="Segoe UI"/>
          <w:color w:val="141414"/>
          <w:sz w:val="20"/>
        </w:rPr>
        <w:t xml:space="preserve"> iki aşamalı hattı yansıtacak şekilde düzeltilir: komut satırı </w:t>
      </w:r>
      <w:r>
        <w:rPr>
          <w:rFonts w:ascii="Consolas" w:hAnsi="Consolas"/>
          <w:color w:val="334466"/>
          <w:sz w:val="17"/>
        </w:rPr>
        <w:t>03 byday → 08</w:t>
      </w:r>
      <w:r>
        <w:rPr>
          <w:rFonts w:ascii="Segoe UI" w:hAnsi="Segoe UI"/>
          <w:color w:val="141414"/>
          <w:sz w:val="20"/>
        </w:rPr>
        <w:t xml:space="preserve"> olarak güncellenir, başlık "+ tam-hafta cilalaması" olur ve sonuna aşama-1 → aşama-2 karşılaştırması ile </w:t>
      </w:r>
      <w:r>
        <w:rPr>
          <w:rFonts w:ascii="Segoe UI" w:hAnsi="Segoe UI"/>
          <w:b/>
          <w:color w:val="141414"/>
          <w:sz w:val="20"/>
        </w:rPr>
        <w:t>global MIP-gap</w:t>
      </w:r>
      <w:r>
        <w:rPr>
          <w:rFonts w:ascii="Segoe UI" w:hAnsi="Segoe UI"/>
          <w:color w:val="141414"/>
          <w:sz w:val="20"/>
        </w:rPr>
        <w:t xml:space="preserve"> eklenir.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548–552   ·   iyileşme yoksa ne olur?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549  </w:t>
      </w:r>
      <w:r>
        <w:rPr>
          <w:rFonts w:ascii="Consolas" w:hAnsi="Consolas"/>
          <w:color w:val="141414"/>
          <w:sz w:val="15"/>
        </w:rPr>
        <w:t xml:space="preserve">        why = (</w:t>
      </w:r>
      <w:r>
        <w:rPr>
          <w:rFonts w:ascii="Consolas" w:hAnsi="Consolas"/>
          <w:color w:val="9A5B14"/>
          <w:sz w:val="15"/>
        </w:rPr>
        <w:t>"A2 gece-aşan yeni ihlal"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a2x_viol </w:t>
      </w:r>
      <w:r>
        <w:rPr>
          <w:rFonts w:ascii="Consolas" w:hAnsi="Consolas"/>
          <w:b/>
          <w:color w:val="0B57A4"/>
          <w:sz w:val="15"/>
        </w:rPr>
        <w:t>else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550  </w:t>
      </w:r>
      <w:r>
        <w:rPr>
          <w:rFonts w:ascii="Consolas" w:hAnsi="Consolas"/>
          <w:color w:val="141414"/>
          <w:sz w:val="15"/>
        </w:rPr>
        <w:t xml:space="preserve">               </w:t>
      </w:r>
      <w:r>
        <w:rPr>
          <w:rFonts w:ascii="Consolas" w:hAnsi="Consolas"/>
          <w:color w:val="9A5B14"/>
          <w:sz w:val="15"/>
        </w:rPr>
        <w:t>"anlamlı iyileşme yok"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improved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"?"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551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"&gt;&gt; output/ DEĞİŞTİRİLMEDİ ({why}) — byday çıktısı geçerli kalır."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Bariyer geçilmezse </w:t>
      </w:r>
      <w:r>
        <w:rPr>
          <w:rFonts w:ascii="Consolas" w:hAnsi="Consolas"/>
          <w:color w:val="334466"/>
          <w:sz w:val="17"/>
        </w:rPr>
        <w:t>output/</w:t>
      </w:r>
      <w:r>
        <w:rPr>
          <w:rFonts w:ascii="Segoe UI" w:hAnsi="Segoe UI"/>
          <w:color w:val="141414"/>
          <w:sz w:val="20"/>
        </w:rPr>
        <w:t xml:space="preserve"> dosyalarına </w:t>
      </w:r>
      <w:r>
        <w:rPr>
          <w:rFonts w:ascii="Segoe UI" w:hAnsi="Segoe UI"/>
          <w:b/>
          <w:color w:val="141414"/>
          <w:sz w:val="20"/>
        </w:rPr>
        <w:t>dokunulmaz</w:t>
      </w:r>
      <w:r>
        <w:rPr>
          <w:rFonts w:ascii="Segoe UI" w:hAnsi="Segoe UI"/>
          <w:color w:val="141414"/>
          <w:sz w:val="20"/>
        </w:rPr>
        <w:t xml:space="preserve"> ve nedeni açıkça yazılır: "A2 gece-aşan yeni ihlal" veya "anlamlı iyileşme yok". byday çıktısı geçerli kalır, koşu devam eder. Yani bu adım </w:t>
      </w:r>
      <w:r>
        <w:rPr>
          <w:rFonts w:ascii="Segoe UI" w:hAnsi="Segoe UI"/>
          <w:b/>
          <w:color w:val="141414"/>
          <w:sz w:val="20"/>
        </w:rPr>
        <w:t>asla zarar veremez</w:t>
      </w:r>
      <w:r>
        <w:rPr>
          <w:rFonts w:ascii="Segoe UI" w:hAnsi="Segoe UI"/>
          <w:color w:val="141414"/>
          <w:sz w:val="20"/>
        </w:rPr>
        <w:t xml:space="preserve"> — en kötü ihtimalle hiçbir şey yapmaz.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553–589   ·   koşu raporu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553  </w:t>
      </w:r>
      <w:r>
        <w:rPr>
          <w:rFonts w:ascii="Consolas" w:hAnsi="Consolas"/>
          <w:color w:val="141414"/>
          <w:sz w:val="15"/>
        </w:rPr>
        <w:t xml:space="preserve">    os.makedirs(REPORTS, exist_ok=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554  </w:t>
      </w:r>
      <w:r>
        <w:rPr>
          <w:rFonts w:ascii="Consolas" w:hAnsi="Consolas"/>
          <w:color w:val="141414"/>
          <w:sz w:val="15"/>
        </w:rPr>
        <w:t xml:space="preserve">    gp = f</w:t>
      </w:r>
      <w:r>
        <w:rPr>
          <w:rFonts w:ascii="Consolas" w:hAnsi="Consolas"/>
          <w:color w:val="9A5B14"/>
          <w:sz w:val="15"/>
        </w:rPr>
        <w:t>"{res['gap']:.3%}"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res.get(</w:t>
      </w:r>
      <w:r>
        <w:rPr>
          <w:rFonts w:ascii="Consolas" w:hAnsi="Consolas"/>
          <w:color w:val="9A5B14"/>
          <w:sz w:val="15"/>
        </w:rPr>
        <w:t>"gap"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"hesaplanamadı"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open(os.path.join(REPORTS, </w:t>
      </w:r>
      <w:r>
        <w:rPr>
          <w:rFonts w:ascii="Consolas" w:hAnsi="Consolas"/>
          <w:color w:val="9A5B14"/>
          <w:sz w:val="15"/>
        </w:rPr>
        <w:t>"fullweek_polish.md"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556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>.join([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"# Tam-Hafta Warm-Start Cilalaması — Koşu Raporu"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"**Takım: Büke** · TEKNOFEST · Yapay Zeka Destekli Havayolu Optimizasyonu"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559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"*Üretim: {dt.datetime.now():%Y-%m-%d %H:%M} ·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560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"`python src/08_fullweek_polish.py {time_limit} {lam}`*"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"Aşama-1 (güne-göre ayrıştırma) çözümü, haftanın tamamını kapsayan tek MIP'e"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"**MIP-start** (HiGHS `setSolution`) olarak verildi; branch-and-bound bu"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"incumbent'tan devam ederek günler-arası koordinasyonu küresel iyileştirdi."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"Amaç ve kısıtlar 03 ile birebir aynıdır (yönteme ek — kurala dokunulmaz)."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"| | Değer |"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"|---|---|"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566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Günler | {len(days)} ({days[0]}–{days[-1]})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567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Pencere (Wdev) | ±{CFG['wdev_min']} dk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568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İkili değişken | {nbin:,}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569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G ilk-gün-çapalı bağ | {n_star:,} (muafiyet: byday {len(byday_exempt)},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570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"yeni {len(new_ex)})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571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Aşama-1 (byday) kayıtlı toplam | {byday_total:,.1f}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572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MIP-start SAF rekabetçilik | {warm_pure:,.1f}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573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Cilalanmış SAF rekabetçilik | **{pol_pure:,.1f}**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574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"(byday'e göre {pol_pure - byday_total:+,.1f})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575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Baseline (mevcut tarife) | {base:,.1f}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576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İyileşme (baseline'a göre) | **{pol_pure - base:+,.1f}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577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"({100*(pol_pure-base)/base:+.2f}%)**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578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Toplam kaydırma (tekil olay bazında) | {sh:,.0f} uçuş-dk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579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**Global MIP-gap (cezalı amaç)** | **{gp}**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580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Çözüm süresi | {res['t']:.0f} s (sınır {time_limit} s)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581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A2 gece-aşan doğrulama | {a2x_chk} tur, yeni ihlal {a2x_viol}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582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"| output/ güncellendi mi | {'EVET' if improved and a2x_viol == 0 else 'HAYIR'}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"Not: Global MIP-gap, greedy gün-zincirinin veremediği **optimalite kanıtıdır**:"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585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"tam-hafta modelinin gerçek optimumu, raporlanan cezalı amacın en fazla gap kadar"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9A5B14"/>
          <w:sz w:val="15"/>
        </w:rPr>
        <w:t>"üzerindedir. 'SAF rekabetçilik' resmi amaçtır ve cezasız ölçülür (docs §12)."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587  </w:t>
      </w:r>
      <w:r>
        <w:rPr>
          <w:rFonts w:ascii="Consolas" w:hAnsi="Consolas"/>
          <w:color w:val="141414"/>
          <w:sz w:val="15"/>
        </w:rPr>
        <w:t xml:space="preserve">        ]) + 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588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"&gt;&gt; rapor: reports/fullweek_polish.md"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589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reports/fullweek_polish.md</w:t>
      </w:r>
      <w:r>
        <w:rPr>
          <w:rFonts w:ascii="Segoe UI" w:hAnsi="Segoe UI"/>
          <w:color w:val="141414"/>
          <w:sz w:val="20"/>
        </w:rPr>
        <w:t xml:space="preserve"> bir tablo hâlinde her şeyi kayda geçirir: gün sayısı, pencere, ikili değişken sayısı, G bağ ve muafiyet sayıları, aşama-1 toplamı, MIP-start değeri, cilalanmış değer, baseline, iyileşme, kaydırma, </w:t>
      </w:r>
      <w:r>
        <w:rPr>
          <w:rFonts w:ascii="Segoe UI" w:hAnsi="Segoe UI"/>
          <w:b/>
          <w:color w:val="141414"/>
          <w:sz w:val="20"/>
        </w:rPr>
        <w:t>global MIP-gap</w:t>
      </w:r>
      <w:r>
        <w:rPr>
          <w:rFonts w:ascii="Segoe UI" w:hAnsi="Segoe UI"/>
          <w:color w:val="141414"/>
          <w:sz w:val="20"/>
        </w:rPr>
        <w:t xml:space="preserve">, süre, A2 doğrulama, ve </w:t>
      </w:r>
      <w:r>
        <w:rPr>
          <w:rFonts w:ascii="Consolas" w:hAnsi="Consolas"/>
          <w:color w:val="334466"/>
          <w:sz w:val="17"/>
        </w:rPr>
        <w:t>output/</w:t>
      </w:r>
      <w:r>
        <w:rPr>
          <w:rFonts w:ascii="Segoe UI" w:hAnsi="Segoe UI"/>
          <w:color w:val="141414"/>
          <w:sz w:val="20"/>
        </w:rPr>
        <w:t xml:space="preserve"> güncellendi mi.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Global MIP-gap neden bu kadar vurgulanıyor?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Çünkü greedy bir yöntemin </w:t>
            </w:r>
            <w:r>
              <w:rPr>
                <w:rFonts w:ascii="Segoe UI" w:hAnsi="Segoe UI"/>
                <w:b/>
                <w:color w:val="454442"/>
                <w:sz w:val="18"/>
              </w:rPr>
              <w:t>veremediği</w:t>
            </w:r>
            <w:r>
              <w:rPr>
                <w:rFonts w:ascii="Segoe UI" w:hAnsi="Segoe UI"/>
                <w:color w:val="454442"/>
                <w:sz w:val="18"/>
              </w:rPr>
              <w:t xml:space="preserve"> tek şey odur: </w:t>
            </w:r>
            <w:r>
              <w:rPr>
                <w:rFonts w:ascii="Segoe UI" w:hAnsi="Segoe UI"/>
                <w:i/>
                <w:color w:val="454442"/>
                <w:sz w:val="18"/>
              </w:rPr>
              <w:t>"tam-hafta modelinin gerçek optimumu, raporladığım değerin en fazla %X üzerindedir."</w:t>
            </w:r>
            <w:r>
              <w:rPr>
                <w:rFonts w:ascii="Segoe UI" w:hAnsi="Segoe UI"/>
                <w:color w:val="454442"/>
                <w:sz w:val="18"/>
              </w:rPr>
              <w:t xml:space="preserve"> Bu, "iyi bir çözüm buldum" ile "bulduğum çözümün optimale ne kadar yakın olduğunu kanıtlayabiliyorum" arasındaki farktır — ve optimizasyon yarışmalarında tam olarak bu fark değerlendirilir.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592–596   ·   komut satırı argümanları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592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__name__ == </w:t>
      </w:r>
      <w:r>
        <w:rPr>
          <w:rFonts w:ascii="Consolas" w:hAnsi="Consolas"/>
          <w:color w:val="9A5B14"/>
          <w:sz w:val="15"/>
        </w:rPr>
        <w:t>"__main__"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593  </w:t>
      </w:r>
      <w:r>
        <w:rPr>
          <w:rFonts w:ascii="Consolas" w:hAnsi="Consolas"/>
          <w:color w:val="141414"/>
          <w:sz w:val="15"/>
        </w:rPr>
        <w:t xml:space="preserve">    tl = int(sys.argv[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len(sys.argv)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600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594  </w:t>
      </w:r>
      <w:r>
        <w:rPr>
          <w:rFonts w:ascii="Consolas" w:hAnsi="Consolas"/>
          <w:color w:val="141414"/>
          <w:sz w:val="15"/>
        </w:rPr>
        <w:t xml:space="preserve">    lm = float(sys.argv[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len(sys.argv) &gt;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595  </w:t>
      </w:r>
      <w:r>
        <w:rPr>
          <w:rFonts w:ascii="Consolas" w:hAnsi="Consolas"/>
          <w:color w:val="141414"/>
          <w:sz w:val="15"/>
        </w:rPr>
        <w:t xml:space="preserve">    wd = int(sys.argv[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len(sys.argv) &gt; 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596  </w:t>
      </w:r>
      <w:r>
        <w:rPr>
          <w:rFonts w:ascii="Consolas" w:hAnsi="Consolas"/>
          <w:color w:val="141414"/>
          <w:sz w:val="15"/>
        </w:rPr>
        <w:t xml:space="preserve">    sys.exit(main(time_limit=tl, lam=lm, wdev=wd))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Üç isteğe bağlı argüman: süre sınırı (saniye), λ, Wdev. </w:t>
      </w:r>
      <w:r>
        <w:rPr>
          <w:rFonts w:ascii="Consolas" w:hAnsi="Consolas"/>
          <w:color w:val="334466"/>
          <w:sz w:val="17"/>
        </w:rPr>
        <w:t>run_all.py</w:t>
      </w:r>
      <w:r>
        <w:rPr>
          <w:rFonts w:ascii="Segoe UI" w:hAnsi="Segoe UI"/>
          <w:color w:val="141414"/>
          <w:sz w:val="20"/>
        </w:rPr>
        <w:t xml:space="preserve"> bunu </w:t>
      </w:r>
      <w:r>
        <w:rPr>
          <w:rFonts w:ascii="Consolas" w:hAnsi="Consolas"/>
          <w:color w:val="334466"/>
          <w:sz w:val="17"/>
        </w:rPr>
        <w:t>08_fullweek_polish.py 1800</w:t>
      </w:r>
      <w:r>
        <w:rPr>
          <w:rFonts w:ascii="Segoe UI" w:hAnsi="Segoe UI"/>
          <w:color w:val="141414"/>
          <w:sz w:val="20"/>
        </w:rPr>
        <w:t xml:space="preserve"> olarak çağırır.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5  </w:t>
      </w:r>
      <w:r>
        <w:rPr>
          <w:rFonts w:ascii="Segoe UI" w:hAnsi="Segoe UI"/>
          <w:b/>
          <w:color w:val="144278"/>
          <w:sz w:val="38"/>
        </w:rPr>
        <w:t>05_validate_solution.py — Bağımsız Doğrulayıcı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output/</w:t>
            </w:r>
            <w:r>
              <w:rPr>
                <w:rFonts w:ascii="Segoe UI" w:hAnsi="Segoe UI"/>
                <w:color w:val="454442"/>
                <w:sz w:val="18"/>
              </w:rPr>
              <w:t xml:space="preserve"> altındaki çözümü, </w:t>
            </w:r>
            <w:r>
              <w:rPr>
                <w:rFonts w:ascii="Segoe UI" w:hAnsi="Segoe UI"/>
                <w:b/>
                <w:color w:val="454442"/>
                <w:sz w:val="18"/>
              </w:rPr>
              <w:t>modelin içinden hiç geçmeden</w:t>
            </w:r>
            <w:r>
              <w:rPr>
                <w:rFonts w:ascii="Segoe UI" w:hAnsi="Segoe UI"/>
                <w:color w:val="454442"/>
                <w:sz w:val="18"/>
              </w:rPr>
              <w:t xml:space="preserve">, yalnız </w:t>
            </w:r>
            <w:r>
              <w:rPr>
                <w:rFonts w:ascii="Consolas" w:hAnsi="Consolas"/>
                <w:color w:val="334466"/>
                <w:sz w:val="16"/>
              </w:rPr>
              <w:t>derived/</w:t>
            </w:r>
            <w:r>
              <w:rPr>
                <w:rFonts w:ascii="Segoe UI" w:hAnsi="Segoe UI"/>
                <w:color w:val="454442"/>
                <w:sz w:val="18"/>
              </w:rPr>
              <w:t xml:space="preserve"> veri katmanı üzerinden yeniden hesaplar ve her kısıtı tek tek denetler. Bir tane bile FAIL varsa </w:t>
            </w:r>
            <w:r>
              <w:rPr>
                <w:rFonts w:ascii="Segoe UI" w:hAnsi="Segoe UI"/>
                <w:b/>
                <w:color w:val="454442"/>
                <w:sz w:val="18"/>
              </w:rPr>
              <w:t>1 ile çıkar</w:t>
            </w:r>
            <w:r>
              <w:rPr>
                <w:rFonts w:ascii="Segoe UI" w:hAnsi="Segoe UI"/>
                <w:color w:val="454442"/>
                <w:sz w:val="18"/>
              </w:rPr>
              <w:t xml:space="preserve"> ve </w:t>
            </w:r>
            <w:r>
              <w:rPr>
                <w:rFonts w:ascii="Consolas" w:hAnsi="Consolas"/>
                <w:color w:val="334466"/>
                <w:sz w:val="16"/>
              </w:rPr>
              <w:t>run_all.py</w:t>
            </w:r>
            <w:r>
              <w:rPr>
                <w:rFonts w:ascii="Segoe UI" w:hAnsi="Segoe UI"/>
                <w:color w:val="454442"/>
                <w:sz w:val="18"/>
              </w:rPr>
              <w:t xml:space="preserve"> koşuyu durdurur. Muhasebede buna </w:t>
            </w:r>
            <w:r>
              <w:rPr>
                <w:rFonts w:ascii="Segoe UI" w:hAnsi="Segoe UI"/>
                <w:b/>
                <w:color w:val="454442"/>
                <w:sz w:val="18"/>
              </w:rPr>
              <w:t>çift kayıt</w:t>
            </w:r>
            <w:r>
              <w:rPr>
                <w:rFonts w:ascii="Segoe UI" w:hAnsi="Segoe UI"/>
                <w:color w:val="454442"/>
                <w:sz w:val="18"/>
              </w:rPr>
              <w:t xml:space="preserve"> denir: aynı sayıya iki bağımsız yoldan varmak.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036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cift_kay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5.1 — Üreten kod ile doğrulayan kod ayrıdır.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79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Girdi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derived/</w:t>
            </w:r>
            <w:r>
              <w:rPr>
                <w:rFonts w:ascii="Segoe UI" w:hAnsi="Segoe UI"/>
                <w:color w:val="454442"/>
                <w:sz w:val="17"/>
              </w:rPr>
              <w:t xml:space="preserve"> (veri) + </w:t>
            </w:r>
            <w:r>
              <w:rPr>
                <w:rFonts w:ascii="Consolas" w:hAnsi="Consolas"/>
                <w:color w:val="334466"/>
                <w:sz w:val="15"/>
              </w:rPr>
              <w:t>output/</w:t>
            </w:r>
            <w:r>
              <w:rPr>
                <w:rFonts w:ascii="Segoe UI" w:hAnsi="Segoe UI"/>
                <w:color w:val="454442"/>
                <w:sz w:val="17"/>
              </w:rPr>
              <w:t xml:space="preserve"> (çözüm) — </w:t>
            </w:r>
            <w:r>
              <w:rPr>
                <w:rFonts w:ascii="Segoe UI" w:hAnsi="Segoe UI"/>
                <w:b/>
                <w:color w:val="454442"/>
                <w:sz w:val="17"/>
              </w:rPr>
              <w:t>`src/03_model.py` DEĞİL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Çıktı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reports/validation_report.md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Çalıştırma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src/05_validate_solution.py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Çıkış kodu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0</w:t>
            </w:r>
            <w:r>
              <w:rPr>
                <w:rFonts w:ascii="Segoe UI" w:hAnsi="Segoe UI"/>
                <w:color w:val="454442"/>
                <w:sz w:val="17"/>
              </w:rPr>
              <w:t xml:space="preserve"> = tüm kontroller PASS · </w:t>
            </w:r>
            <w:r>
              <w:rPr>
                <w:rFonts w:ascii="Segoe UI" w:hAnsi="Segoe UI"/>
                <w:b/>
                <w:color w:val="454442"/>
                <w:sz w:val="17"/>
              </w:rPr>
              <w:t>1</w:t>
            </w:r>
            <w:r>
              <w:rPr>
                <w:rFonts w:ascii="Segoe UI" w:hAnsi="Segoe UI"/>
                <w:color w:val="454442"/>
                <w:sz w:val="17"/>
              </w:rPr>
              <w:t xml:space="preserve"> = en az bir FAIL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Bağımlılık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pandas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numpy</w:t>
            </w:r>
            <w:r>
              <w:rPr>
                <w:rFonts w:ascii="Segoe UI" w:hAnsi="Segoe UI"/>
                <w:color w:val="454442"/>
                <w:sz w:val="17"/>
              </w:rPr>
              <w:t xml:space="preserve"> — </w:t>
            </w:r>
            <w:r>
              <w:rPr>
                <w:rFonts w:ascii="Segoe UI" w:hAnsi="Segoe UI"/>
                <w:i/>
                <w:color w:val="454442"/>
                <w:sz w:val="17"/>
              </w:rPr>
              <w:t>Pyomo yok, çözücü yok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Süre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birkaç saniye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  Doğrulama listesi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1–30   ·   hangi kontroller yapılıyor?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BAĞIMSIZ ÇÖZÜM DOĞRULAYICI (5. adım) — MIP kodundan ayrı ikinci kayıt.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>`src/03_model.py`'nin ürettiği `output/` dosyalarını, modelin İÇİNDEN geçmeden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>(yalnız `derived/` veri katmanı + `output/` çıktıları üzerinden) yeniden hesaplayıp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  <w:t>doğrular. Amaç: jürinin, çözümün kısıt uyumunu ve amaç değerini çözücüden bağımsız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>bir kod yoluyla teyit edebilmesi ("çift kayıt" ilkesi).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  <w:t>Kontroller (docs/model_formulation.md kısıt adlarıyla):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  <w:t xml:space="preserve">  A1  yeni_IST 10 dk ızgarada, |değişim| ≤ Wdev=60 dk, saat aritmetiği tutarlı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 xml:space="preserve">  A2  uçak rotasyonu — GERÇEK zaman ekseninde (gece-aşan dahil): mevcut tarifenin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 xml:space="preserve">      sağladığı her turda optimize tarife de T_OB+τ+T_IB minimumunu sağlar;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color w:val="9A5B14"/>
          <w:sz w:val="15"/>
        </w:rPr>
        <w:t xml:space="preserve">      ayrıca aynı-gün turlarda model çapası (min(brief-exact, mevcut tur)) korunur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color w:val="9A5B14"/>
          <w:sz w:val="15"/>
        </w:rPr>
        <w:t xml:space="preserve">  B1  seçilen her bağlantıda 60 ≤ boşluk ≤ 300; J = legsum + boşluk; boşluk, tarifedeki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color w:val="9A5B14"/>
          <w:sz w:val="15"/>
        </w:rPr>
        <w:t xml:space="preserve">      optimize saatlerle birebir tutarlı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color w:val="9A5B14"/>
          <w:sz w:val="15"/>
        </w:rPr>
        <w:t xml:space="preserve">  C   aktarma ödülü = Σ_{j=1..n} (1/2)^(j-1), n = sunulan bağlantı sayısı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color w:val="9A5B14"/>
          <w:sz w:val="15"/>
        </w:rPr>
        <w:t xml:space="preserve">  D   yenilen rakip: pazarın en iyi J'si ≤ T_comp olan rakip sayısı (dosyadakiyle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color w:val="9A5B14"/>
          <w:sz w:val="15"/>
        </w:rPr>
        <w:t xml:space="preserve">      karşılaştırılır; fazla-beyan = HATA, eksik-beyan = ihtiyatlı, not edilir)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9A5B14"/>
          <w:sz w:val="15"/>
        </w:rPr>
        <w:t xml:space="preserve">  E1  |n_od − n_do| ≤ α·(n_od + n_do), α = 0.20 (her iki yönü de mevcut pazar çifti)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color w:val="9A5B14"/>
          <w:sz w:val="15"/>
        </w:rPr>
        <w:t xml:space="preserve">  F   IST kova kapasitesi: her operasyon günü + 10 dk kovada kalkış ≤ 10, varış ≤ 15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color w:val="9A5B14"/>
          <w:sz w:val="15"/>
        </w:rPr>
        <w:t xml:space="preserve">      (sabit + ayarlanabilir TÜM uçuşlar)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color w:val="9A5B14"/>
          <w:sz w:val="15"/>
        </w:rPr>
        <w:t xml:space="preserve">  G   tarife düzenliliği: aynı uçuş no+rol, ilk günkü yerleşiminin ±Xdev=15 dk bandında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9A5B14"/>
          <w:sz w:val="15"/>
        </w:rPr>
        <w:t xml:space="preserve">      (bandın penceresinin yetişemediği günler modeldeki gibi atlanır ve raporlanır)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9A5B14"/>
          <w:sz w:val="15"/>
        </w:rPr>
        <w:t xml:space="preserve">  Amaç  Σ ρ·(aktarma + sıralama) hem market_results üzerinden hem lookup'tan yeniden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color w:val="9A5B14"/>
          <w:sz w:val="15"/>
        </w:rPr>
        <w:t xml:space="preserve">      hesaplanır; BASELINE tümüyle bağımsız (yalnız derived/) yeniden hesaplanır ve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9A5B14"/>
          <w:sz w:val="15"/>
        </w:rPr>
        <w:t xml:space="preserve">      results_summary.md'deki değerlerle karşılaştırılır.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9A5B14"/>
          <w:sz w:val="15"/>
        </w:rPr>
        <w:t>Çalıştırma:  python src/05_validate_solution.py   →  reports/validation_report.md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9A5B14"/>
          <w:sz w:val="15"/>
        </w:rPr>
        <w:t>Çıkış kodu:  0 = tüm kontroller PASS, 1 = en az bir FAIL.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Docstring, kontrol edilecek her kısıtı </w:t>
      </w:r>
      <w:r>
        <w:rPr>
          <w:rFonts w:ascii="Consolas" w:hAnsi="Consolas"/>
          <w:color w:val="334466"/>
          <w:sz w:val="17"/>
        </w:rPr>
        <w:t>docs/model_formulation.md</w:t>
      </w:r>
      <w:r>
        <w:rPr>
          <w:rFonts w:ascii="Segoe UI" w:hAnsi="Segoe UI"/>
          <w:color w:val="141414"/>
          <w:sz w:val="20"/>
        </w:rPr>
        <w:t xml:space="preserve"> ile aynı harflerle sıralar. Bu, jürinin "şu kısıt doğrulandı mı?" sorusunu tek bakışta yanıtlamasını sağlar.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32–48   ·   import'lar — burada ne YOK'a dikkat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re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numpy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np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37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pandas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141414"/>
          <w:sz w:val="15"/>
        </w:rPr>
        <w:t xml:space="preserve">    sys.stdout.reconfigure(encoding=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41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color w:val="141414"/>
          <w:sz w:val="15"/>
        </w:rPr>
        <w:t xml:space="preserve">DERIVED = os.path.join(ROOT, </w:t>
      </w:r>
      <w:r>
        <w:rPr>
          <w:rFonts w:ascii="Consolas" w:hAnsi="Consolas"/>
          <w:color w:val="9A5B14"/>
          <w:sz w:val="15"/>
        </w:rPr>
        <w:t>"derived"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color w:val="141414"/>
          <w:sz w:val="15"/>
        </w:rPr>
        <w:t xml:space="preserve">OUTPUT = os.path.join(ROOT, </w:t>
      </w:r>
      <w:r>
        <w:rPr>
          <w:rFonts w:ascii="Consolas" w:hAnsi="Consolas"/>
          <w:color w:val="9A5B14"/>
          <w:sz w:val="15"/>
        </w:rPr>
        <w:t>"output"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color w:val="141414"/>
          <w:sz w:val="15"/>
        </w:rPr>
        <w:t xml:space="preserve">REPORTS = os.path.join(ROOT, </w:t>
      </w:r>
      <w:r>
        <w:rPr>
          <w:rFonts w:ascii="Consolas" w:hAnsi="Consolas"/>
          <w:color w:val="9A5B14"/>
          <w:sz w:val="15"/>
        </w:rPr>
        <w:t>"reports"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17 satırın en anlamlı yanı </w:t>
      </w:r>
      <w:r>
        <w:rPr>
          <w:rFonts w:ascii="Segoe UI" w:hAnsi="Segoe UI"/>
          <w:b/>
          <w:color w:val="141414"/>
          <w:sz w:val="20"/>
        </w:rPr>
        <w:t>içermediği</w:t>
      </w:r>
      <w:r>
        <w:rPr>
          <w:rFonts w:ascii="Segoe UI" w:hAnsi="Segoe UI"/>
          <w:color w:val="141414"/>
          <w:sz w:val="20"/>
        </w:rPr>
        <w:t xml:space="preserve"> şeydir: ne </w:t>
      </w:r>
      <w:r>
        <w:rPr>
          <w:rFonts w:ascii="Consolas" w:hAnsi="Consolas"/>
          <w:color w:val="334466"/>
          <w:sz w:val="17"/>
        </w:rPr>
        <w:t>pyomo</w:t>
      </w:r>
      <w:r>
        <w:rPr>
          <w:rFonts w:ascii="Segoe UI" w:hAnsi="Segoe UI"/>
          <w:color w:val="141414"/>
          <w:sz w:val="20"/>
        </w:rPr>
        <w:t xml:space="preserve">, ne </w:t>
      </w:r>
      <w:r>
        <w:rPr>
          <w:rFonts w:ascii="Consolas" w:hAnsi="Consolas"/>
          <w:color w:val="334466"/>
          <w:sz w:val="17"/>
        </w:rPr>
        <w:t>highspy</w:t>
      </w:r>
      <w:r>
        <w:rPr>
          <w:rFonts w:ascii="Segoe UI" w:hAnsi="Segoe UI"/>
          <w:color w:val="141414"/>
          <w:sz w:val="20"/>
        </w:rPr>
        <w:t xml:space="preserve">, ne de </w:t>
      </w: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. Doğrulayıcı yalnız </w:t>
      </w:r>
      <w:r>
        <w:rPr>
          <w:rFonts w:ascii="Consolas" w:hAnsi="Consolas"/>
          <w:color w:val="334466"/>
          <w:sz w:val="17"/>
        </w:rPr>
        <w:t>pandas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numpy</w:t>
      </w:r>
      <w:r>
        <w:rPr>
          <w:rFonts w:ascii="Segoe UI" w:hAnsi="Segoe UI"/>
          <w:color w:val="141414"/>
          <w:sz w:val="20"/>
        </w:rPr>
        <w:t xml:space="preserve"> kullanır. Modeli kuran/çözen hiçbir kod bu dosyaya girmez — bağımsızlığın ilk ve en görünür işareti budur.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5.2  En önemli tasarım kararı: sabitlerin tekrar yazılması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50–66   ·   03'ten import ETMEYEN sabitler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50  </w:t>
      </w:r>
      <w:r>
        <w:rPr>
          <w:rFonts w:ascii="Consolas" w:hAnsi="Consolas"/>
          <w:i/>
          <w:color w:val="627762"/>
          <w:sz w:val="15"/>
        </w:rPr>
        <w:t># 03_model.py CFG ile birebir aynı sabitler (bağımsızlık için burada AÇIKÇA tekrarlanır)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color w:val="141414"/>
          <w:sz w:val="15"/>
        </w:rPr>
        <w:t xml:space="preserve">DELTA = 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dk — zaman kovası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i/>
          <w:color w:val="627762"/>
          <w:sz w:val="15"/>
        </w:rPr>
        <w:t># NOT (2026-07-13): Wdev=90 denendi (src/08_fullweek_polish.py Wdev=90) — +%5.34'e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i/>
          <w:color w:val="627762"/>
          <w:sz w:val="15"/>
        </w:rPr>
        <w:t># çıktı AMA bu doğrulayıcı gerçek bir A2 ihlali yakaladı (uçuş 2200/2201, gün 2):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i/>
          <w:color w:val="627762"/>
          <w:sz w:val="15"/>
        </w:rPr>
        <w:t># 2201'in bazı günlerdeki varışı ρ'suz (dışlanan) bir pazara (KCM-AGP) ait olduğundan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i/>
          <w:color w:val="627762"/>
          <w:sz w:val="15"/>
        </w:rPr>
        <w:t># o günkü olay 03'ün build_instance()'ında HİÇ OLUŞTURULMUYOR → rotasyon ortağı 2200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i/>
          <w:color w:val="627762"/>
          <w:sz w:val="15"/>
        </w:rPr>
        <w:t># ile A2 kısıtı o gün hiç kurulmuyor (F'de U4 ile düzeltilen açığın A2 karşılığı).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57  </w:t>
      </w:r>
      <w:r>
        <w:rPr>
          <w:rFonts w:ascii="Consolas" w:hAnsi="Consolas"/>
          <w:i/>
          <w:color w:val="627762"/>
          <w:sz w:val="15"/>
        </w:rPr>
        <w:t># Wdev=60'ta çözücü bu boşluğu tetiklemeyecek kadar az kaydırmıştı; Wdev=90'da tetikledi.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58  </w:t>
      </w:r>
      <w:r>
        <w:rPr>
          <w:rFonts w:ascii="Consolas" w:hAnsi="Consolas"/>
          <w:i/>
          <w:color w:val="627762"/>
          <w:sz w:val="15"/>
        </w:rPr>
        <w:t># GÜVENLİ olmadığından Wdev=90 İPTAL edildi, Wdev=60 sonucuna dönüldü. A2'nin rotasyon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i/>
          <w:color w:val="627762"/>
          <w:sz w:val="15"/>
        </w:rPr>
        <w:t># ortağı olayları MARKET evreninden BAĞIMSIZ (F'nin extra_use'u gibi) kurması gerekir —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i/>
          <w:color w:val="627762"/>
          <w:sz w:val="15"/>
        </w:rPr>
        <w:t># bu, dikkatli test isteyen ayrı bir düzeltmedir (bkz. reports/ içindeki not).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color w:val="141414"/>
          <w:sz w:val="15"/>
        </w:rPr>
        <w:t xml:space="preserve">WDEV =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i/>
          <w:color w:val="627762"/>
          <w:sz w:val="15"/>
        </w:rPr>
        <w:t># dk — ayarlanabilir uçuş penceresi 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 xml:space="preserve">L_GAP, U_GAP =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300</w:t>
      </w:r>
      <w:r>
        <w:rPr>
          <w:rFonts w:ascii="Consolas" w:hAnsi="Consolas"/>
          <w:color w:val="141414"/>
          <w:sz w:val="15"/>
        </w:rPr>
        <w:t xml:space="preserve">   </w:t>
      </w:r>
      <w:r>
        <w:rPr>
          <w:rFonts w:ascii="Consolas" w:hAnsi="Consolas"/>
          <w:i/>
          <w:color w:val="627762"/>
          <w:sz w:val="15"/>
        </w:rPr>
        <w:t># dk — bağlantı boşluğu penceresi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63  </w:t>
      </w:r>
      <w:r>
        <w:rPr>
          <w:rFonts w:ascii="Consolas" w:hAnsi="Consolas"/>
          <w:color w:val="141414"/>
          <w:sz w:val="15"/>
        </w:rPr>
        <w:t xml:space="preserve">ALPHA = </w:t>
      </w:r>
      <w:r>
        <w:rPr>
          <w:rFonts w:ascii="Consolas" w:hAnsi="Consolas"/>
          <w:color w:val="146B62"/>
          <w:sz w:val="15"/>
        </w:rPr>
        <w:t>0.20</w:t>
      </w:r>
      <w:r>
        <w:rPr>
          <w:rFonts w:ascii="Consolas" w:hAnsi="Consolas"/>
          <w:color w:val="141414"/>
          <w:sz w:val="15"/>
        </w:rPr>
        <w:t xml:space="preserve">      </w:t>
      </w:r>
      <w:r>
        <w:rPr>
          <w:rFonts w:ascii="Consolas" w:hAnsi="Consolas"/>
          <w:i/>
          <w:color w:val="627762"/>
          <w:sz w:val="15"/>
        </w:rPr>
        <w:t># E1 yönsel dengesizlik eşiği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64  </w:t>
      </w:r>
      <w:r>
        <w:rPr>
          <w:rFonts w:ascii="Consolas" w:hAnsi="Consolas"/>
          <w:color w:val="141414"/>
          <w:sz w:val="15"/>
        </w:rPr>
        <w:t xml:space="preserve">TAU = </w:t>
      </w:r>
      <w:r>
        <w:rPr>
          <w:rFonts w:ascii="Consolas" w:hAnsi="Consolas"/>
          <w:color w:val="146B62"/>
          <w:sz w:val="15"/>
        </w:rPr>
        <w:t>45</w:t>
      </w:r>
      <w:r>
        <w:rPr>
          <w:rFonts w:ascii="Consolas" w:hAnsi="Consolas"/>
          <w:color w:val="141414"/>
          <w:sz w:val="15"/>
        </w:rPr>
        <w:t xml:space="preserve">          </w:t>
      </w:r>
      <w:r>
        <w:rPr>
          <w:rFonts w:ascii="Consolas" w:hAnsi="Consolas"/>
          <w:i/>
          <w:color w:val="627762"/>
          <w:sz w:val="15"/>
        </w:rPr>
        <w:t># dk — minimum yer süresi (A2)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color w:val="141414"/>
          <w:sz w:val="15"/>
        </w:rPr>
        <w:t xml:space="preserve">XDEV = </w:t>
      </w:r>
      <w:r>
        <w:rPr>
          <w:rFonts w:ascii="Consolas" w:hAnsi="Consolas"/>
          <w:color w:val="146B62"/>
          <w:sz w:val="15"/>
        </w:rPr>
        <w:t>15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i/>
          <w:color w:val="627762"/>
          <w:sz w:val="15"/>
        </w:rPr>
        <w:t># dk — G gün-arası bant yarıçapı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CAP_DEP, CAP_ARR = 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15</w:t>
      </w:r>
      <w:r>
        <w:rPr>
          <w:rFonts w:ascii="Consolas" w:hAnsi="Consolas"/>
          <w:color w:val="141414"/>
          <w:sz w:val="15"/>
        </w:rPr>
        <w:t xml:space="preserve">   </w:t>
      </w:r>
      <w:r>
        <w:rPr>
          <w:rFonts w:ascii="Consolas" w:hAnsi="Consolas"/>
          <w:i/>
          <w:color w:val="627762"/>
          <w:sz w:val="15"/>
        </w:rPr>
        <w:t># F kova kapasiteleri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`from model03 import WDEV` yazılmadı?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Çünkü o zaman doğrulama </w:t>
            </w:r>
            <w:r>
              <w:rPr>
                <w:rFonts w:ascii="Segoe UI" w:hAnsi="Segoe UI"/>
                <w:b/>
                <w:color w:val="454442"/>
                <w:sz w:val="18"/>
              </w:rPr>
              <w:t>bağımsız olmazdı</w:t>
            </w:r>
            <w:r>
              <w:rPr>
                <w:rFonts w:ascii="Segoe UI" w:hAnsi="Segoe UI"/>
                <w:color w:val="454442"/>
                <w:sz w:val="18"/>
              </w:rPr>
              <w:t xml:space="preserve">. 03'teki bir sabit yanlış olsaydı, 05 aynı yanlış sabitle kontrol eder ve PASS verirdi — yani hata kendini doğrulardı. Sabitleri elle tekrar yazmak, ikisinin </w:t>
            </w:r>
            <w:r>
              <w:rPr>
                <w:rFonts w:ascii="Segoe UI" w:hAnsi="Segoe UI"/>
                <w:b/>
                <w:color w:val="454442"/>
                <w:sz w:val="18"/>
              </w:rPr>
              <w:t>birbirinden bağımsız iki kayıt</w:t>
            </w:r>
            <w:r>
              <w:rPr>
                <w:rFonts w:ascii="Segoe UI" w:hAnsi="Segoe UI"/>
                <w:color w:val="454442"/>
                <w:sz w:val="18"/>
              </w:rPr>
              <w:t xml:space="preserve"> olmasını sağlar. Uyuşmazlık olursa doğrulama FAIL verir; bu bir kusur değil, sistemin </w:t>
            </w:r>
            <w:r>
              <w:rPr>
                <w:rFonts w:ascii="Segoe UI" w:hAnsi="Segoe UI"/>
                <w:b/>
                <w:color w:val="454442"/>
                <w:sz w:val="18"/>
              </w:rPr>
              <w:t>çalıştığının kanıtıdır</w:t>
            </w:r>
            <w:r>
              <w:rPr>
                <w:rFonts w:ascii="Segoe UI" w:hAnsi="Segoe UI"/>
                <w:color w:val="454442"/>
                <w:sz w:val="18"/>
              </w:rPr>
              <w:t>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Kodun içine gömülmüş bir hata ayıklama günlüğü (satır 52–60)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Yukarıdaki bloğun ortasındaki dokuz satırlık yorum, bu dosyanın </w:t>
      </w:r>
      <w:r>
        <w:rPr>
          <w:rFonts w:ascii="Segoe UI" w:hAnsi="Segoe UI"/>
          <w:b/>
          <w:color w:val="141414"/>
          <w:sz w:val="20"/>
        </w:rPr>
        <w:t>gerçekten iş gördüğünün</w:t>
      </w:r>
      <w:r>
        <w:rPr>
          <w:rFonts w:ascii="Segoe UI" w:hAnsi="Segoe UI"/>
          <w:color w:val="141414"/>
          <w:sz w:val="20"/>
        </w:rPr>
        <w:t xml:space="preserve"> kanıtıdır. Anlattığı olay şudur: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Consolas" w:hAnsi="Consolas"/>
          <w:color w:val="334466"/>
          <w:sz w:val="17"/>
        </w:rPr>
        <w:t>08_fullweek_polish.py</w:t>
      </w:r>
      <w:r>
        <w:rPr>
          <w:rFonts w:ascii="Segoe UI" w:hAnsi="Segoe UI"/>
          <w:color w:val="141414"/>
          <w:sz w:val="19"/>
        </w:rPr>
        <w:t xml:space="preserve"> Wdev = 90 ile denendi ve sonuç %5.34'e çıktı — cazip.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Doğrulayıcı </w:t>
      </w:r>
      <w:r>
        <w:rPr>
          <w:rFonts w:ascii="Segoe UI" w:hAnsi="Segoe UI"/>
          <w:b/>
          <w:color w:val="141414"/>
          <w:sz w:val="19"/>
        </w:rPr>
        <w:t>gerçek bir A2 ihlali</w:t>
      </w:r>
      <w:r>
        <w:rPr>
          <w:rFonts w:ascii="Segoe UI" w:hAnsi="Segoe UI"/>
          <w:color w:val="141414"/>
          <w:sz w:val="19"/>
        </w:rPr>
        <w:t xml:space="preserve"> yakaladı: uçuş 2200/2201, gün 2.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 xml:space="preserve">Kök neden bulundu: 2201'in o günkü varışı ρ'su olmayan bir pazara (KCM–AGP) ait olduğu için </w:t>
      </w:r>
      <w:r>
        <w:rPr>
          <w:rFonts w:ascii="Consolas" w:hAnsi="Consolas"/>
          <w:color w:val="334466"/>
          <w:sz w:val="17"/>
        </w:rPr>
        <w:t>build_instance()</w:t>
      </w:r>
      <w:r>
        <w:rPr>
          <w:rFonts w:ascii="Segoe UI" w:hAnsi="Segoe UI"/>
          <w:color w:val="141414"/>
          <w:sz w:val="19"/>
        </w:rPr>
        <w:t xml:space="preserve"> o olayı hiç oluşturmuyordu → rotasyon ortağıyla A2 kısıtı o gün hiç kurulmuyordu.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color w:val="141414"/>
          <w:sz w:val="19"/>
        </w:rPr>
        <w:t>Wdev = 60'ta çözücü bu boşluğu tetikleyecek kadar kaydırma yapmamıştı; Wdev = 90 tetikledi.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5.  </w:t>
      </w:r>
      <w:r>
        <w:rPr>
          <w:rFonts w:ascii="Segoe UI" w:hAnsi="Segoe UI"/>
          <w:b/>
          <w:color w:val="141414"/>
          <w:sz w:val="19"/>
        </w:rPr>
        <w:t>Karar: yüksek rakam iptal, Wdev = 60'a dönüldü.</w:t>
      </w:r>
      <w:r>
        <w:rPr>
          <w:rFonts w:ascii="Segoe UI" w:hAnsi="Segoe UI"/>
          <w:color w:val="141414"/>
          <w:sz w:val="19"/>
        </w:rPr>
        <w:t xml:space="preserve"> Kök neden ise 03'te </w:t>
      </w:r>
      <w:r>
        <w:rPr>
          <w:rFonts w:ascii="Consolas" w:hAnsi="Consolas"/>
          <w:color w:val="334466"/>
          <w:sz w:val="17"/>
        </w:rPr>
        <w:t>full_role_time</w:t>
      </w:r>
      <w:r>
        <w:rPr>
          <w:rFonts w:ascii="Segoe UI" w:hAnsi="Segoe UI"/>
          <w:color w:val="141414"/>
          <w:sz w:val="19"/>
        </w:rPr>
        <w:t xml:space="preserve"> evren-ankoru ile kalıcı olarak kapatıldı (bkz. 3.4).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5.3  Yardımcılar ve `Checks` sınıfı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69–84   ·   okuma ve ızgara yuvarlaması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69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rd_derived(name, **kw):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pd.read_csv(os.path.join(DERIVED, name),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, **kw)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73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rd_output(name, **kw):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pd.read_csv(os.path.join(OUTPUT, name),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, **kw)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snap10(ts):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"""Zaman damgasını 10 dk ızgaraya yuvarla (03_model ile aynı: Python round)."""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141414"/>
          <w:sz w:val="15"/>
        </w:rPr>
        <w:t xml:space="preserve">    m = (ts - ts.normalize()).total_seconds()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ts.normalize() + pd.Timedelta(minutes=int(round(m / DELTA) * DELTA))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83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hhmm_of(ts):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f</w:t>
      </w:r>
      <w:r>
        <w:rPr>
          <w:rFonts w:ascii="Consolas" w:hAnsi="Consolas"/>
          <w:color w:val="9A5B14"/>
          <w:sz w:val="15"/>
        </w:rPr>
        <w:t>"{ts.hour:02d}:{ts.minute:02d}"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snap10()</w:t>
      </w:r>
      <w:r>
        <w:rPr>
          <w:rFonts w:ascii="Segoe UI" w:hAnsi="Segoe UI"/>
          <w:color w:val="141414"/>
          <w:sz w:val="20"/>
        </w:rPr>
        <w:t xml:space="preserve"> bilinçli olarak 03'teki </w:t>
      </w:r>
      <w:r>
        <w:rPr>
          <w:rFonts w:ascii="Consolas" w:hAnsi="Consolas"/>
          <w:color w:val="334466"/>
          <w:sz w:val="17"/>
        </w:rPr>
        <w:t>snap</w:t>
      </w:r>
      <w:r>
        <w:rPr>
          <w:rFonts w:ascii="Segoe UI" w:hAnsi="Segoe UI"/>
          <w:color w:val="141414"/>
          <w:sz w:val="20"/>
        </w:rPr>
        <w:t xml:space="preserve"> ile </w:t>
      </w:r>
      <w:r>
        <w:rPr>
          <w:rFonts w:ascii="Segoe UI" w:hAnsi="Segoe UI"/>
          <w:b/>
          <w:color w:val="141414"/>
          <w:sz w:val="20"/>
        </w:rPr>
        <w:t>aynı yuvarlama kuralını</w:t>
      </w:r>
      <w:r>
        <w:rPr>
          <w:rFonts w:ascii="Segoe UI" w:hAnsi="Segoe UI"/>
          <w:color w:val="141414"/>
          <w:sz w:val="20"/>
        </w:rPr>
        <w:t xml:space="preserve"> kullanır (Python </w:t>
      </w:r>
      <w:r>
        <w:rPr>
          <w:rFonts w:ascii="Consolas" w:hAnsi="Consolas"/>
          <w:color w:val="334466"/>
          <w:sz w:val="17"/>
        </w:rPr>
        <w:t>round</w:t>
      </w:r>
      <w:r>
        <w:rPr>
          <w:rFonts w:ascii="Segoe UI" w:hAnsi="Segoe UI"/>
          <w:color w:val="141414"/>
          <w:sz w:val="20"/>
        </w:rPr>
        <w:t xml:space="preserve">). Farklı bir yuvarlama, gerçek olmayan tutarsızlıklar üretirdi — bağımsızlık, </w:t>
      </w:r>
      <w:r>
        <w:rPr>
          <w:rFonts w:ascii="Segoe UI" w:hAnsi="Segoe UI"/>
          <w:i/>
          <w:color w:val="141414"/>
          <w:sz w:val="20"/>
        </w:rPr>
        <w:t>aynı tanımı</w:t>
      </w:r>
      <w:r>
        <w:rPr>
          <w:rFonts w:ascii="Segoe UI" w:hAnsi="Segoe UI"/>
          <w:color w:val="141414"/>
          <w:sz w:val="20"/>
        </w:rPr>
        <w:t xml:space="preserve"> kullanmayı engellemez; </w:t>
      </w:r>
      <w:r>
        <w:rPr>
          <w:rFonts w:ascii="Segoe UI" w:hAnsi="Segoe UI"/>
          <w:i/>
          <w:color w:val="141414"/>
          <w:sz w:val="20"/>
        </w:rPr>
        <w:t>aynı kodu</w:t>
      </w:r>
      <w:r>
        <w:rPr>
          <w:rFonts w:ascii="Segoe UI" w:hAnsi="Segoe UI"/>
          <w:color w:val="141414"/>
          <w:sz w:val="20"/>
        </w:rPr>
        <w:t xml:space="preserve"> kullanmayı engeller.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87–102   ·   PASS/FAIL toplayıcı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87  </w:t>
      </w:r>
      <w:r>
        <w:rPr>
          <w:rFonts w:ascii="Consolas" w:hAnsi="Consolas"/>
          <w:b/>
          <w:color w:val="0B57A4"/>
          <w:sz w:val="15"/>
        </w:rPr>
        <w:t>class</w:t>
      </w:r>
      <w:r>
        <w:rPr>
          <w:rFonts w:ascii="Consolas" w:hAnsi="Consolas"/>
          <w:color w:val="141414"/>
          <w:sz w:val="15"/>
        </w:rPr>
        <w:t xml:space="preserve"> Checks: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"""PASS/FAIL toplayıcı + markdown rapor satırları."""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__init__(self):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91  </w:t>
      </w:r>
      <w:r>
        <w:rPr>
          <w:rFonts w:ascii="Consolas" w:hAnsi="Consolas"/>
          <w:color w:val="141414"/>
          <w:sz w:val="15"/>
        </w:rPr>
        <w:t xml:space="preserve">        self.rows = []          </w:t>
      </w:r>
      <w:r>
        <w:rPr>
          <w:rFonts w:ascii="Consolas" w:hAnsi="Consolas"/>
          <w:i/>
          <w:color w:val="627762"/>
          <w:sz w:val="15"/>
        </w:rPr>
        <w:t># (kısıt, kapsam, sonuç, ayrıntı)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92  </w:t>
      </w:r>
      <w:r>
        <w:rPr>
          <w:rFonts w:ascii="Consolas" w:hAnsi="Consolas"/>
          <w:color w:val="141414"/>
          <w:sz w:val="15"/>
        </w:rPr>
        <w:t xml:space="preserve">        self.failed = </w:t>
      </w:r>
      <w:r>
        <w:rPr>
          <w:rFonts w:ascii="Consolas" w:hAnsi="Consolas"/>
          <w:b/>
          <w:color w:val="0B57A4"/>
          <w:sz w:val="15"/>
        </w:rPr>
        <w:t>False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add(self, name, scope, ok, detail=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95  </w:t>
      </w:r>
      <w:r>
        <w:rPr>
          <w:rFonts w:ascii="Consolas" w:hAnsi="Consolas"/>
          <w:color w:val="141414"/>
          <w:sz w:val="15"/>
        </w:rPr>
        <w:t xml:space="preserve">        self.rows.append((name, scope, </w:t>
      </w:r>
      <w:r>
        <w:rPr>
          <w:rFonts w:ascii="Consolas" w:hAnsi="Consolas"/>
          <w:color w:val="9A5B14"/>
          <w:sz w:val="15"/>
        </w:rPr>
        <w:t>"PASS"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ok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"**FAIL**"</w:t>
      </w:r>
      <w:r>
        <w:rPr>
          <w:rFonts w:ascii="Consolas" w:hAnsi="Consolas"/>
          <w:color w:val="141414"/>
          <w:sz w:val="15"/>
        </w:rPr>
        <w:t>, detail))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ok: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        self.failed = </w:t>
      </w:r>
      <w:r>
        <w:rPr>
          <w:rFonts w:ascii="Consolas" w:hAnsi="Consolas"/>
          <w:b/>
          <w:color w:val="0B57A4"/>
          <w:sz w:val="15"/>
        </w:rPr>
        <w:t>True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[{'PASS' if ok else 'FAIL'}] {name:&lt;28} {scope:&lt;34} {detail}"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note(self, name, scope, detail):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101  </w:t>
      </w:r>
      <w:r>
        <w:rPr>
          <w:rFonts w:ascii="Consolas" w:hAnsi="Consolas"/>
          <w:color w:val="141414"/>
          <w:sz w:val="15"/>
        </w:rPr>
        <w:t xml:space="preserve">        self.rows.append((name, scope, </w:t>
      </w:r>
      <w:r>
        <w:rPr>
          <w:rFonts w:ascii="Consolas" w:hAnsi="Consolas"/>
          <w:color w:val="9A5B14"/>
          <w:sz w:val="15"/>
        </w:rPr>
        <w:t>"not"</w:t>
      </w:r>
      <w:r>
        <w:rPr>
          <w:rFonts w:ascii="Consolas" w:hAnsi="Consolas"/>
          <w:color w:val="141414"/>
          <w:sz w:val="15"/>
        </w:rPr>
        <w:t>, detail))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102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[not ] {name:&lt;28} {scope:&lt;34} {detail}"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Projedeki ikinci (ve son) sınıf. Üç görevi vardır: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add(name, scope, ok, detail)</w:t>
      </w:r>
      <w:r>
        <w:rPr>
          <w:rFonts w:ascii="Segoe UI" w:hAnsi="Segoe UI"/>
          <w:color w:val="141414"/>
          <w:sz w:val="19"/>
        </w:rPr>
        <w:t xml:space="preserve"> — kontrolü kaydeder, ekrana basar ve </w:t>
      </w:r>
      <w:r>
        <w:rPr>
          <w:rFonts w:ascii="Consolas" w:hAnsi="Consolas"/>
          <w:color w:val="334466"/>
          <w:sz w:val="17"/>
        </w:rPr>
        <w:t>ok</w:t>
      </w:r>
      <w:r>
        <w:rPr>
          <w:rFonts w:ascii="Segoe UI" w:hAnsi="Segoe UI"/>
          <w:color w:val="141414"/>
          <w:sz w:val="19"/>
        </w:rPr>
        <w:t xml:space="preserve"> yanlışsa </w:t>
      </w:r>
      <w:r>
        <w:rPr>
          <w:rFonts w:ascii="Consolas" w:hAnsi="Consolas"/>
          <w:color w:val="334466"/>
          <w:sz w:val="17"/>
        </w:rPr>
        <w:t>failed</w:t>
      </w:r>
      <w:r>
        <w:rPr>
          <w:rFonts w:ascii="Segoe UI" w:hAnsi="Segoe UI"/>
          <w:color w:val="141414"/>
          <w:sz w:val="19"/>
        </w:rPr>
        <w:t xml:space="preserve"> bayrağını kaldırır.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note(...)</w:t>
      </w:r>
      <w:r>
        <w:rPr>
          <w:rFonts w:ascii="Segoe UI" w:hAnsi="Segoe UI"/>
          <w:color w:val="141414"/>
          <w:sz w:val="19"/>
        </w:rPr>
        <w:t xml:space="preserve"> — PASS/FAIL olmayan bilgi satırları (örneğin olay eşleme sayıları) için.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rows</w:t>
      </w:r>
      <w:r>
        <w:rPr>
          <w:rFonts w:ascii="Segoe UI" w:hAnsi="Segoe UI"/>
          <w:color w:val="141414"/>
          <w:sz w:val="19"/>
        </w:rPr>
        <w:t xml:space="preserve"> listesi — sonunda markdown tablosuna dönüşür.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5.4  Veriyi ve çözümü yükleme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105–146   ·   iki katman + kaydırma sözlüğü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106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"&gt;&gt; BAĞIMSIZ DOĞRULAMA — output/ çıktıları derived/ verisiyle yeniden hesaplanıyor\n"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107  </w:t>
      </w:r>
      <w:r>
        <w:rPr>
          <w:rFonts w:ascii="Consolas" w:hAnsi="Consolas"/>
          <w:color w:val="141414"/>
          <w:sz w:val="15"/>
        </w:rPr>
        <w:t xml:space="preserve">    ck = Checks()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veri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110  </w:t>
      </w:r>
      <w:r>
        <w:rPr>
          <w:rFonts w:ascii="Consolas" w:hAnsi="Consolas"/>
          <w:color w:val="141414"/>
          <w:sz w:val="15"/>
        </w:rPr>
        <w:t xml:space="preserve">    tk = rd_derived(</w:t>
      </w:r>
      <w:r>
        <w:rPr>
          <w:rFonts w:ascii="Consolas" w:hAnsi="Consolas"/>
          <w:color w:val="9A5B14"/>
          <w:sz w:val="15"/>
        </w:rPr>
        <w:t>"tk_connections.csv"</w:t>
      </w:r>
      <w:r>
        <w:rPr>
          <w:rFonts w:ascii="Consolas" w:hAnsi="Consolas"/>
          <w:color w:val="141414"/>
          <w:sz w:val="15"/>
        </w:rPr>
        <w:t>, parse_dates=[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111  </w:t>
      </w:r>
      <w:r>
        <w:rPr>
          <w:rFonts w:ascii="Consolas" w:hAnsi="Consolas"/>
          <w:color w:val="141414"/>
          <w:sz w:val="15"/>
        </w:rPr>
        <w:t xml:space="preserve">    markets = rd_derived(</w:t>
      </w:r>
      <w:r>
        <w:rPr>
          <w:rFonts w:ascii="Consolas" w:hAnsi="Consolas"/>
          <w:color w:val="9A5B14"/>
          <w:sz w:val="15"/>
        </w:rPr>
        <w:t>"markets.csv"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112  </w:t>
      </w:r>
      <w:r>
        <w:rPr>
          <w:rFonts w:ascii="Consolas" w:hAnsi="Consolas"/>
          <w:color w:val="141414"/>
          <w:sz w:val="15"/>
        </w:rPr>
        <w:t xml:space="preserve">    nod = rd_derived(</w:t>
      </w:r>
      <w:r>
        <w:rPr>
          <w:rFonts w:ascii="Consolas" w:hAnsi="Consolas"/>
          <w:color w:val="9A5B14"/>
          <w:sz w:val="15"/>
        </w:rPr>
        <w:t>"market_n_od.csv"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113  </w:t>
      </w:r>
      <w:r>
        <w:rPr>
          <w:rFonts w:ascii="Consolas" w:hAnsi="Consolas"/>
          <w:color w:val="141414"/>
          <w:sz w:val="15"/>
        </w:rPr>
        <w:t xml:space="preserve">    tcomp = rd_derived(</w:t>
      </w:r>
      <w:r>
        <w:rPr>
          <w:rFonts w:ascii="Consolas" w:hAnsi="Consolas"/>
          <w:color w:val="9A5B14"/>
          <w:sz w:val="15"/>
        </w:rPr>
        <w:t>"competitor_times_carrier.csv"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114  </w:t>
      </w:r>
      <w:r>
        <w:rPr>
          <w:rFonts w:ascii="Consolas" w:hAnsi="Consolas"/>
          <w:color w:val="141414"/>
          <w:sz w:val="15"/>
        </w:rPr>
        <w:t xml:space="preserve">    rank = rd_derived(</w:t>
      </w:r>
      <w:r>
        <w:rPr>
          <w:rFonts w:ascii="Consolas" w:hAnsi="Consolas"/>
          <w:color w:val="9A5B14"/>
          <w:sz w:val="15"/>
        </w:rPr>
        <w:t>"ranking_lookup.csv"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115  </w:t>
      </w:r>
      <w:r>
        <w:rPr>
          <w:rFonts w:ascii="Consolas" w:hAnsi="Consolas"/>
          <w:color w:val="141414"/>
          <w:sz w:val="15"/>
        </w:rPr>
        <w:t xml:space="preserve">    rank.columns = [</w:t>
      </w:r>
      <w:r>
        <w:rPr>
          <w:rFonts w:ascii="Consolas" w:hAnsi="Consolas"/>
          <w:color w:val="9A5B14"/>
          <w:sz w:val="15"/>
        </w:rPr>
        <w:t>"N"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"b"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"s"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116  </w:t>
      </w:r>
      <w:r>
        <w:rPr>
          <w:rFonts w:ascii="Consolas" w:hAnsi="Consolas"/>
          <w:color w:val="141414"/>
          <w:sz w:val="15"/>
        </w:rPr>
        <w:t xml:space="preserve">    rkW = {(int(r.N), int(r.b), int(r.s)): float(r.W)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rank.itertuples()}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117  </w:t>
      </w:r>
      <w:r>
        <w:rPr>
          <w:rFonts w:ascii="Consolas" w:hAnsi="Consolas"/>
          <w:color w:val="141414"/>
          <w:sz w:val="15"/>
        </w:rPr>
        <w:t xml:space="preserve">    rot = rd_derived(</w:t>
      </w:r>
      <w:r>
        <w:rPr>
          <w:rFonts w:ascii="Consolas" w:hAnsi="Consolas"/>
          <w:color w:val="9A5B14"/>
          <w:sz w:val="15"/>
        </w:rPr>
        <w:t>"flight_rotation.csv"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118  </w:t>
      </w:r>
      <w:r>
        <w:rPr>
          <w:rFonts w:ascii="Consolas" w:hAnsi="Consolas"/>
          <w:color w:val="141414"/>
          <w:sz w:val="15"/>
        </w:rPr>
        <w:t xml:space="preserve">    blocks_df = rd_derived(</w:t>
      </w:r>
      <w:r>
        <w:rPr>
          <w:rFonts w:ascii="Consolas" w:hAnsi="Consolas"/>
          <w:color w:val="9A5B14"/>
          <w:sz w:val="15"/>
        </w:rPr>
        <w:t>"flight_block_times.csv"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119  </w:t>
      </w:r>
      <w:r>
        <w:rPr>
          <w:rFonts w:ascii="Consolas" w:hAnsi="Consolas"/>
          <w:color w:val="141414"/>
          <w:sz w:val="15"/>
        </w:rPr>
        <w:t xml:space="preserve">    blocks = {(int(r.flno), int(r.day), str(r.role)): float(r.block_min)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120  </w:t>
      </w:r>
      <w:r>
        <w:rPr>
          <w:rFonts w:ascii="Consolas" w:hAnsi="Consolas"/>
          <w:color w:val="141414"/>
          <w:sz w:val="15"/>
        </w:rPr>
        <w:t xml:space="preserve">  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blocks_df.itertuples()}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122  </w:t>
      </w:r>
      <w:r>
        <w:rPr>
          <w:rFonts w:ascii="Consolas" w:hAnsi="Consolas"/>
          <w:color w:val="141414"/>
          <w:sz w:val="15"/>
        </w:rPr>
        <w:t xml:space="preserve">    sched = rd_output(</w:t>
      </w:r>
      <w:r>
        <w:rPr>
          <w:rFonts w:ascii="Consolas" w:hAnsi="Consolas"/>
          <w:color w:val="9A5B14"/>
          <w:sz w:val="15"/>
        </w:rPr>
        <w:t>"optimized_schedule.csv"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123  </w:t>
      </w:r>
      <w:r>
        <w:rPr>
          <w:rFonts w:ascii="Consolas" w:hAnsi="Consolas"/>
          <w:color w:val="141414"/>
          <w:sz w:val="15"/>
        </w:rPr>
        <w:t xml:space="preserve">    mres = rd_output(</w:t>
      </w:r>
      <w:r>
        <w:rPr>
          <w:rFonts w:ascii="Consolas" w:hAnsi="Consolas"/>
          <w:color w:val="9A5B14"/>
          <w:sz w:val="15"/>
        </w:rPr>
        <w:t>"market_results.csv"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124  </w:t>
      </w:r>
      <w:r>
        <w:rPr>
          <w:rFonts w:ascii="Consolas" w:hAnsi="Consolas"/>
          <w:color w:val="141414"/>
          <w:sz w:val="15"/>
        </w:rPr>
        <w:t xml:space="preserve">    conns = rd_output(</w:t>
      </w:r>
      <w:r>
        <w:rPr>
          <w:rFonts w:ascii="Consolas" w:hAnsi="Consolas"/>
          <w:color w:val="9A5B14"/>
          <w:sz w:val="15"/>
        </w:rPr>
        <w:t>"selected_connections.csv"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G hedefli bant-muafiyetleri (rotasyon-güvenliği önceliği; modelin belgelediği liste)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126  </w:t>
      </w:r>
      <w:r>
        <w:rPr>
          <w:rFonts w:ascii="Consolas" w:hAnsi="Consolas"/>
          <w:color w:val="141414"/>
          <w:sz w:val="15"/>
        </w:rPr>
        <w:t xml:space="preserve">    exempt = set()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127  </w:t>
      </w:r>
      <w:r>
        <w:rPr>
          <w:rFonts w:ascii="Consolas" w:hAnsi="Consolas"/>
          <w:color w:val="141414"/>
          <w:sz w:val="15"/>
        </w:rPr>
        <w:t xml:space="preserve">    exq = os.path.join(OUTPUT, </w:t>
      </w:r>
      <w:r>
        <w:rPr>
          <w:rFonts w:ascii="Consolas" w:hAnsi="Consolas"/>
          <w:color w:val="9A5B14"/>
          <w:sz w:val="15"/>
        </w:rPr>
        <w:t>"g_band_exemptions.csv"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os.path.exists(exq):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pd.read_csv(exq,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130  </w:t>
      </w:r>
      <w:r>
        <w:rPr>
          <w:rFonts w:ascii="Consolas" w:hAnsi="Consolas"/>
          <w:color w:val="141414"/>
          <w:sz w:val="15"/>
        </w:rPr>
        <w:t xml:space="preserve">            exempt.add((int(r.gun), int(r.ucus_no), r.rol))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132  </w:t>
      </w:r>
      <w:r>
        <w:rPr>
          <w:rFonts w:ascii="Consolas" w:hAnsi="Consolas"/>
          <w:color w:val="141414"/>
          <w:sz w:val="15"/>
        </w:rPr>
        <w:t xml:space="preserve">    days = sorted(tk[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].dropna().astype(int).unique())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133  </w:t>
      </w:r>
      <w:r>
        <w:rPr>
          <w:rFonts w:ascii="Consolas" w:hAnsi="Consolas"/>
          <w:color w:val="141414"/>
          <w:sz w:val="15"/>
        </w:rPr>
        <w:t xml:space="preserve">    tk[</w:t>
      </w:r>
      <w:r>
        <w:rPr>
          <w:rFonts w:ascii="Consolas" w:hAnsi="Consolas"/>
          <w:color w:val="9A5B14"/>
          <w:sz w:val="15"/>
        </w:rPr>
        <w:t>"cur_arr_snap"</w:t>
      </w:r>
      <w:r>
        <w:rPr>
          <w:rFonts w:ascii="Consolas" w:hAnsi="Consolas"/>
          <w:color w:val="141414"/>
          <w:sz w:val="15"/>
        </w:rPr>
        <w:t>] = tk[</w:t>
      </w:r>
      <w:r>
        <w:rPr>
          <w:rFonts w:ascii="Consolas" w:hAnsi="Consolas"/>
          <w:color w:val="9A5B14"/>
          <w:sz w:val="15"/>
        </w:rPr>
        <w:t>"ist_arr"</w:t>
      </w:r>
      <w:r>
        <w:rPr>
          <w:rFonts w:ascii="Consolas" w:hAnsi="Consolas"/>
          <w:color w:val="141414"/>
          <w:sz w:val="15"/>
        </w:rPr>
        <w:t>].map(snap10)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134  </w:t>
      </w:r>
      <w:r>
        <w:rPr>
          <w:rFonts w:ascii="Consolas" w:hAnsi="Consolas"/>
          <w:color w:val="141414"/>
          <w:sz w:val="15"/>
        </w:rPr>
        <w:t xml:space="preserve">    tk[</w:t>
      </w:r>
      <w:r>
        <w:rPr>
          <w:rFonts w:ascii="Consolas" w:hAnsi="Consolas"/>
          <w:color w:val="9A5B14"/>
          <w:sz w:val="15"/>
        </w:rPr>
        <w:t>"cur_dep_snap"</w:t>
      </w:r>
      <w:r>
        <w:rPr>
          <w:rFonts w:ascii="Consolas" w:hAnsi="Consolas"/>
          <w:color w:val="141414"/>
          <w:sz w:val="15"/>
        </w:rPr>
        <w:t>] = tk[</w:t>
      </w:r>
      <w:r>
        <w:rPr>
          <w:rFonts w:ascii="Consolas" w:hAnsi="Consolas"/>
          <w:color w:val="9A5B14"/>
          <w:sz w:val="15"/>
        </w:rPr>
        <w:t>"ist_dep"</w:t>
      </w:r>
      <w:r>
        <w:rPr>
          <w:rFonts w:ascii="Consolas" w:hAnsi="Consolas"/>
          <w:color w:val="141414"/>
          <w:sz w:val="15"/>
        </w:rPr>
        <w:t>].map(snap10)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tarifedeki değişimler: (gün, uçuş, rol, eski hh:mm) -&gt; değişim dk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137  </w:t>
      </w:r>
      <w:r>
        <w:rPr>
          <w:rFonts w:ascii="Consolas" w:hAnsi="Consolas"/>
          <w:color w:val="141414"/>
          <w:sz w:val="15"/>
        </w:rPr>
        <w:t xml:space="preserve">    shift = {}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sched.itertuples():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139  </w:t>
      </w:r>
      <w:r>
        <w:rPr>
          <w:rFonts w:ascii="Consolas" w:hAnsi="Consolas"/>
          <w:color w:val="141414"/>
          <w:sz w:val="15"/>
        </w:rPr>
        <w:t xml:space="preserve">        shift[(int(r.gun), int(r.ucus_no), r.rol, r.eski_IST)] = int(r.degisim_dk)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140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opt_dt(flno, day, role, cur_snap_dt):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"""Olayın optimize gerçek zamanı: mevcut (snap) + tarifedeki değişim (yoksa sabit)."""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143  </w:t>
      </w:r>
      <w:r>
        <w:rPr>
          <w:rFonts w:ascii="Consolas" w:hAnsi="Consolas"/>
          <w:color w:val="141414"/>
          <w:sz w:val="15"/>
        </w:rPr>
        <w:t xml:space="preserve">        rol_tr = </w:t>
      </w:r>
      <w:r>
        <w:rPr>
          <w:rFonts w:ascii="Consolas" w:hAnsi="Consolas"/>
          <w:color w:val="9A5B14"/>
          <w:sz w:val="15"/>
        </w:rPr>
        <w:t>"kalkış"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role ==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"varış"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144  </w:t>
      </w:r>
      <w:r>
        <w:rPr>
          <w:rFonts w:ascii="Consolas" w:hAnsi="Consolas"/>
          <w:color w:val="141414"/>
          <w:sz w:val="15"/>
        </w:rPr>
        <w:t xml:space="preserve">        d = shift.get((day, flno, rol_tr, hhmm_of(cur_snap_dt)),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cur_snap_dt + pd.Timedelta(minutes=d)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Kilit yapı </w:t>
      </w:r>
      <w:r>
        <w:rPr>
          <w:rFonts w:ascii="Consolas" w:hAnsi="Consolas"/>
          <w:color w:val="334466"/>
          <w:sz w:val="17"/>
        </w:rPr>
        <w:t>shift</w:t>
      </w:r>
      <w:r>
        <w:rPr>
          <w:rFonts w:ascii="Segoe UI" w:hAnsi="Segoe UI"/>
          <w:color w:val="141414"/>
          <w:sz w:val="20"/>
        </w:rPr>
        <w:t xml:space="preserve"> sözlüğü ve </w:t>
      </w:r>
      <w:r>
        <w:rPr>
          <w:rFonts w:ascii="Consolas" w:hAnsi="Consolas"/>
          <w:color w:val="334466"/>
          <w:sz w:val="17"/>
        </w:rPr>
        <w:t>opt_dt()</w:t>
      </w:r>
      <w:r>
        <w:rPr>
          <w:rFonts w:ascii="Segoe UI" w:hAnsi="Segoe UI"/>
          <w:color w:val="141414"/>
          <w:sz w:val="20"/>
        </w:rPr>
        <w:t xml:space="preserve"> fonksiyonudur: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Optimize saati nasıl bulunuyor?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Doğrulayıcı çözücüden hiçbir şey almaz. Elinde yalnız (a) </w:t>
            </w:r>
            <w:r>
              <w:rPr>
                <w:rFonts w:ascii="Consolas" w:hAnsi="Consolas"/>
                <w:color w:val="334466"/>
                <w:sz w:val="16"/>
              </w:rPr>
              <w:t>derived/</w:t>
            </w:r>
            <w:r>
              <w:rPr>
                <w:rFonts w:ascii="Segoe UI" w:hAnsi="Segoe UI"/>
                <w:color w:val="454442"/>
                <w:sz w:val="18"/>
              </w:rPr>
              <w:t xml:space="preserve">'deki </w:t>
            </w:r>
            <w:r>
              <w:rPr>
                <w:rFonts w:ascii="Segoe UI" w:hAnsi="Segoe UI"/>
                <w:b/>
                <w:color w:val="454442"/>
                <w:sz w:val="18"/>
              </w:rPr>
              <w:t>mevcut</w:t>
            </w:r>
            <w:r>
              <w:rPr>
                <w:rFonts w:ascii="Segoe UI" w:hAnsi="Segoe UI"/>
                <w:color w:val="454442"/>
                <w:sz w:val="18"/>
              </w:rPr>
              <w:t xml:space="preserve"> saatler ve (b) </w:t>
            </w:r>
            <w:r>
              <w:rPr>
                <w:rFonts w:ascii="Consolas" w:hAnsi="Consolas"/>
                <w:color w:val="334466"/>
                <w:sz w:val="16"/>
              </w:rPr>
              <w:t>optimized_schedule.csv</w:t>
            </w:r>
            <w:r>
              <w:rPr>
                <w:rFonts w:ascii="Segoe UI" w:hAnsi="Segoe UI"/>
                <w:color w:val="454442"/>
                <w:sz w:val="18"/>
              </w:rPr>
              <w:t xml:space="preserve">'deki </w:t>
            </w:r>
            <w:r>
              <w:rPr>
                <w:rFonts w:ascii="Segoe UI" w:hAnsi="Segoe UI"/>
                <w:b/>
                <w:color w:val="454442"/>
                <w:sz w:val="18"/>
              </w:rPr>
              <w:t>değişim dakikaları</w:t>
            </w:r>
            <w:r>
              <w:rPr>
                <w:rFonts w:ascii="Segoe UI" w:hAnsi="Segoe UI"/>
                <w:color w:val="454442"/>
                <w:sz w:val="18"/>
              </w:rPr>
              <w:t xml:space="preserve"> vardır. </w:t>
            </w:r>
            <w:r>
              <w:rPr>
                <w:rFonts w:ascii="Consolas" w:hAnsi="Consolas"/>
                <w:color w:val="334466"/>
                <w:sz w:val="16"/>
              </w:rPr>
              <w:t>opt_dt()</w:t>
            </w:r>
            <w:r>
              <w:rPr>
                <w:rFonts w:ascii="Segoe UI" w:hAnsi="Segoe UI"/>
                <w:color w:val="454442"/>
                <w:sz w:val="18"/>
              </w:rPr>
              <w:t xml:space="preserve"> bu ikisini birleştirir: </w:t>
            </w:r>
            <w:r>
              <w:rPr>
                <w:rFonts w:ascii="Consolas" w:hAnsi="Consolas"/>
                <w:color w:val="334466"/>
                <w:sz w:val="16"/>
              </w:rPr>
              <w:t>optimize = snap(mevcut) + değişim</w:t>
            </w:r>
            <w:r>
              <w:rPr>
                <w:rFonts w:ascii="Segoe UI" w:hAnsi="Segoe UI"/>
                <w:color w:val="454442"/>
                <w:sz w:val="18"/>
              </w:rPr>
              <w:t xml:space="preserve">. Tarifede kaydı olmayan bir olay </w:t>
            </w:r>
            <w:r>
              <w:rPr>
                <w:rFonts w:ascii="Segoe UI" w:hAnsi="Segoe UI"/>
                <w:b/>
                <w:color w:val="454442"/>
                <w:sz w:val="18"/>
              </w:rPr>
              <w:t>sabit</w:t>
            </w:r>
            <w:r>
              <w:rPr>
                <w:rFonts w:ascii="Segoe UI" w:hAnsi="Segoe UI"/>
                <w:color w:val="454442"/>
                <w:sz w:val="18"/>
              </w:rPr>
              <w:t xml:space="preserve"> kabul edilir (değişim = 0). Yani doğrulayıcı çözümü sıfırdan yeniden inşa eder.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5.5  Kontrol A1 — ızgara, pencere ve saat aritmetiği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147–160   ·   üç ayrı A1 kontrolü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A1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148  </w:t>
      </w:r>
      <w:r>
        <w:rPr>
          <w:rFonts w:ascii="Consolas" w:hAnsi="Consolas"/>
          <w:color w:val="141414"/>
          <w:sz w:val="15"/>
        </w:rPr>
        <w:t xml:space="preserve">    grid_ok = (sched[</w:t>
      </w:r>
      <w:r>
        <w:rPr>
          <w:rFonts w:ascii="Consolas" w:hAnsi="Consolas"/>
          <w:color w:val="9A5B14"/>
          <w:sz w:val="15"/>
        </w:rPr>
        <w:t>"degisim_dk"</w:t>
      </w:r>
      <w:r>
        <w:rPr>
          <w:rFonts w:ascii="Consolas" w:hAnsi="Consolas"/>
          <w:color w:val="141414"/>
          <w:sz w:val="15"/>
        </w:rPr>
        <w:t xml:space="preserve">] % DELTA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).all()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149  </w:t>
      </w:r>
      <w:r>
        <w:rPr>
          <w:rFonts w:ascii="Consolas" w:hAnsi="Consolas"/>
          <w:color w:val="141414"/>
          <w:sz w:val="15"/>
        </w:rPr>
        <w:t xml:space="preserve">    wdev_ok = (sched[</w:t>
      </w:r>
      <w:r>
        <w:rPr>
          <w:rFonts w:ascii="Consolas" w:hAnsi="Consolas"/>
          <w:color w:val="9A5B14"/>
          <w:sz w:val="15"/>
        </w:rPr>
        <w:t>"degisim_dk"</w:t>
      </w:r>
      <w:r>
        <w:rPr>
          <w:rFonts w:ascii="Consolas" w:hAnsi="Consolas"/>
          <w:color w:val="141414"/>
          <w:sz w:val="15"/>
        </w:rPr>
        <w:t>].abs() &lt;= WDEV).all()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150  </w:t>
      </w:r>
      <w:r>
        <w:rPr>
          <w:rFonts w:ascii="Consolas" w:hAnsi="Consolas"/>
          <w:color w:val="141414"/>
          <w:sz w:val="15"/>
        </w:rPr>
        <w:t xml:space="preserve">    n_bad_hhmm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sched.itertuples():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152  </w:t>
      </w:r>
      <w:r>
        <w:rPr>
          <w:rFonts w:ascii="Consolas" w:hAnsi="Consolas"/>
          <w:color w:val="141414"/>
          <w:sz w:val="15"/>
        </w:rPr>
        <w:t xml:space="preserve">        h0, m0 = map(int, r.eski_IST.split(</w:t>
      </w:r>
      <w:r>
        <w:rPr>
          <w:rFonts w:ascii="Consolas" w:hAnsi="Consolas"/>
          <w:color w:val="9A5B14"/>
          <w:sz w:val="15"/>
        </w:rPr>
        <w:t>":"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153  </w:t>
      </w:r>
      <w:r>
        <w:rPr>
          <w:rFonts w:ascii="Consolas" w:hAnsi="Consolas"/>
          <w:color w:val="141414"/>
          <w:sz w:val="15"/>
        </w:rPr>
        <w:t xml:space="preserve">        tot = (h0 *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 + m0 + int(r.degisim_dk)) % </w:t>
      </w:r>
      <w:r>
        <w:rPr>
          <w:rFonts w:ascii="Consolas" w:hAnsi="Consolas"/>
          <w:color w:val="146B62"/>
          <w:sz w:val="15"/>
        </w:rPr>
        <w:t>1440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f</w:t>
      </w:r>
      <w:r>
        <w:rPr>
          <w:rFonts w:ascii="Consolas" w:hAnsi="Consolas"/>
          <w:color w:val="9A5B14"/>
          <w:sz w:val="15"/>
        </w:rPr>
        <w:t>"{tot // 60:02d}:{tot % 60:02d}"</w:t>
      </w:r>
      <w:r>
        <w:rPr>
          <w:rFonts w:ascii="Consolas" w:hAnsi="Consolas"/>
          <w:color w:val="141414"/>
          <w:sz w:val="15"/>
        </w:rPr>
        <w:t xml:space="preserve"> != r.yeni_IST: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155  </w:t>
      </w:r>
      <w:r>
        <w:rPr>
          <w:rFonts w:ascii="Consolas" w:hAnsi="Consolas"/>
          <w:color w:val="141414"/>
          <w:sz w:val="15"/>
        </w:rPr>
        <w:t xml:space="preserve">            n_bad_hhmm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156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"A1 ızgara (10 dk)"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"{len(sched)} uçuş hareketi"</w:t>
      </w:r>
      <w:r>
        <w:rPr>
          <w:rFonts w:ascii="Consolas" w:hAnsi="Consolas"/>
          <w:color w:val="141414"/>
          <w:sz w:val="15"/>
        </w:rPr>
        <w:t>, grid_ok)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157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"A1 pencere (±60 dk)"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"{len(sched)} uçuş hareketi"</w:t>
      </w:r>
      <w:r>
        <w:rPr>
          <w:rFonts w:ascii="Consolas" w:hAnsi="Consolas"/>
          <w:color w:val="141414"/>
          <w:sz w:val="15"/>
        </w:rPr>
        <w:t>, wdev_ok,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158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"maks |değişim| = {sched['degisim_dk'].abs().max()} dk"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159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"A1 saat aritmetiği"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"eski+değişim = yeni"</w:t>
      </w:r>
      <w:r>
        <w:rPr>
          <w:rFonts w:ascii="Consolas" w:hAnsi="Consolas"/>
          <w:color w:val="141414"/>
          <w:sz w:val="15"/>
        </w:rPr>
        <w:t xml:space="preserve">, n_bad_hhmm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160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"tutarsız satır: {n_bad_hhmm}"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Kontrol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doğrular?</w:t>
            </w:r>
          </w:p>
        </w:tc>
        <w:tc>
          <w:tcPr>
            <w:tcW w:type="dxa" w:w="328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Beklenen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Izgara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değişim 10'un katı mı?</w:t>
            </w:r>
          </w:p>
        </w:tc>
        <w:tc>
          <w:tcPr>
            <w:tcW w:type="dxa" w:w="328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degisim_dk % 10 == 0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Pencere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Hiçbir kaydırma ±60 dk'yı aşıyor mu?</w:t>
            </w:r>
          </w:p>
        </w:tc>
        <w:tc>
          <w:tcPr>
            <w:tcW w:type="dxa" w:w="328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|degisim_dk| ≤ 60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Saat aritmetiği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eski_IST + değişim == yeni_IST</w:t>
            </w:r>
            <w:r>
              <w:rPr>
                <w:rFonts w:ascii="Segoe UI" w:hAnsi="Segoe UI"/>
                <w:color w:val="454442"/>
                <w:sz w:val="17"/>
              </w:rPr>
              <w:t xml:space="preserve"> mi?</w:t>
            </w:r>
          </w:p>
        </w:tc>
        <w:tc>
          <w:tcPr>
            <w:tcW w:type="dxa" w:w="328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 tutarsız satır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Üçüncü kontrol basit görünür ama önemlidir: çıktı dosyasındaki </w:t>
      </w:r>
      <w:r>
        <w:rPr>
          <w:rFonts w:ascii="Consolas" w:hAnsi="Consolas"/>
          <w:color w:val="334466"/>
          <w:sz w:val="17"/>
        </w:rPr>
        <w:t>yeni_IST</w:t>
      </w:r>
      <w:r>
        <w:rPr>
          <w:rFonts w:ascii="Segoe UI" w:hAnsi="Segoe UI"/>
          <w:color w:val="141414"/>
          <w:sz w:val="20"/>
        </w:rPr>
        <w:t xml:space="preserve"> sütunu, </w:t>
      </w:r>
      <w:r>
        <w:rPr>
          <w:rFonts w:ascii="Consolas" w:hAnsi="Consolas"/>
          <w:color w:val="334466"/>
          <w:sz w:val="17"/>
        </w:rPr>
        <w:t>eski_IST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degisim_dk</w:t>
      </w:r>
      <w:r>
        <w:rPr>
          <w:rFonts w:ascii="Segoe UI" w:hAnsi="Segoe UI"/>
          <w:color w:val="141414"/>
          <w:sz w:val="20"/>
        </w:rPr>
        <w:t xml:space="preserve"> ile </w:t>
      </w:r>
      <w:r>
        <w:rPr>
          <w:rFonts w:ascii="Segoe UI" w:hAnsi="Segoe UI"/>
          <w:b/>
          <w:color w:val="141414"/>
          <w:sz w:val="20"/>
        </w:rPr>
        <w:t>tutarlı</w:t>
      </w:r>
      <w:r>
        <w:rPr>
          <w:rFonts w:ascii="Segoe UI" w:hAnsi="Segoe UI"/>
          <w:color w:val="141414"/>
          <w:sz w:val="20"/>
        </w:rPr>
        <w:t xml:space="preserve"> olmalıdır. Bir yazma hatası bu kontrolde yakalanır.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5.6  Olay tablosunun yeniden inşası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162–176   ·   varış ve kalkış olaylarının birleştirilmesi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olay tablosu (F, A2, G için)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olay = (gün, uçuş, rol, snap'lenmiş mevcut zaman); bağlantılarda paylaşılır → unique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164  </w:t>
      </w:r>
      <w:r>
        <w:rPr>
          <w:rFonts w:ascii="Consolas" w:hAnsi="Consolas"/>
          <w:color w:val="141414"/>
          <w:sz w:val="15"/>
        </w:rPr>
        <w:t xml:space="preserve">    ev = pd.concat([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165  </w:t>
      </w:r>
      <w:r>
        <w:rPr>
          <w:rFonts w:ascii="Consolas" w:hAnsi="Consolas"/>
          <w:color w:val="141414"/>
          <w:sz w:val="15"/>
        </w:rPr>
        <w:t xml:space="preserve">        tk[[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"cur_arr_snap"</w:t>
      </w:r>
      <w:r>
        <w:rPr>
          <w:rFonts w:ascii="Consolas" w:hAnsi="Consolas"/>
          <w:color w:val="141414"/>
          <w:sz w:val="15"/>
        </w:rPr>
        <w:t>]].rename(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166  </w:t>
      </w:r>
      <w:r>
        <w:rPr>
          <w:rFonts w:ascii="Consolas" w:hAnsi="Consolas"/>
          <w:color w:val="141414"/>
          <w:sz w:val="15"/>
        </w:rPr>
        <w:t xml:space="preserve">            columns={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"cur_arr_snap"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}).assign(role=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167  </w:t>
      </w:r>
      <w:r>
        <w:rPr>
          <w:rFonts w:ascii="Consolas" w:hAnsi="Consolas"/>
          <w:color w:val="141414"/>
          <w:sz w:val="15"/>
        </w:rPr>
        <w:t xml:space="preserve">        tk[[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"cur_dep_snap"</w:t>
      </w:r>
      <w:r>
        <w:rPr>
          <w:rFonts w:ascii="Consolas" w:hAnsi="Consolas"/>
          <w:color w:val="141414"/>
          <w:sz w:val="15"/>
        </w:rPr>
        <w:t>]].rename(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168  </w:t>
      </w:r>
      <w:r>
        <w:rPr>
          <w:rFonts w:ascii="Consolas" w:hAnsi="Consolas"/>
          <w:color w:val="141414"/>
          <w:sz w:val="15"/>
        </w:rPr>
        <w:t xml:space="preserve">            columns={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"cur_dep_snap"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}).assign(role=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169  </w:t>
      </w:r>
      <w:r>
        <w:rPr>
          <w:rFonts w:ascii="Consolas" w:hAnsi="Consolas"/>
          <w:color w:val="141414"/>
          <w:sz w:val="15"/>
        </w:rPr>
        <w:t xml:space="preserve">    ]).drop_duplicates([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>]).reset_index(drop=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170  </w:t>
      </w:r>
      <w:r>
        <w:rPr>
          <w:rFonts w:ascii="Consolas" w:hAnsi="Consolas"/>
          <w:color w:val="141414"/>
          <w:sz w:val="15"/>
        </w:rPr>
        <w:t xml:space="preserve">    ev[</w:t>
      </w:r>
      <w:r>
        <w:rPr>
          <w:rFonts w:ascii="Consolas" w:hAnsi="Consolas"/>
          <w:color w:val="9A5B14"/>
          <w:sz w:val="15"/>
        </w:rPr>
        <w:t>"opt"</w:t>
      </w:r>
      <w:r>
        <w:rPr>
          <w:rFonts w:ascii="Consolas" w:hAnsi="Consolas"/>
          <w:color w:val="141414"/>
          <w:sz w:val="15"/>
        </w:rPr>
        <w:t xml:space="preserve">] = [opt_dt(int(r.flno), int(r.day), r.role, r.cur)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ev.itertuples()]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171  </w:t>
      </w:r>
      <w:r>
        <w:rPr>
          <w:rFonts w:ascii="Consolas" w:hAnsi="Consolas"/>
          <w:color w:val="141414"/>
          <w:sz w:val="15"/>
        </w:rPr>
        <w:t xml:space="preserve">    n_events = len(ev)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172  </w:t>
      </w:r>
      <w:r>
        <w:rPr>
          <w:rFonts w:ascii="Consolas" w:hAnsi="Consolas"/>
          <w:color w:val="141414"/>
          <w:sz w:val="15"/>
        </w:rPr>
        <w:t xml:space="preserve">    n_adj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ev.itertuples()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(int(r.day), int(r.flno), </w:t>
      </w:r>
      <w:r>
        <w:rPr>
          <w:rFonts w:ascii="Consolas" w:hAnsi="Consolas"/>
          <w:color w:val="9A5B14"/>
          <w:sz w:val="15"/>
        </w:rPr>
        <w:t>"kalkış"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r.role ==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"varış"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174  </w:t>
      </w:r>
      <w:r>
        <w:rPr>
          <w:rFonts w:ascii="Consolas" w:hAnsi="Consolas"/>
          <w:color w:val="141414"/>
          <w:sz w:val="15"/>
        </w:rPr>
        <w:t xml:space="preserve">                    hhmm_of(r.cur))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shift)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175  </w:t>
      </w:r>
      <w:r>
        <w:rPr>
          <w:rFonts w:ascii="Consolas" w:hAnsi="Consolas"/>
          <w:color w:val="141414"/>
          <w:sz w:val="15"/>
        </w:rPr>
        <w:t xml:space="preserve">    ck.note(</w:t>
      </w:r>
      <w:r>
        <w:rPr>
          <w:rFonts w:ascii="Consolas" w:hAnsi="Consolas"/>
          <w:color w:val="9A5B14"/>
          <w:sz w:val="15"/>
        </w:rPr>
        <w:t>"olay eşleme"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"{n_events} olay"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"{n_adj} ayarlanabilir (tarife dosyasıyla eşleşti),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176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"{n_events - n_adj} sabit; tarife satırı: {len(sched)}"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tk_connections.csv</w:t>
      </w:r>
      <w:r>
        <w:rPr>
          <w:rFonts w:ascii="Segoe UI" w:hAnsi="Segoe UI"/>
          <w:color w:val="141414"/>
          <w:sz w:val="20"/>
        </w:rPr>
        <w:t xml:space="preserve">'den varış ve kalkış olayları ayrı ayrı çıkarılıp </w:t>
      </w:r>
      <w:r>
        <w:rPr>
          <w:rFonts w:ascii="Consolas" w:hAnsi="Consolas"/>
          <w:color w:val="334466"/>
          <w:sz w:val="17"/>
        </w:rPr>
        <w:t>drop_duplicates</w:t>
      </w:r>
      <w:r>
        <w:rPr>
          <w:rFonts w:ascii="Segoe UI" w:hAnsi="Segoe UI"/>
          <w:color w:val="141414"/>
          <w:sz w:val="20"/>
        </w:rPr>
        <w:t xml:space="preserve"> ile tekilleştirilir — 03'teki </w:t>
      </w:r>
      <w:r>
        <w:rPr>
          <w:rFonts w:ascii="Consolas" w:hAnsi="Consolas"/>
          <w:color w:val="334466"/>
          <w:sz w:val="17"/>
        </w:rPr>
        <w:t>events</w:t>
      </w:r>
      <w:r>
        <w:rPr>
          <w:rFonts w:ascii="Segoe UI" w:hAnsi="Segoe UI"/>
          <w:color w:val="141414"/>
          <w:sz w:val="20"/>
        </w:rPr>
        <w:t xml:space="preserve"> sözlüğünün </w:t>
      </w:r>
      <w:r>
        <w:rPr>
          <w:rFonts w:ascii="Segoe UI" w:hAnsi="Segoe UI"/>
          <w:b/>
          <w:color w:val="141414"/>
          <w:sz w:val="20"/>
        </w:rPr>
        <w:t>bağımsız karşılığı</w:t>
      </w:r>
      <w:r>
        <w:rPr>
          <w:rFonts w:ascii="Segoe UI" w:hAnsi="Segoe UI"/>
          <w:color w:val="141414"/>
          <w:sz w:val="20"/>
        </w:rPr>
        <w:t xml:space="preserve">. </w:t>
      </w:r>
      <w:r>
        <w:rPr>
          <w:rFonts w:ascii="Consolas" w:hAnsi="Consolas"/>
          <w:color w:val="334466"/>
          <w:sz w:val="17"/>
        </w:rPr>
        <w:t>note</w:t>
      </w:r>
      <w:r>
        <w:rPr>
          <w:rFonts w:ascii="Segoe UI" w:hAnsi="Segoe UI"/>
          <w:color w:val="141414"/>
          <w:sz w:val="20"/>
        </w:rPr>
        <w:t xml:space="preserve"> satırı kaç olayın tarife dosyasıyla eşleştiğini (ayarlanabilir) ve kaçının sabit olduğunu bildirir; bu sayılar 03'ün konsol çıktısıyla karşılaştırılabilir.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5.7  Kontrol F — kova kapasitesi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178–188   ·   her gün × 10 dk kova doluluğu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F  (kova kapasitesi)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179  </w:t>
      </w:r>
      <w:r>
        <w:rPr>
          <w:rFonts w:ascii="Consolas" w:hAnsi="Consolas"/>
          <w:color w:val="141414"/>
          <w:sz w:val="15"/>
        </w:rPr>
        <w:t xml:space="preserve">    worst = {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180  </w:t>
      </w:r>
      <w:r>
        <w:rPr>
          <w:rFonts w:ascii="Consolas" w:hAnsi="Consolas"/>
          <w:color w:val="141414"/>
          <w:sz w:val="15"/>
        </w:rPr>
        <w:t xml:space="preserve">    n_over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(day, role), grp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ev.groupby([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182  </w:t>
      </w:r>
      <w:r>
        <w:rPr>
          <w:rFonts w:ascii="Consolas" w:hAnsi="Consolas"/>
          <w:color w:val="141414"/>
          <w:sz w:val="15"/>
        </w:rPr>
        <w:t xml:space="preserve">        occ = grp.groupby(</w:t>
      </w:r>
      <w:r>
        <w:rPr>
          <w:rFonts w:ascii="Consolas" w:hAnsi="Consolas"/>
          <w:color w:val="9A5B14"/>
          <w:sz w:val="15"/>
        </w:rPr>
        <w:t>"opt"</w:t>
      </w:r>
      <w:r>
        <w:rPr>
          <w:rFonts w:ascii="Consolas" w:hAnsi="Consolas"/>
          <w:color w:val="141414"/>
          <w:sz w:val="15"/>
        </w:rPr>
        <w:t>).size()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183  </w:t>
      </w:r>
      <w:r>
        <w:rPr>
          <w:rFonts w:ascii="Consolas" w:hAnsi="Consolas"/>
          <w:color w:val="141414"/>
          <w:sz w:val="15"/>
        </w:rPr>
        <w:t xml:space="preserve">        cap = CAP_DEP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role ==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CAP_ARR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184  </w:t>
      </w:r>
      <w:r>
        <w:rPr>
          <w:rFonts w:ascii="Consolas" w:hAnsi="Consolas"/>
          <w:color w:val="141414"/>
          <w:sz w:val="15"/>
        </w:rPr>
        <w:t xml:space="preserve">        worst[role] = max(worst[role], int(occ.max()))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185  </w:t>
      </w:r>
      <w:r>
        <w:rPr>
          <w:rFonts w:ascii="Consolas" w:hAnsi="Consolas"/>
          <w:color w:val="141414"/>
          <w:sz w:val="15"/>
        </w:rPr>
        <w:t xml:space="preserve">        n_over += int((occ &gt; cap).sum())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186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"F kova kapasitesi"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"{len(days)} gün × 10 dk kovalar"</w:t>
      </w:r>
      <w:r>
        <w:rPr>
          <w:rFonts w:ascii="Consolas" w:hAnsi="Consolas"/>
          <w:color w:val="141414"/>
          <w:sz w:val="15"/>
        </w:rPr>
        <w:t xml:space="preserve">, n_over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187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"aşan kova: {n_over} · en dolu kova: kalkış {worst['dep']}/{CAP_DEP},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188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"varış {worst['arr']}/{CAP_ARR}"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Kritik nokta: gruplama </w:t>
      </w:r>
      <w:r>
        <w:rPr>
          <w:rFonts w:ascii="Consolas" w:hAnsi="Consolas"/>
          <w:color w:val="334466"/>
          <w:sz w:val="17"/>
        </w:rPr>
        <w:t>opt</w:t>
      </w:r>
      <w:r>
        <w:rPr>
          <w:rFonts w:ascii="Segoe UI" w:hAnsi="Segoe UI"/>
          <w:color w:val="141414"/>
          <w:sz w:val="20"/>
        </w:rPr>
        <w:t xml:space="preserve"> (optimize saat) üzerinden yapılır, </w:t>
      </w:r>
      <w:r>
        <w:rPr>
          <w:rFonts w:ascii="Consolas" w:hAnsi="Consolas"/>
          <w:color w:val="334466"/>
          <w:sz w:val="17"/>
        </w:rPr>
        <w:t>cur</w:t>
      </w:r>
      <w:r>
        <w:rPr>
          <w:rFonts w:ascii="Segoe UI" w:hAnsi="Segoe UI"/>
          <w:color w:val="141414"/>
          <w:sz w:val="20"/>
        </w:rPr>
        <w:t xml:space="preserve"> üzerinden değil. Yani </w:t>
      </w:r>
      <w:r>
        <w:rPr>
          <w:rFonts w:ascii="Segoe UI" w:hAnsi="Segoe UI"/>
          <w:b/>
          <w:color w:val="141414"/>
          <w:sz w:val="20"/>
        </w:rPr>
        <w:t>çözümün ürettiği</w:t>
      </w:r>
      <w:r>
        <w:rPr>
          <w:rFonts w:ascii="Segoe UI" w:hAnsi="Segoe UI"/>
          <w:color w:val="141414"/>
          <w:sz w:val="20"/>
        </w:rPr>
        <w:t xml:space="preserve"> dolulukları sayar. Ayrıca </w:t>
      </w:r>
      <w:r>
        <w:rPr>
          <w:rFonts w:ascii="Segoe UI" w:hAnsi="Segoe UI"/>
          <w:b/>
          <w:color w:val="141414"/>
          <w:sz w:val="20"/>
        </w:rPr>
        <w:t>tüm</w:t>
      </w:r>
      <w:r>
        <w:rPr>
          <w:rFonts w:ascii="Segoe UI" w:hAnsi="Segoe UI"/>
          <w:color w:val="141414"/>
          <w:sz w:val="20"/>
        </w:rPr>
        <w:t xml:space="preserve"> TK uçuşları sayılır — sabitler, ayarlananlar ve amaç evreni dışındakiler. Bu, 03'ün </w:t>
      </w:r>
      <w:r>
        <w:rPr>
          <w:rFonts w:ascii="Consolas" w:hAnsi="Consolas"/>
          <w:color w:val="334466"/>
          <w:sz w:val="17"/>
        </w:rPr>
        <w:t>extra_use</w:t>
      </w:r>
      <w:r>
        <w:rPr>
          <w:rFonts w:ascii="Segoe UI" w:hAnsi="Segoe UI"/>
          <w:color w:val="141414"/>
          <w:sz w:val="20"/>
        </w:rPr>
        <w:t xml:space="preserve"> mekanizmasının doğru çalışıp çalışmadığının bağımsız testidir.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5.8  Kontrol A2 — rotasyon, gerçek zaman ekseninde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190–225   ·   gece-aşan turlar dahil doğrulama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A2  (rotasyon, gerçek eksen)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191  </w:t>
      </w:r>
      <w:r>
        <w:rPr>
          <w:rFonts w:ascii="Consolas" w:hAnsi="Consolas"/>
          <w:color w:val="141414"/>
          <w:sz w:val="15"/>
        </w:rPr>
        <w:t xml:space="preserve">    pairs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_, grp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rot.groupby(</w:t>
      </w:r>
      <w:r>
        <w:rPr>
          <w:rFonts w:ascii="Consolas" w:hAnsi="Consolas"/>
          <w:color w:val="9A5B14"/>
          <w:sz w:val="15"/>
        </w:rPr>
        <w:t>"Pair"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grp[grp[</w:t>
      </w:r>
      <w:r>
        <w:rPr>
          <w:rFonts w:ascii="Consolas" w:hAnsi="Consolas"/>
          <w:color w:val="9A5B14"/>
          <w:sz w:val="15"/>
        </w:rPr>
        <w:t>"Orig"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"IST"</w:t>
      </w:r>
      <w:r>
        <w:rPr>
          <w:rFonts w:ascii="Consolas" w:hAnsi="Consolas"/>
          <w:color w:val="141414"/>
          <w:sz w:val="15"/>
        </w:rPr>
        <w:t>][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inf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grp[grp[</w:t>
      </w:r>
      <w:r>
        <w:rPr>
          <w:rFonts w:ascii="Consolas" w:hAnsi="Consolas"/>
          <w:color w:val="9A5B14"/>
          <w:sz w:val="15"/>
        </w:rPr>
        <w:t>"Dest"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9A5B14"/>
          <w:sz w:val="15"/>
        </w:rPr>
        <w:t>"IST"</w:t>
      </w:r>
      <w:r>
        <w:rPr>
          <w:rFonts w:ascii="Consolas" w:hAnsi="Consolas"/>
          <w:color w:val="141414"/>
          <w:sz w:val="15"/>
        </w:rPr>
        <w:t>][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195  </w:t>
      </w:r>
      <w:r>
        <w:rPr>
          <w:rFonts w:ascii="Consolas" w:hAnsi="Consolas"/>
          <w:color w:val="141414"/>
          <w:sz w:val="15"/>
        </w:rPr>
        <w:t xml:space="preserve">                pairs.append((int(of), int(inf)))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196  </w:t>
      </w:r>
      <w:r>
        <w:rPr>
          <w:rFonts w:ascii="Consolas" w:hAnsi="Consolas"/>
          <w:color w:val="141414"/>
          <w:sz w:val="15"/>
        </w:rPr>
        <w:t xml:space="preserve">    cur_map = {(int(r.flno), int(r.day), r.role): r.cur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197  </w:t>
      </w:r>
      <w:r>
        <w:rPr>
          <w:rFonts w:ascii="Consolas" w:hAnsi="Consolas"/>
          <w:color w:val="141414"/>
          <w:sz w:val="15"/>
        </w:rPr>
        <w:t xml:space="preserve">    opt_map = {(int(r.flno), int(r.day), r.role): r.opt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198  </w:t>
      </w:r>
      <w:r>
        <w:rPr>
          <w:rFonts w:ascii="Consolas" w:hAnsi="Consolas"/>
          <w:color w:val="141414"/>
          <w:sz w:val="15"/>
        </w:rPr>
        <w:t xml:space="preserve">    a2_chk = a2_new = a2_base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of, inf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pairs: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201  </w:t>
      </w:r>
      <w:r>
        <w:rPr>
          <w:rFonts w:ascii="Consolas" w:hAnsi="Consolas"/>
          <w:color w:val="141414"/>
          <w:sz w:val="15"/>
        </w:rPr>
        <w:t xml:space="preserve">            t_ob = blocks.get((of,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202  </w:t>
      </w:r>
      <w:r>
        <w:rPr>
          <w:rFonts w:ascii="Consolas" w:hAnsi="Consolas"/>
          <w:color w:val="141414"/>
          <w:sz w:val="15"/>
        </w:rPr>
        <w:t xml:space="preserve">            dep_c, dep_o = cur_map.get((of,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)), opt_map.get((of,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dep_c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dep_o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t_ob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205  </w:t>
      </w:r>
      <w:r>
        <w:rPr>
          <w:rFonts w:ascii="Consolas" w:hAnsi="Consolas"/>
          <w:color w:val="141414"/>
          <w:sz w:val="15"/>
        </w:rPr>
        <w:t xml:space="preserve">            pick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d2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(d, d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207  </w:t>
      </w:r>
      <w:r>
        <w:rPr>
          <w:rFonts w:ascii="Consolas" w:hAnsi="Consolas"/>
          <w:color w:val="141414"/>
          <w:sz w:val="15"/>
        </w:rPr>
        <w:t xml:space="preserve">                a_c = cur_map.get((inf,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208  </w:t>
      </w:r>
      <w:r>
        <w:rPr>
          <w:rFonts w:ascii="Consolas" w:hAnsi="Consolas"/>
          <w:color w:val="141414"/>
          <w:sz w:val="15"/>
        </w:rPr>
        <w:t xml:space="preserve">                t_ib = blocks.get((inf,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209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a_c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t_ib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a_c &gt; dep_c: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210  </w:t>
      </w:r>
      <w:r>
        <w:rPr>
          <w:rFonts w:ascii="Consolas" w:hAnsi="Consolas"/>
          <w:color w:val="141414"/>
          <w:sz w:val="15"/>
        </w:rPr>
        <w:t xml:space="preserve">                    pick = (d2, a_c, t_ib)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211  </w:t>
      </w:r>
      <w:r>
        <w:rPr>
          <w:rFonts w:ascii="Consolas" w:hAnsi="Consolas"/>
          <w:color w:val="141414"/>
          <w:sz w:val="15"/>
        </w:rPr>
        <w:t xml:space="preserve">                    </w:t>
      </w:r>
      <w:r>
        <w:rPr>
          <w:rFonts w:ascii="Consolas" w:hAnsi="Consolas"/>
          <w:b/>
          <w:color w:val="0B57A4"/>
          <w:sz w:val="15"/>
        </w:rPr>
        <w:t>break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pick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214  </w:t>
      </w:r>
      <w:r>
        <w:rPr>
          <w:rFonts w:ascii="Consolas" w:hAnsi="Consolas"/>
          <w:color w:val="141414"/>
          <w:sz w:val="15"/>
        </w:rPr>
        <w:t xml:space="preserve">            d2, a_c, t_ib = pick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215  </w:t>
      </w:r>
      <w:r>
        <w:rPr>
          <w:rFonts w:ascii="Consolas" w:hAnsi="Consolas"/>
          <w:color w:val="141414"/>
          <w:sz w:val="15"/>
        </w:rPr>
        <w:t xml:space="preserve">            a_o = opt_map.get((inf, d2,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a_o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218  </w:t>
      </w:r>
      <w:r>
        <w:rPr>
          <w:rFonts w:ascii="Consolas" w:hAnsi="Consolas"/>
          <w:color w:val="141414"/>
          <w:sz w:val="15"/>
        </w:rPr>
        <w:t xml:space="preserve">            a2_chk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219  </w:t>
      </w:r>
      <w:r>
        <w:rPr>
          <w:rFonts w:ascii="Consolas" w:hAnsi="Consolas"/>
          <w:color w:val="141414"/>
          <w:sz w:val="15"/>
        </w:rPr>
        <w:t xml:space="preserve">            need = pd.Timedelta(minutes=t_ob + TAU + t_ib)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a_c &lt; dep_c + need: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221  </w:t>
      </w:r>
      <w:r>
        <w:rPr>
          <w:rFonts w:ascii="Consolas" w:hAnsi="Consolas"/>
          <w:color w:val="141414"/>
          <w:sz w:val="15"/>
        </w:rPr>
        <w:t xml:space="preserve">                a2_base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mevcut tarife de sağlamıyor → eşleşme artefaktı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222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a_o &lt; dep_o + need: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223  </w:t>
      </w:r>
      <w:r>
        <w:rPr>
          <w:rFonts w:ascii="Consolas" w:hAnsi="Consolas"/>
          <w:color w:val="141414"/>
          <w:sz w:val="15"/>
        </w:rPr>
        <w:t xml:space="preserve">                a2_new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</w:t>
      </w:r>
      <w:r>
        <w:rPr>
          <w:rFonts w:ascii="Consolas" w:hAnsi="Consolas"/>
          <w:i/>
          <w:color w:val="627762"/>
          <w:sz w:val="15"/>
        </w:rPr>
        <w:t># optimizasyonun YENİ yarattığı ihlal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224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"A2 rotasyon (gerçek eksen)"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"{a2_chk} tur (gece-aşan dahil)"</w:t>
      </w:r>
      <w:r>
        <w:rPr>
          <w:rFonts w:ascii="Consolas" w:hAnsi="Consolas"/>
          <w:color w:val="141414"/>
          <w:sz w:val="15"/>
        </w:rPr>
        <w:t xml:space="preserve">, a2_new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225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"YENİ ihlal: {a2_new} · mevcut tarifede de sağlanmayan (artefakt): {a2_base}"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Doğrulayıcının en değerli kontrolü budur, çünkü </w:t>
      </w:r>
      <w:r>
        <w:rPr>
          <w:rFonts w:ascii="Segoe UI" w:hAnsi="Segoe UI"/>
          <w:b/>
          <w:color w:val="141414"/>
          <w:sz w:val="20"/>
        </w:rPr>
        <w:t>modelin göremediği</w:t>
      </w:r>
      <w:r>
        <w:rPr>
          <w:rFonts w:ascii="Segoe UI" w:hAnsi="Segoe UI"/>
          <w:color w:val="141414"/>
          <w:sz w:val="20"/>
        </w:rPr>
        <w:t xml:space="preserve"> bir şeyi görür: byday ayrıştırmasında gün h'nin kalkışı ile gün h+1'in dönüşü aynı modelde yer almaz. Burada ikisi de dosyadan okunur ve gerçek zaman ekseninde karşılaştırılır.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Dönüş örneğini </w:t>
      </w:r>
      <w:r>
        <w:rPr>
          <w:rFonts w:ascii="Segoe UI" w:hAnsi="Segoe UI"/>
          <w:b/>
          <w:color w:val="141414"/>
          <w:sz w:val="20"/>
        </w:rPr>
        <w:t>mevcut tarife</w:t>
      </w:r>
      <w:r>
        <w:rPr>
          <w:rFonts w:ascii="Segoe UI" w:hAnsi="Segoe UI"/>
          <w:color w:val="141414"/>
          <w:sz w:val="20"/>
        </w:rPr>
        <w:t xml:space="preserve"> belirler (206–213): kalkıştan sonraki ilk varış — önce aynı gün, yoksa ertesi gün. Bu, uçağın gerçek eşleşmesinin en makul yorumudur.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Sonuç</w:t>
            </w:r>
          </w:p>
        </w:tc>
        <w:tc>
          <w:tcPr>
            <w:tcW w:type="dxa" w:w="521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  <w:tc>
          <w:tcPr>
            <w:tcW w:type="dxa" w:w="294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FAIL mı?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a2_base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Mevcut tarife de bu turu sağlamıyor → eşleşme artefaktı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Hayır</w:t>
            </w:r>
            <w:r>
              <w:rPr>
                <w:rFonts w:ascii="Segoe UI" w:hAnsi="Segoe UI"/>
                <w:color w:val="454442"/>
                <w:sz w:val="17"/>
              </w:rPr>
              <w:t xml:space="preserve"> — ama sayılır ve raporlanır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a2_new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Mevcut sağlıyordu, optimizasyon bozdu</w:t>
            </w:r>
          </w:p>
        </w:tc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Evet</w:t>
            </w:r>
            <w:r>
              <w:rPr>
                <w:rFonts w:ascii="Segoe UI" w:hAnsi="Segoe UI"/>
                <w:color w:val="454442"/>
                <w:sz w:val="17"/>
              </w:rPr>
              <w:t xml:space="preserve"> — 0 olmalıdır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227–244   ·   aynı-gün model çapasının korunması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aynı-gün model çapası: opt tur ≥ min(T_OB+τ+T_IB, mevcut tur)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228  </w:t>
      </w:r>
      <w:r>
        <w:rPr>
          <w:rFonts w:ascii="Consolas" w:hAnsi="Consolas"/>
          <w:color w:val="141414"/>
          <w:sz w:val="15"/>
        </w:rPr>
        <w:t xml:space="preserve">    n_anchor = n_anchor_bad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229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of, inf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pairs: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days: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231  </w:t>
      </w:r>
      <w:r>
        <w:rPr>
          <w:rFonts w:ascii="Consolas" w:hAnsi="Consolas"/>
          <w:color w:val="141414"/>
          <w:sz w:val="15"/>
        </w:rPr>
        <w:t xml:space="preserve">            dep_c, dep_o = cur_map.get((of,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)), opt_map.get((of,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232  </w:t>
      </w:r>
      <w:r>
        <w:rPr>
          <w:rFonts w:ascii="Consolas" w:hAnsi="Consolas"/>
          <w:color w:val="141414"/>
          <w:sz w:val="15"/>
        </w:rPr>
        <w:t xml:space="preserve">            arr_c, arr_o = cur_map.get((inf, d,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 xml:space="preserve">)), opt_map.get((inf, d,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(dep_c, dep_o, arr_c, arr_o):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234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235  </w:t>
      </w:r>
      <w:r>
        <w:rPr>
          <w:rFonts w:ascii="Consolas" w:hAnsi="Consolas"/>
          <w:color w:val="141414"/>
          <w:sz w:val="15"/>
        </w:rPr>
        <w:t xml:space="preserve">            turn = (arr_c - dep_c).total_seconds()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turn &lt;=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237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238  </w:t>
      </w:r>
      <w:r>
        <w:rPr>
          <w:rFonts w:ascii="Consolas" w:hAnsi="Consolas"/>
          <w:color w:val="141414"/>
          <w:sz w:val="15"/>
        </w:rPr>
        <w:t xml:space="preserve">            t_ob, t_ib = blocks.get((of, d,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)), blocks.get((inf, d,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239  </w:t>
      </w:r>
      <w:r>
        <w:rPr>
          <w:rFonts w:ascii="Consolas" w:hAnsi="Consolas"/>
          <w:color w:val="141414"/>
          <w:sz w:val="15"/>
        </w:rPr>
        <w:t xml:space="preserve">            sep = min(t_ob + TAU + t_ib, turn)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(t_ob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t_ib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turn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240  </w:t>
      </w:r>
      <w:r>
        <w:rPr>
          <w:rFonts w:ascii="Consolas" w:hAnsi="Consolas"/>
          <w:color w:val="141414"/>
          <w:sz w:val="15"/>
        </w:rPr>
        <w:t xml:space="preserve">            n_anchor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(arr_o - dep_o).total_seconds() / </w:t>
      </w:r>
      <w:r>
        <w:rPr>
          <w:rFonts w:ascii="Consolas" w:hAnsi="Consolas"/>
          <w:color w:val="146B62"/>
          <w:sz w:val="15"/>
        </w:rPr>
        <w:t>60.0</w:t>
      </w:r>
      <w:r>
        <w:rPr>
          <w:rFonts w:ascii="Consolas" w:hAnsi="Consolas"/>
          <w:color w:val="141414"/>
          <w:sz w:val="15"/>
        </w:rPr>
        <w:t xml:space="preserve"> &lt; sep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242  </w:t>
      </w:r>
      <w:r>
        <w:rPr>
          <w:rFonts w:ascii="Consolas" w:hAnsi="Consolas"/>
          <w:color w:val="141414"/>
          <w:sz w:val="15"/>
        </w:rPr>
        <w:t xml:space="preserve">                n_anchor_bad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243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"A2 aynı-gün çapası"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"{n_anchor} tur"</w:t>
      </w:r>
      <w:r>
        <w:rPr>
          <w:rFonts w:ascii="Consolas" w:hAnsi="Consolas"/>
          <w:color w:val="141414"/>
          <w:sz w:val="15"/>
        </w:rPr>
        <w:t xml:space="preserve">, n_anchor_bad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244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"çapa (min(brief-exact, mevcut tur)) altına inen: {n_anchor_bad}"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İkinci A2 kontrolü modelin </w:t>
      </w:r>
      <w:r>
        <w:rPr>
          <w:rFonts w:ascii="Segoe UI" w:hAnsi="Segoe UI"/>
          <w:b/>
          <w:color w:val="141414"/>
          <w:sz w:val="20"/>
        </w:rPr>
        <w:t>kendi kuralını</w:t>
      </w:r>
      <w:r>
        <w:rPr>
          <w:rFonts w:ascii="Segoe UI" w:hAnsi="Segoe UI"/>
          <w:color w:val="141414"/>
          <w:sz w:val="20"/>
        </w:rPr>
        <w:t xml:space="preserve"> denetler: aynı-gün turlarda optimize tur ≥ </w:t>
      </w:r>
      <w:r>
        <w:rPr>
          <w:rFonts w:ascii="Consolas" w:hAnsi="Consolas"/>
          <w:color w:val="334466"/>
          <w:sz w:val="17"/>
        </w:rPr>
        <w:t>min(brief-exact, mevcut tur)</w:t>
      </w:r>
      <w:r>
        <w:rPr>
          <w:rFonts w:ascii="Segoe UI" w:hAnsi="Segoe UI"/>
          <w:color w:val="141414"/>
          <w:sz w:val="20"/>
        </w:rPr>
        <w:t xml:space="preserve"> olmalı. Yani model, kendi kurduğu kısıta gerçekten uymuş mu?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5.9  Kontrol G — düzenlilik bandı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246–272   ·   ilk-gün çapalı ±Xdev denetimi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G  (düzenlilik)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247  </w:t>
      </w:r>
      <w:r>
        <w:rPr>
          <w:rFonts w:ascii="Consolas" w:hAnsi="Consolas"/>
          <w:color w:val="141414"/>
          <w:sz w:val="15"/>
        </w:rPr>
        <w:t xml:space="preserve">    tod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dtv: (dtv - dtv.normalize()).total_seconds() / </w:t>
      </w:r>
      <w:r>
        <w:rPr>
          <w:rFonts w:ascii="Consolas" w:hAnsi="Consolas"/>
          <w:color w:val="146B62"/>
          <w:sz w:val="15"/>
        </w:rPr>
        <w:t>60.0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248  </w:t>
      </w:r>
      <w:r>
        <w:rPr>
          <w:rFonts w:ascii="Consolas" w:hAnsi="Consolas"/>
          <w:color w:val="141414"/>
          <w:sz w:val="15"/>
        </w:rPr>
        <w:t xml:space="preserve">    g_chk = g_bad = g_skip = g_exempt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(flno, role), grp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ev.sort_values(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).groupby([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"role"</w:t>
      </w:r>
      <w:r>
        <w:rPr>
          <w:rFonts w:ascii="Consolas" w:hAnsi="Consolas"/>
          <w:color w:val="141414"/>
          <w:sz w:val="15"/>
        </w:rPr>
        <w:t>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250  </w:t>
      </w:r>
      <w:r>
        <w:rPr>
          <w:rFonts w:ascii="Consolas" w:hAnsi="Consolas"/>
          <w:color w:val="141414"/>
          <w:sz w:val="15"/>
        </w:rPr>
        <w:t xml:space="preserve">        rol_tr = </w:t>
      </w:r>
      <w:r>
        <w:rPr>
          <w:rFonts w:ascii="Consolas" w:hAnsi="Consolas"/>
          <w:color w:val="9A5B14"/>
          <w:sz w:val="15"/>
        </w:rPr>
        <w:t>"kalkış"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role ==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"varış"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251  </w:t>
      </w:r>
      <w:r>
        <w:rPr>
          <w:rFonts w:ascii="Consolas" w:hAnsi="Consolas"/>
          <w:color w:val="141414"/>
          <w:sz w:val="15"/>
        </w:rPr>
        <w:t xml:space="preserve">        rows = [r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grp.itertuples()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252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(int(r.day), int(r.flno), rol_tr, hhmm_of(r.cur))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shift]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len({r.day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rows}) &lt;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255  </w:t>
      </w:r>
      <w:r>
        <w:rPr>
          <w:rFonts w:ascii="Consolas" w:hAnsi="Consolas"/>
          <w:color w:val="141414"/>
          <w:sz w:val="15"/>
        </w:rPr>
        <w:t xml:space="preserve">        c0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257  </w:t>
      </w:r>
      <w:r>
        <w:rPr>
          <w:rFonts w:ascii="Consolas" w:hAnsi="Consolas"/>
          <w:color w:val="141414"/>
          <w:sz w:val="15"/>
        </w:rPr>
        <w:t xml:space="preserve">            o_tod = tod(r.cur) + int(shift[(int(r.day), int(r.flno), rol_tr, hhmm_of(r.cur))])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c0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259  </w:t>
      </w:r>
      <w:r>
        <w:rPr>
          <w:rFonts w:ascii="Consolas" w:hAnsi="Consolas"/>
          <w:color w:val="141414"/>
          <w:sz w:val="15"/>
        </w:rPr>
        <w:t xml:space="preserve">                c0 = o_tod                              </w:t>
      </w:r>
      <w:r>
        <w:rPr>
          <w:rFonts w:ascii="Consolas" w:hAnsi="Consolas"/>
          <w:i/>
          <w:color w:val="627762"/>
          <w:sz w:val="15"/>
        </w:rPr>
        <w:t># ilk günün yerleşimi = bant merkezi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260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(int(r.day), int(flno), rol_tr)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exempt: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262  </w:t>
      </w:r>
      <w:r>
        <w:rPr>
          <w:rFonts w:ascii="Consolas" w:hAnsi="Consolas"/>
          <w:color w:val="141414"/>
          <w:sz w:val="15"/>
        </w:rPr>
        <w:t xml:space="preserve">                g_exempt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     </w:t>
      </w:r>
      <w:r>
        <w:rPr>
          <w:rFonts w:ascii="Consolas" w:hAnsi="Consolas"/>
          <w:i/>
          <w:color w:val="627762"/>
          <w:sz w:val="15"/>
        </w:rPr>
        <w:t># belgeli muafiyet (rotasyon &gt; bant)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263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abs(tod(r.cur) - c0) &gt; WDEV + XDEV: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265  </w:t>
      </w:r>
      <w:r>
        <w:rPr>
          <w:rFonts w:ascii="Consolas" w:hAnsi="Consolas"/>
          <w:color w:val="141414"/>
          <w:sz w:val="15"/>
        </w:rPr>
        <w:t xml:space="preserve">                g_skip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       </w:t>
      </w:r>
      <w:r>
        <w:rPr>
          <w:rFonts w:ascii="Consolas" w:hAnsi="Consolas"/>
          <w:i/>
          <w:color w:val="627762"/>
          <w:sz w:val="15"/>
        </w:rPr>
        <w:t># pencere banda yetişemez → modelde atlanır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266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267  </w:t>
      </w:r>
      <w:r>
        <w:rPr>
          <w:rFonts w:ascii="Consolas" w:hAnsi="Consolas"/>
          <w:color w:val="141414"/>
          <w:sz w:val="15"/>
        </w:rPr>
        <w:t xml:space="preserve">            g_chk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268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abs(o_tod - c0) &gt; XDEV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269  </w:t>
      </w:r>
      <w:r>
        <w:rPr>
          <w:rFonts w:ascii="Consolas" w:hAnsi="Consolas"/>
          <w:color w:val="141414"/>
          <w:sz w:val="15"/>
        </w:rPr>
        <w:t xml:space="preserve">                g_bad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270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"G düzenlilik (±15 dk bant)"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"{g_chk} gün-arası bağ"</w:t>
      </w:r>
      <w:r>
        <w:rPr>
          <w:rFonts w:ascii="Consolas" w:hAnsi="Consolas"/>
          <w:color w:val="141414"/>
          <w:sz w:val="15"/>
        </w:rPr>
        <w:t xml:space="preserve">, g_bad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271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"bant dışı: {g_bad} · belgeli rotasyon-önceliği muafiyeti: {g_exempt} ·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272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"yapısal atlanan (pencere yetişemez): {g_skip}"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Her </w:t>
      </w:r>
      <w:r>
        <w:rPr>
          <w:rFonts w:ascii="Consolas" w:hAnsi="Consolas"/>
          <w:color w:val="334466"/>
          <w:sz w:val="17"/>
        </w:rPr>
        <w:t>(uçuş, rol)</w:t>
      </w:r>
      <w:r>
        <w:rPr>
          <w:rFonts w:ascii="Segoe UI" w:hAnsi="Segoe UI"/>
          <w:color w:val="141414"/>
          <w:sz w:val="20"/>
        </w:rPr>
        <w:t xml:space="preserve"> grubunda ilk günün optimize yerleşimi bant merkezi (</w:t>
      </w:r>
      <w:r>
        <w:rPr>
          <w:rFonts w:ascii="Consolas" w:hAnsi="Consolas"/>
          <w:color w:val="334466"/>
          <w:sz w:val="17"/>
        </w:rPr>
        <w:t>c0</w:t>
      </w:r>
      <w:r>
        <w:rPr>
          <w:rFonts w:ascii="Segoe UI" w:hAnsi="Segoe UI"/>
          <w:color w:val="141414"/>
          <w:sz w:val="20"/>
        </w:rPr>
        <w:t xml:space="preserve">) kabul edilir; sonraki günler </w:t>
      </w:r>
      <w:r>
        <w:rPr>
          <w:rFonts w:ascii="Consolas" w:hAnsi="Consolas"/>
          <w:color w:val="334466"/>
          <w:sz w:val="17"/>
        </w:rPr>
        <w:t>|yerleşim − c0| ≤ Xdev</w:t>
      </w:r>
      <w:r>
        <w:rPr>
          <w:rFonts w:ascii="Segoe UI" w:hAnsi="Segoe UI"/>
          <w:color w:val="141414"/>
          <w:sz w:val="20"/>
        </w:rPr>
        <w:t xml:space="preserve"> sağlamalı. Üç istisna kategorisi vardır ve </w:t>
      </w:r>
      <w:r>
        <w:rPr>
          <w:rFonts w:ascii="Segoe UI" w:hAnsi="Segoe UI"/>
          <w:b/>
          <w:color w:val="141414"/>
          <w:sz w:val="20"/>
        </w:rPr>
        <w:t>hepsi ayrı ayrı sayılır</w:t>
      </w:r>
      <w:r>
        <w:rPr>
          <w:rFonts w:ascii="Segoe UI" w:hAnsi="Segoe UI"/>
          <w:color w:val="141414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Kategori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Koşul</w:t>
            </w:r>
          </w:p>
        </w:tc>
        <w:tc>
          <w:tcPr>
            <w:tcW w:type="dxa" w:w="419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Nasıl işlenir?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Belgeli muafiyet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(gün, uçuş, rol) ∈ g_band_exemptions.csv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g_exempt++</w:t>
            </w:r>
            <w:r>
              <w:rPr>
                <w:rFonts w:ascii="Segoe UI" w:hAnsi="Segoe UI"/>
                <w:color w:val="454442"/>
                <w:sz w:val="16"/>
              </w:rPr>
              <w:t>, atlanır — rotasyon güvenliği bandın önündedir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Yapısal atlama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|tod(cur) − c0| &gt; Wdev + Xdev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g_skip++</w:t>
            </w:r>
            <w:r>
              <w:rPr>
                <w:rFonts w:ascii="Segoe UI" w:hAnsi="Segoe UI"/>
                <w:color w:val="454442"/>
                <w:sz w:val="16"/>
              </w:rPr>
              <w:t xml:space="preserve">, atlanır — pencere banda </w:t>
            </w:r>
            <w:r>
              <w:rPr>
                <w:rFonts w:ascii="Segoe UI" w:hAnsi="Segoe UI"/>
                <w:b/>
                <w:color w:val="454442"/>
                <w:sz w:val="16"/>
              </w:rPr>
              <w:t>fiziksel olarak</w:t>
            </w:r>
            <w:r>
              <w:rPr>
                <w:rFonts w:ascii="Segoe UI" w:hAnsi="Segoe UI"/>
                <w:color w:val="454442"/>
                <w:sz w:val="16"/>
              </w:rPr>
              <w:t xml:space="preserve"> yetişemiyor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Denetlenen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Diğer her şey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g_chk++</w:t>
            </w:r>
            <w:r>
              <w:rPr>
                <w:rFonts w:ascii="Segoe UI" w:hAnsi="Segoe UI"/>
                <w:color w:val="454442"/>
                <w:sz w:val="16"/>
              </w:rPr>
              <w:t xml:space="preserve">; band dışıysa </w:t>
            </w:r>
            <w:r>
              <w:rPr>
                <w:rFonts w:ascii="Consolas" w:hAnsi="Consolas"/>
                <w:color w:val="334466"/>
                <w:sz w:val="14"/>
              </w:rPr>
              <w:t>g_bad++</w:t>
            </w:r>
            <w:r>
              <w:rPr>
                <w:rFonts w:ascii="Segoe UI" w:hAnsi="Segoe UI"/>
                <w:color w:val="454442"/>
                <w:sz w:val="16"/>
              </w:rPr>
              <w:t xml:space="preserve"> → FAIL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Muafiyet listesini modelin kendisi yazıyor — bu bir açık mı?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Hayır, çünkü liste </w:t>
            </w:r>
            <w:r>
              <w:rPr>
                <w:rFonts w:ascii="Segoe UI" w:hAnsi="Segoe UI"/>
                <w:b/>
                <w:color w:val="454442"/>
                <w:sz w:val="18"/>
              </w:rPr>
              <w:t>dosyaya yazılır ve raporlanır</w:t>
            </w:r>
            <w:r>
              <w:rPr>
                <w:rFonts w:ascii="Segoe UI" w:hAnsi="Segoe UI"/>
                <w:color w:val="454442"/>
                <w:sz w:val="18"/>
              </w:rPr>
              <w:t xml:space="preserve">. Jüri </w:t>
            </w:r>
            <w:r>
              <w:rPr>
                <w:rFonts w:ascii="Consolas" w:hAnsi="Consolas"/>
                <w:color w:val="334466"/>
                <w:sz w:val="16"/>
              </w:rPr>
              <w:t>output/g_band_exemptions.csv</w:t>
            </w:r>
            <w:r>
              <w:rPr>
                <w:rFonts w:ascii="Segoe UI" w:hAnsi="Segoe UI"/>
                <w:color w:val="454442"/>
                <w:sz w:val="18"/>
              </w:rPr>
              <w:t xml:space="preserve">'yi açıp kaç muafiyet olduğunu görebilir. Alternatif — muafiyetleri hiç bildirmemek — çok daha kötü olurdu: o zaman G kısıtının nerede uygulanmadığı </w:t>
            </w:r>
            <w:r>
              <w:rPr>
                <w:rFonts w:ascii="Segoe UI" w:hAnsi="Segoe UI"/>
                <w:b/>
                <w:color w:val="454442"/>
                <w:sz w:val="18"/>
              </w:rPr>
              <w:t>bilinemezdi</w:t>
            </w:r>
            <w:r>
              <w:rPr>
                <w:rFonts w:ascii="Segoe UI" w:hAnsi="Segoe UI"/>
                <w:color w:val="454442"/>
                <w:sz w:val="18"/>
              </w:rPr>
              <w:t>. Şeffaflık, gizli gevşetmeden iyidir.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5.10  Kontrol B1 — bağlantı tutarlılığı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274–313   ·   üç katmanlı çapraz kontrol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B1 + bağlantı tutarlılığı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275  </w:t>
      </w:r>
      <w:r>
        <w:rPr>
          <w:rFonts w:ascii="Consolas" w:hAnsi="Consolas"/>
          <w:color w:val="141414"/>
          <w:sz w:val="15"/>
        </w:rPr>
        <w:t xml:space="preserve">    tk_key = {}                                         </w:t>
      </w:r>
      <w:r>
        <w:rPr>
          <w:rFonts w:ascii="Consolas" w:hAnsi="Consolas"/>
          <w:i/>
          <w:color w:val="627762"/>
          <w:sz w:val="15"/>
        </w:rPr>
        <w:t># anahtar -&gt; [satırlar] (anomali olaylar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tk.itertuples():                           </w:t>
      </w:r>
      <w:r>
        <w:rPr>
          <w:rFonts w:ascii="Consolas" w:hAnsi="Consolas"/>
          <w:i/>
          <w:color w:val="627762"/>
          <w:sz w:val="15"/>
        </w:rPr>
        <w:t># aynı anahtarda FARKLI saatli satır bırakabilir)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277  </w:t>
      </w:r>
      <w:r>
        <w:rPr>
          <w:rFonts w:ascii="Consolas" w:hAnsi="Consolas"/>
          <w:color w:val="141414"/>
          <w:sz w:val="15"/>
        </w:rPr>
        <w:t xml:space="preserve">        tk_key.setdefault((int(r.day), r.market, int(r.FlNo1), int(r.FlNo2)), []).append(r)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278  </w:t>
      </w:r>
      <w:r>
        <w:rPr>
          <w:rFonts w:ascii="Consolas" w:hAnsi="Consolas"/>
          <w:color w:val="141414"/>
          <w:sz w:val="15"/>
        </w:rPr>
        <w:t xml:space="preserve">    n_conn = len(conns)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279  </w:t>
      </w:r>
      <w:r>
        <w:rPr>
          <w:rFonts w:ascii="Consolas" w:hAnsi="Consolas"/>
          <w:color w:val="141414"/>
          <w:sz w:val="15"/>
        </w:rPr>
        <w:t xml:space="preserve">    bad_gapwin = bad_j = bad_time = bad_gap = miss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280  </w:t>
      </w:r>
      <w:r>
        <w:rPr>
          <w:rFonts w:ascii="Consolas" w:hAnsi="Consolas"/>
          <w:color w:val="141414"/>
          <w:sz w:val="15"/>
        </w:rPr>
        <w:t xml:space="preserve">    j_opt = {}                                          </w:t>
      </w:r>
      <w:r>
        <w:rPr>
          <w:rFonts w:ascii="Consolas" w:hAnsi="Consolas"/>
          <w:i/>
          <w:color w:val="627762"/>
          <w:sz w:val="15"/>
        </w:rPr>
        <w:t># (market, gün) -&gt; [J]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conns.itertuples():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282  </w:t>
      </w:r>
      <w:r>
        <w:rPr>
          <w:rFonts w:ascii="Consolas" w:hAnsi="Consolas"/>
          <w:color w:val="141414"/>
          <w:sz w:val="15"/>
        </w:rPr>
        <w:t xml:space="preserve">        key = (int(r.gun), r.pazar, int(r.gelen_ucus), int(r.giden_ucus))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283  </w:t>
      </w:r>
      <w:r>
        <w:rPr>
          <w:rFonts w:ascii="Consolas" w:hAnsi="Consolas"/>
          <w:color w:val="141414"/>
          <w:sz w:val="15"/>
        </w:rPr>
        <w:t xml:space="preserve">        rows = tk_key.get(key, [])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285  </w:t>
      </w:r>
      <w:r>
        <w:rPr>
          <w:rFonts w:ascii="Consolas" w:hAnsi="Consolas"/>
          <w:color w:val="141414"/>
          <w:sz w:val="15"/>
        </w:rPr>
        <w:t xml:space="preserve">            miss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286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(L_GAP &lt;= r.bosluk_dk &lt;= U_GAP):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288  </w:t>
      </w:r>
      <w:r>
        <w:rPr>
          <w:rFonts w:ascii="Consolas" w:hAnsi="Consolas"/>
          <w:color w:val="141414"/>
          <w:sz w:val="15"/>
        </w:rPr>
        <w:t xml:space="preserve">            bad_gapwin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saat/boşluk: anahtarın HERHANGİ bir satırı (olay kopyası) ile tutarlıysa geçerli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290  </w:t>
      </w:r>
      <w:r>
        <w:rPr>
          <w:rFonts w:ascii="Consolas" w:hAnsi="Consolas"/>
          <w:color w:val="141414"/>
          <w:sz w:val="15"/>
        </w:rPr>
        <w:t xml:space="preserve">        matched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row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292  </w:t>
      </w:r>
      <w:r>
        <w:rPr>
          <w:rFonts w:ascii="Consolas" w:hAnsi="Consolas"/>
          <w:color w:val="141414"/>
          <w:sz w:val="15"/>
        </w:rPr>
        <w:t xml:space="preserve">            a_opt = opt_dt(int(r.gelen_ucus), int(r.gun), </w:t>
      </w:r>
      <w:r>
        <w:rPr>
          <w:rFonts w:ascii="Consolas" w:hAnsi="Consolas"/>
          <w:color w:val="9A5B14"/>
          <w:sz w:val="15"/>
        </w:rPr>
        <w:t>"arr"</w:t>
      </w:r>
      <w:r>
        <w:rPr>
          <w:rFonts w:ascii="Consolas" w:hAnsi="Consolas"/>
          <w:color w:val="141414"/>
          <w:sz w:val="15"/>
        </w:rPr>
        <w:t>, row.cur_arr_snap)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293  </w:t>
      </w:r>
      <w:r>
        <w:rPr>
          <w:rFonts w:ascii="Consolas" w:hAnsi="Consolas"/>
          <w:color w:val="141414"/>
          <w:sz w:val="15"/>
        </w:rPr>
        <w:t xml:space="preserve">            d_opt = opt_dt(int(r.giden_ucus), int(r.gun), </w:t>
      </w:r>
      <w:r>
        <w:rPr>
          <w:rFonts w:ascii="Consolas" w:hAnsi="Consolas"/>
          <w:color w:val="9A5B14"/>
          <w:sz w:val="15"/>
        </w:rPr>
        <w:t>"dep"</w:t>
      </w:r>
      <w:r>
        <w:rPr>
          <w:rFonts w:ascii="Consolas" w:hAnsi="Consolas"/>
          <w:color w:val="141414"/>
          <w:sz w:val="15"/>
        </w:rPr>
        <w:t>, row.cur_dep_snap)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294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hhmm_of(a_opt) == r.IST_varis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hhmm_of(d_opt) == r.IST_kalkis: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295  </w:t>
      </w:r>
      <w:r>
        <w:rPr>
          <w:rFonts w:ascii="Consolas" w:hAnsi="Consolas"/>
          <w:color w:val="141414"/>
          <w:sz w:val="15"/>
        </w:rPr>
        <w:t xml:space="preserve">                matched = (row, a_opt, d_opt)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296  </w:t>
      </w:r>
      <w:r>
        <w:rPr>
          <w:rFonts w:ascii="Consolas" w:hAnsi="Consolas"/>
          <w:color w:val="141414"/>
          <w:sz w:val="15"/>
        </w:rPr>
        <w:t xml:space="preserve">                </w:t>
      </w:r>
      <w:r>
        <w:rPr>
          <w:rFonts w:ascii="Consolas" w:hAnsi="Consolas"/>
          <w:b/>
          <w:color w:val="0B57A4"/>
          <w:sz w:val="15"/>
        </w:rPr>
        <w:t>break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matched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298  </w:t>
      </w:r>
      <w:r>
        <w:rPr>
          <w:rFonts w:ascii="Consolas" w:hAnsi="Consolas"/>
          <w:color w:val="141414"/>
          <w:sz w:val="15"/>
        </w:rPr>
        <w:t xml:space="preserve">            bad_time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299  </w:t>
      </w:r>
      <w:r>
        <w:rPr>
          <w:rFonts w:ascii="Consolas" w:hAnsi="Consolas"/>
          <w:color w:val="141414"/>
          <w:sz w:val="15"/>
        </w:rPr>
        <w:t xml:space="preserve">            bad_gap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300  </w:t>
      </w:r>
      <w:r>
        <w:rPr>
          <w:rFonts w:ascii="Consolas" w:hAnsi="Consolas"/>
          <w:color w:val="141414"/>
          <w:sz w:val="15"/>
        </w:rPr>
        <w:t xml:space="preserve">            row = rows[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302  </w:t>
      </w:r>
      <w:r>
        <w:rPr>
          <w:rFonts w:ascii="Consolas" w:hAnsi="Consolas"/>
          <w:color w:val="141414"/>
          <w:sz w:val="15"/>
        </w:rPr>
        <w:t xml:space="preserve">            row, a_opt, d_opt = matched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abs((d_opt - a_opt).total_seconds() / </w:t>
      </w:r>
      <w:r>
        <w:rPr>
          <w:rFonts w:ascii="Consolas" w:hAnsi="Consolas"/>
          <w:color w:val="146B62"/>
          <w:sz w:val="15"/>
        </w:rPr>
        <w:t>60.0</w:t>
      </w:r>
      <w:r>
        <w:rPr>
          <w:rFonts w:ascii="Consolas" w:hAnsi="Consolas"/>
          <w:color w:val="141414"/>
          <w:sz w:val="15"/>
        </w:rPr>
        <w:t xml:space="preserve"> - r.bosluk_dk) &gt; </w:t>
      </w:r>
      <w:r>
        <w:rPr>
          <w:rFonts w:ascii="Consolas" w:hAnsi="Consolas"/>
          <w:color w:val="146B62"/>
          <w:sz w:val="15"/>
        </w:rPr>
        <w:t>0.51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304  </w:t>
      </w:r>
      <w:r>
        <w:rPr>
          <w:rFonts w:ascii="Consolas" w:hAnsi="Consolas"/>
          <w:color w:val="141414"/>
          <w:sz w:val="15"/>
        </w:rPr>
        <w:t xml:space="preserve">                bad_gap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abs((row.legsum_min + r.bosluk_dk) - r.J_dk) &gt; </w:t>
      </w:r>
      <w:r>
        <w:rPr>
          <w:rFonts w:ascii="Consolas" w:hAnsi="Consolas"/>
          <w:color w:val="146B62"/>
          <w:sz w:val="15"/>
        </w:rPr>
        <w:t>0.51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306  </w:t>
      </w:r>
      <w:r>
        <w:rPr>
          <w:rFonts w:ascii="Consolas" w:hAnsi="Consolas"/>
          <w:color w:val="141414"/>
          <w:sz w:val="15"/>
        </w:rPr>
        <w:t xml:space="preserve">            bad_j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307  </w:t>
      </w:r>
      <w:r>
        <w:rPr>
          <w:rFonts w:ascii="Consolas" w:hAnsi="Consolas"/>
          <w:color w:val="141414"/>
          <w:sz w:val="15"/>
        </w:rPr>
        <w:t xml:space="preserve">        j_opt.setdefault((r.pazar, int(r.gun)), []).append(float(row.legsum_min) + float(r.bosluk_dk))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308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"B1 boşluk penceresi"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"{n_conn} seçilen bağlantı"</w:t>
      </w:r>
      <w:r>
        <w:rPr>
          <w:rFonts w:ascii="Consolas" w:hAnsi="Consolas"/>
          <w:color w:val="141414"/>
          <w:sz w:val="15"/>
        </w:rPr>
        <w:t xml:space="preserve">, bad_gapwin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309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"[60,300] dışı: {bad_gapwin}"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310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"B1 J = legsum + boşluk"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"{n_conn} bağlantı"</w:t>
      </w:r>
      <w:r>
        <w:rPr>
          <w:rFonts w:ascii="Consolas" w:hAnsi="Consolas"/>
          <w:color w:val="141414"/>
          <w:sz w:val="15"/>
        </w:rPr>
        <w:t xml:space="preserve">, bad_j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miss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311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"tutarsız J: {bad_j} · veri eşleşmeyen: {miss}"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312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"B1 tarife ↔ bağlantı saati"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"{n_conn} bağlantı"</w:t>
      </w:r>
      <w:r>
        <w:rPr>
          <w:rFonts w:ascii="Consolas" w:hAnsi="Consolas"/>
          <w:color w:val="141414"/>
          <w:sz w:val="15"/>
        </w:rPr>
        <w:t xml:space="preserve">, bad_time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bad_gap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313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"saat uyuşmayan: {bad_time} · boşluk uyuşmayan: {bad_gap}"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Seçilen her bağlantı için üç şey doğrulanır: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Boşluk penceresi: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60 ≤ bosluk_dk ≤ 300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J tutarlılığı: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legsum_min + bosluk_dk == J_dk</w:t>
      </w:r>
      <w:r>
        <w:rPr>
          <w:rFonts w:ascii="Segoe UI" w:hAnsi="Segoe UI"/>
          <w:color w:val="141414"/>
          <w:sz w:val="19"/>
        </w:rPr>
        <w:t xml:space="preserve"> (veriden okunan legsum ile).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Tarife ↔ bağlantı tutarlılığı: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selected_connections.csv</w:t>
      </w:r>
      <w:r>
        <w:rPr>
          <w:rFonts w:ascii="Segoe UI" w:hAnsi="Segoe UI"/>
          <w:color w:val="141414"/>
          <w:sz w:val="19"/>
        </w:rPr>
        <w:t xml:space="preserve">'deki </w:t>
      </w:r>
      <w:r>
        <w:rPr>
          <w:rFonts w:ascii="Consolas" w:hAnsi="Consolas"/>
          <w:color w:val="334466"/>
          <w:sz w:val="17"/>
        </w:rPr>
        <w:t>IST_varis</w:t>
      </w:r>
      <w:r>
        <w:rPr>
          <w:rFonts w:ascii="Segoe UI" w:hAnsi="Segoe UI"/>
          <w:color w:val="141414"/>
          <w:sz w:val="19"/>
        </w:rPr>
        <w:t xml:space="preserve"> ve </w:t>
      </w:r>
      <w:r>
        <w:rPr>
          <w:rFonts w:ascii="Consolas" w:hAnsi="Consolas"/>
          <w:color w:val="334466"/>
          <w:sz w:val="17"/>
        </w:rPr>
        <w:t>IST_kalkis</w:t>
      </w:r>
      <w:r>
        <w:rPr>
          <w:rFonts w:ascii="Segoe UI" w:hAnsi="Segoe UI"/>
          <w:color w:val="141414"/>
          <w:sz w:val="19"/>
        </w:rPr>
        <w:t xml:space="preserve"> saatleri, </w:t>
      </w:r>
      <w:r>
        <w:rPr>
          <w:rFonts w:ascii="Consolas" w:hAnsi="Consolas"/>
          <w:color w:val="334466"/>
          <w:sz w:val="17"/>
        </w:rPr>
        <w:t>optimized_schedule.csv</w:t>
      </w:r>
      <w:r>
        <w:rPr>
          <w:rFonts w:ascii="Segoe UI" w:hAnsi="Segoe UI"/>
          <w:color w:val="141414"/>
          <w:sz w:val="19"/>
        </w:rPr>
        <w:t xml:space="preserve">'deki kaydırmalardan hesaplananla </w:t>
      </w:r>
      <w:r>
        <w:rPr>
          <w:rFonts w:ascii="Segoe UI" w:hAnsi="Segoe UI"/>
          <w:b/>
          <w:color w:val="141414"/>
          <w:sz w:val="19"/>
        </w:rPr>
        <w:t>birebir</w:t>
      </w:r>
      <w:r>
        <w:rPr>
          <w:rFonts w:ascii="Segoe UI" w:hAnsi="Segoe UI"/>
          <w:color w:val="141414"/>
          <w:sz w:val="19"/>
        </w:rPr>
        <w:t xml:space="preserve"> eşleşmeli.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Üçüncüsü en güçlüsüdür: iki farklı çıktı dosyasının birbiriyle çeliştiğini yakalar. Bir dosyaya doğru, diğerine yanlış yazan bir hata burada FAIL verir.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289–302:</w:t>
      </w:r>
      <w:r>
        <w:rPr>
          <w:rFonts w:ascii="Segoe UI" w:hAnsi="Segoe UI"/>
          <w:color w:val="141414"/>
          <w:sz w:val="20"/>
        </w:rPr>
        <w:t xml:space="preserve"> Anomali olaylar için ince bir esneklik var — aynı anahtarda farklı saatli birden çok satır olabileceğinden, </w:t>
      </w:r>
      <w:r>
        <w:rPr>
          <w:rFonts w:ascii="Segoe UI" w:hAnsi="Segoe UI"/>
          <w:b/>
          <w:color w:val="141414"/>
          <w:sz w:val="20"/>
        </w:rPr>
        <w:t>herhangi biriyle</w:t>
      </w:r>
      <w:r>
        <w:rPr>
          <w:rFonts w:ascii="Segoe UI" w:hAnsi="Segoe UI"/>
          <w:color w:val="141414"/>
          <w:sz w:val="20"/>
        </w:rPr>
        <w:t xml:space="preserve"> tutarlıysa geçerli sayılır.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5.11  Kontroller C, D ve amaç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315–364   ·   ödüllerin ve katkıların yeniden hesabı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pazar sonuçları (C, D, amaç)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316  </w:t>
      </w:r>
      <w:r>
        <w:rPr>
          <w:rFonts w:ascii="Consolas" w:hAnsi="Consolas"/>
          <w:color w:val="141414"/>
          <w:sz w:val="15"/>
        </w:rPr>
        <w:t xml:space="preserve">    comp_map = {}                                       </w:t>
      </w:r>
      <w:r>
        <w:rPr>
          <w:rFonts w:ascii="Consolas" w:hAnsi="Consolas"/>
          <w:i/>
          <w:color w:val="627762"/>
          <w:sz w:val="15"/>
        </w:rPr>
        <w:t># (market, gün) -&gt; {taşıyıcı: T_comp}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tcomp.itertuples():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318  </w:t>
      </w:r>
      <w:r>
        <w:rPr>
          <w:rFonts w:ascii="Consolas" w:hAnsi="Consolas"/>
          <w:color w:val="141414"/>
          <w:sz w:val="15"/>
        </w:rPr>
        <w:t xml:space="preserve">        comp_map.setdefault((r.market, int(r.day)), {})[r.carrier] = float(r.T_comp_min)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319  </w:t>
      </w:r>
      <w:r>
        <w:rPr>
          <w:rFonts w:ascii="Consolas" w:hAnsi="Consolas"/>
          <w:color w:val="141414"/>
          <w:sz w:val="15"/>
        </w:rPr>
        <w:t xml:space="preserve">    rho_map = markets.set_index(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)[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].to_dict()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320  </w:t>
      </w:r>
      <w:r>
        <w:rPr>
          <w:rFonts w:ascii="Consolas" w:hAnsi="Consolas"/>
          <w:color w:val="141414"/>
          <w:sz w:val="15"/>
        </w:rPr>
        <w:t xml:space="preserve">    nsel = {}                                           </w:t>
      </w:r>
      <w:r>
        <w:rPr>
          <w:rFonts w:ascii="Consolas" w:hAnsi="Consolas"/>
          <w:i/>
          <w:color w:val="627762"/>
          <w:sz w:val="15"/>
        </w:rPr>
        <w:t># (market, gün) -&gt; seçilen bağlantı sayısı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conns.itertuples():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322  </w:t>
      </w:r>
      <w:r>
        <w:rPr>
          <w:rFonts w:ascii="Consolas" w:hAnsi="Consolas"/>
          <w:color w:val="141414"/>
          <w:sz w:val="15"/>
        </w:rPr>
        <w:t xml:space="preserve">        nsel[(r.pazar, int(r.gun))] = nsel.get((r.pazar, int(r.gun)),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+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324  </w:t>
      </w:r>
      <w:r>
        <w:rPr>
          <w:rFonts w:ascii="Consolas" w:hAnsi="Consolas"/>
          <w:color w:val="141414"/>
          <w:sz w:val="15"/>
        </w:rPr>
        <w:t xml:space="preserve">    bad_cnt = bad_c = bad_rank = bad_katki = over_beat = under_beat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325  </w:t>
      </w:r>
      <w:r>
        <w:rPr>
          <w:rFonts w:ascii="Consolas" w:hAnsi="Consolas"/>
          <w:color w:val="141414"/>
          <w:sz w:val="15"/>
        </w:rPr>
        <w:t xml:space="preserve">    tot_file = tot_recomp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mres.itertuples():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327  </w:t>
      </w:r>
      <w:r>
        <w:rPr>
          <w:rFonts w:ascii="Consolas" w:hAnsi="Consolas"/>
          <w:color w:val="141414"/>
          <w:sz w:val="15"/>
        </w:rPr>
        <w:t xml:space="preserve">        key = (r.pazar, int(r.gun))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328  </w:t>
      </w:r>
      <w:r>
        <w:rPr>
          <w:rFonts w:ascii="Consolas" w:hAnsi="Consolas"/>
          <w:color w:val="141414"/>
          <w:sz w:val="15"/>
        </w:rPr>
        <w:t xml:space="preserve">        n = int(r.sunulan_baglanti)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329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 != nsel.get(key,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330  </w:t>
      </w:r>
      <w:r>
        <w:rPr>
          <w:rFonts w:ascii="Consolas" w:hAnsi="Consolas"/>
          <w:color w:val="141414"/>
          <w:sz w:val="15"/>
        </w:rPr>
        <w:t xml:space="preserve">            bad_cnt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331  </w:t>
      </w:r>
      <w:r>
        <w:rPr>
          <w:rFonts w:ascii="Consolas" w:hAnsi="Consolas"/>
          <w:color w:val="141414"/>
          <w:sz w:val="15"/>
        </w:rPr>
        <w:t xml:space="preserve">        conn_rew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abs(conn_rew - float(r.aktarma_odul))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333  </w:t>
      </w:r>
      <w:r>
        <w:rPr>
          <w:rFonts w:ascii="Consolas" w:hAnsi="Consolas"/>
          <w:color w:val="141414"/>
          <w:sz w:val="15"/>
        </w:rPr>
        <w:t xml:space="preserve">            bad_c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D: gerçek yenilen = en iyi J ≤ T_comp olan rakipler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335  </w:t>
      </w:r>
      <w:r>
        <w:rPr>
          <w:rFonts w:ascii="Consolas" w:hAnsi="Consolas"/>
          <w:color w:val="141414"/>
          <w:sz w:val="15"/>
        </w:rPr>
        <w:t xml:space="preserve">        N = int(r.N_rakip)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336  </w:t>
      </w:r>
      <w:r>
        <w:rPr>
          <w:rFonts w:ascii="Consolas" w:hAnsi="Consolas"/>
          <w:color w:val="141414"/>
          <w:sz w:val="15"/>
        </w:rPr>
        <w:t xml:space="preserve">        beat_file = int(r.yenilen_rakip)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337  </w:t>
      </w:r>
      <w:r>
        <w:rPr>
          <w:rFonts w:ascii="Consolas" w:hAnsi="Consolas"/>
          <w:color w:val="141414"/>
          <w:sz w:val="15"/>
        </w:rPr>
        <w:t xml:space="preserve">        js = j_opt.get(key, [])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338  </w:t>
      </w:r>
      <w:r>
        <w:rPr>
          <w:rFonts w:ascii="Consolas" w:hAnsi="Consolas"/>
          <w:color w:val="141414"/>
          <w:sz w:val="15"/>
        </w:rPr>
        <w:t xml:space="preserve">        comps = comp_map.get(key, {})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339  </w:t>
      </w:r>
      <w:r>
        <w:rPr>
          <w:rFonts w:ascii="Consolas" w:hAnsi="Consolas"/>
          <w:color w:val="141414"/>
          <w:sz w:val="15"/>
        </w:rPr>
        <w:t xml:space="preserve">        beat_true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comps.values()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js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min(js) &lt;= tc)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beat_file &gt; beat_true: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341  </w:t>
      </w:r>
      <w:r>
        <w:rPr>
          <w:rFonts w:ascii="Consolas" w:hAnsi="Consolas"/>
          <w:color w:val="141414"/>
          <w:sz w:val="15"/>
        </w:rPr>
        <w:t xml:space="preserve">            over_beat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        </w:t>
      </w:r>
      <w:r>
        <w:rPr>
          <w:rFonts w:ascii="Consolas" w:hAnsi="Consolas"/>
          <w:i/>
          <w:color w:val="627762"/>
          <w:sz w:val="15"/>
        </w:rPr>
        <w:t># fazla-beyan → gerçek hata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elif</w:t>
      </w:r>
      <w:r>
        <w:rPr>
          <w:rFonts w:ascii="Consolas" w:hAnsi="Consolas"/>
          <w:color w:val="141414"/>
          <w:sz w:val="15"/>
        </w:rPr>
        <w:t xml:space="preserve"> beat_file &lt; beat_true: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343  </w:t>
      </w:r>
      <w:r>
        <w:rPr>
          <w:rFonts w:ascii="Consolas" w:hAnsi="Consolas"/>
          <w:color w:val="141414"/>
          <w:sz w:val="15"/>
        </w:rPr>
        <w:t xml:space="preserve">            under_beat +=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                            </w:t>
      </w:r>
      <w:r>
        <w:rPr>
          <w:rFonts w:ascii="Consolas" w:hAnsi="Consolas"/>
          <w:i/>
          <w:color w:val="627762"/>
          <w:sz w:val="15"/>
        </w:rPr>
        <w:t># ihtiyatlı (çözücü β'yı bağlamamış)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sıralama ödülü lookup'tan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345  </w:t>
      </w:r>
      <w:r>
        <w:rPr>
          <w:rFonts w:ascii="Consolas" w:hAnsi="Consolas"/>
          <w:color w:val="141414"/>
          <w:sz w:val="15"/>
        </w:rPr>
        <w:t xml:space="preserve">        rank_rew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pd.isna(r.baslangic_sira_bod):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347  </w:t>
      </w:r>
      <w:r>
        <w:rPr>
          <w:rFonts w:ascii="Consolas" w:hAnsi="Consolas"/>
          <w:color w:val="141414"/>
          <w:sz w:val="15"/>
        </w:rPr>
        <w:t xml:space="preserve">            s = int(np.clip(N - beat_file,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N))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348  </w:t>
      </w:r>
      <w:r>
        <w:rPr>
          <w:rFonts w:ascii="Consolas" w:hAnsi="Consolas"/>
          <w:color w:val="141414"/>
          <w:sz w:val="15"/>
        </w:rPr>
        <w:t xml:space="preserve">            rank_rew = rkW.get((N, int(r.baslangic_sira_bod), s),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349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abs(rank_rew - float(r.siralama_odul)) &gt;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350  </w:t>
      </w:r>
      <w:r>
        <w:rPr>
          <w:rFonts w:ascii="Consolas" w:hAnsi="Consolas"/>
          <w:color w:val="141414"/>
          <w:sz w:val="15"/>
        </w:rPr>
        <w:t xml:space="preserve">            bad_rank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351  </w:t>
      </w:r>
      <w:r>
        <w:rPr>
          <w:rFonts w:ascii="Consolas" w:hAnsi="Consolas"/>
          <w:color w:val="141414"/>
          <w:sz w:val="15"/>
        </w:rPr>
        <w:t xml:space="preserve">        rho = float(rho_map.get(r.pazar,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352  </w:t>
      </w:r>
      <w:r>
        <w:rPr>
          <w:rFonts w:ascii="Consolas" w:hAnsi="Consolas"/>
          <w:color w:val="141414"/>
          <w:sz w:val="15"/>
        </w:rPr>
        <w:t xml:space="preserve">        katki = rho * (conn_rew + rank_rew)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abs(katki - float(r.rho_katki)) &gt; 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+ rho *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354  </w:t>
      </w:r>
      <w:r>
        <w:rPr>
          <w:rFonts w:ascii="Consolas" w:hAnsi="Consolas"/>
          <w:color w:val="141414"/>
          <w:sz w:val="15"/>
        </w:rPr>
        <w:t xml:space="preserve">            bad_katki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355  </w:t>
      </w:r>
      <w:r>
        <w:rPr>
          <w:rFonts w:ascii="Consolas" w:hAnsi="Consolas"/>
          <w:color w:val="141414"/>
          <w:sz w:val="15"/>
        </w:rPr>
        <w:t xml:space="preserve">        tot_file += float(r.rho_katki)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356  </w:t>
      </w:r>
      <w:r>
        <w:rPr>
          <w:rFonts w:ascii="Consolas" w:hAnsi="Consolas"/>
          <w:color w:val="141414"/>
          <w:sz w:val="15"/>
        </w:rPr>
        <w:t xml:space="preserve">        tot_recomp += katki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357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"C aktarma ödülü"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"{len(mres)} pazar-gün"</w:t>
      </w:r>
      <w:r>
        <w:rPr>
          <w:rFonts w:ascii="Consolas" w:hAnsi="Consolas"/>
          <w:color w:val="141414"/>
          <w:sz w:val="15"/>
        </w:rPr>
        <w:t xml:space="preserve">, bad_c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bad_cnt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358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"ödül tutarsız: {bad_c} · sayaç tutarsız: {bad_cnt}"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359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"D yenilen rakip"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"{len(mres)} pazar-gün"</w:t>
      </w:r>
      <w:r>
        <w:rPr>
          <w:rFonts w:ascii="Consolas" w:hAnsi="Consolas"/>
          <w:color w:val="141414"/>
          <w:sz w:val="15"/>
        </w:rPr>
        <w:t xml:space="preserve">, over_beat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360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"fazla-beyan: {over_beat} · ihtiyatlı (eksik-beyan): {under_beat}"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361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"D sıralama ödülü (lookup)"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"{len(mres)} pazar-gün"</w:t>
      </w:r>
      <w:r>
        <w:rPr>
          <w:rFonts w:ascii="Consolas" w:hAnsi="Consolas"/>
          <w:color w:val="141414"/>
          <w:sz w:val="15"/>
        </w:rPr>
        <w:t xml:space="preserve">, bad_rank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362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"lookup uyuşmayan: {bad_rank}"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363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"Amaç ρ-katkı"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"{len(mres)} pazar-gün"</w:t>
      </w:r>
      <w:r>
        <w:rPr>
          <w:rFonts w:ascii="Consolas" w:hAnsi="Consolas"/>
          <w:color w:val="141414"/>
          <w:sz w:val="15"/>
        </w:rPr>
        <w:t xml:space="preserve">, bad_katki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364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"katkı tutarsız: {bad_katki}"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Her pazar-gün satırı için beş şey yeniden hesaplanır ve dosyadakiyle karşılaştırılır: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Kontrol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Yeniden hesap</w:t>
            </w:r>
          </w:p>
        </w:tc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Hata koşulu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Bağlantı sayısı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selected_connections.csv</w:t>
            </w:r>
            <w:r>
              <w:rPr>
                <w:rFonts w:ascii="Segoe UI" w:hAnsi="Segoe UI"/>
                <w:color w:val="454442"/>
                <w:sz w:val="16"/>
              </w:rPr>
              <w:t xml:space="preserve">'den sayılan n = </w:t>
            </w:r>
            <w:r>
              <w:rPr>
                <w:rFonts w:ascii="Consolas" w:hAnsi="Consolas"/>
                <w:color w:val="334466"/>
                <w:sz w:val="14"/>
              </w:rPr>
              <w:t>market_results</w:t>
            </w:r>
            <w:r>
              <w:rPr>
                <w:rFonts w:ascii="Segoe UI" w:hAnsi="Segoe UI"/>
                <w:color w:val="454442"/>
                <w:sz w:val="16"/>
              </w:rPr>
              <w:t>'taki n mi?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bad_cnt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C</w:t>
            </w:r>
            <w:r>
              <w:rPr>
                <w:rFonts w:ascii="Segoe UI" w:hAnsi="Segoe UI"/>
                <w:color w:val="454442"/>
                <w:sz w:val="16"/>
              </w:rPr>
              <w:t xml:space="preserve"> aktarma ödülü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Σ (½)^(j−1)</w:t>
            </w:r>
            <w:r>
              <w:rPr>
                <w:rFonts w:ascii="Segoe UI" w:hAnsi="Segoe UI"/>
                <w:color w:val="454442"/>
                <w:sz w:val="16"/>
              </w:rPr>
              <w:t>, j = 1..n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bad_c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D</w:t>
            </w:r>
            <w:r>
              <w:rPr>
                <w:rFonts w:ascii="Segoe UI" w:hAnsi="Segoe UI"/>
                <w:color w:val="454442"/>
                <w:sz w:val="16"/>
              </w:rPr>
              <w:t xml:space="preserve"> yenilen rakip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Pazarın en iyi optimize J'si ≤ T_comp olan rakip sayısı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over_beat</w:t>
            </w:r>
            <w:r>
              <w:rPr>
                <w:rFonts w:ascii="Segoe UI" w:hAnsi="Segoe UI"/>
                <w:color w:val="454442"/>
                <w:sz w:val="16"/>
              </w:rPr>
              <w:t xml:space="preserve"> (fazla-beyan)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D</w:t>
            </w:r>
            <w:r>
              <w:rPr>
                <w:rFonts w:ascii="Segoe UI" w:hAnsi="Segoe UI"/>
                <w:color w:val="454442"/>
                <w:sz w:val="16"/>
              </w:rPr>
              <w:t xml:space="preserve"> sıralama ödülü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lookup'tan </w:t>
            </w:r>
            <w:r>
              <w:rPr>
                <w:rFonts w:ascii="Consolas" w:hAnsi="Consolas"/>
                <w:color w:val="334466"/>
                <w:sz w:val="14"/>
              </w:rPr>
              <w:t>W(N, b_od, s)</w:t>
            </w:r>
            <w:r>
              <w:rPr>
                <w:rFonts w:ascii="Segoe UI" w:hAnsi="Segoe UI"/>
                <w:color w:val="454442"/>
                <w:sz w:val="16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s = clip(N−beat, 1, N)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bad_rank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Amaç katkısı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ρ × (aktarma + sıralama)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bad_katki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Fazla-beyan ile eksik-beyan neden farklı muamele görüyor?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Fazla-beyan</w:t>
            </w:r>
            <w:r>
              <w:rPr>
                <w:rFonts w:ascii="Segoe UI" w:hAnsi="Segoe UI"/>
                <w:color w:val="454442"/>
                <w:sz w:val="18"/>
              </w:rPr>
              <w:t xml:space="preserve"> (</w:t>
            </w:r>
            <w:r>
              <w:rPr>
                <w:rFonts w:ascii="Consolas" w:hAnsi="Consolas"/>
                <w:color w:val="334466"/>
                <w:sz w:val="16"/>
              </w:rPr>
              <w:t>over_beat</w:t>
            </w:r>
            <w:r>
              <w:rPr>
                <w:rFonts w:ascii="Segoe UI" w:hAnsi="Segoe UI"/>
                <w:color w:val="454442"/>
                <w:sz w:val="18"/>
              </w:rPr>
              <w:t xml:space="preserve">) = dosyada yazandan az rakip gerçekten yenilmiş → amaç değeri </w:t>
            </w:r>
            <w:r>
              <w:rPr>
                <w:rFonts w:ascii="Segoe UI" w:hAnsi="Segoe UI"/>
                <w:b/>
                <w:color w:val="454442"/>
                <w:sz w:val="18"/>
              </w:rPr>
              <w:t>şişirilmiş</w:t>
            </w:r>
            <w:r>
              <w:rPr>
                <w:rFonts w:ascii="Segoe UI" w:hAnsi="Segoe UI"/>
                <w:color w:val="454442"/>
                <w:sz w:val="18"/>
              </w:rPr>
              <w:t xml:space="preserve"> → gerçek hata, FAIL.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Eksik-beyan</w:t>
            </w:r>
            <w:r>
              <w:rPr>
                <w:rFonts w:ascii="Segoe UI" w:hAnsi="Segoe UI"/>
                <w:color w:val="454442"/>
                <w:sz w:val="18"/>
              </w:rPr>
              <w:t xml:space="preserve"> (</w:t>
            </w:r>
            <w:r>
              <w:rPr>
                <w:rFonts w:ascii="Consolas" w:hAnsi="Consolas"/>
                <w:color w:val="334466"/>
                <w:sz w:val="16"/>
              </w:rPr>
              <w:t>under_beat</w:t>
            </w:r>
            <w:r>
              <w:rPr>
                <w:rFonts w:ascii="Segoe UI" w:hAnsi="Segoe UI"/>
                <w:color w:val="454442"/>
                <w:sz w:val="18"/>
              </w:rPr>
              <w:t xml:space="preserve">) = gerçekte yenilmiş ama çözücü β göstergesini bağlamamış → amaç değeri </w:t>
            </w:r>
            <w:r>
              <w:rPr>
                <w:rFonts w:ascii="Segoe UI" w:hAnsi="Segoe UI"/>
                <w:b/>
                <w:color w:val="454442"/>
                <w:sz w:val="18"/>
              </w:rPr>
              <w:t>olduğundan küçük</w:t>
            </w:r>
            <w:r>
              <w:rPr>
                <w:rFonts w:ascii="Segoe UI" w:hAnsi="Segoe UI"/>
                <w:color w:val="454442"/>
                <w:sz w:val="18"/>
              </w:rPr>
              <w:t xml:space="preserve"> görünüyor → hata değil, ihtiyatlılık. Sadece not edilir.</w:t>
              <w:br/>
              <w:t>Bu asimetri bilinçlidir: kendi lehimize olan sapmalar hata sayılır, aleyhimize olanlar sayılmaz.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5.12  Kontrol E1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366–380   ·   yön-çifti dengesi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E1  (yön dengesi)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367  </w:t>
      </w:r>
      <w:r>
        <w:rPr>
          <w:rFonts w:ascii="Consolas" w:hAnsi="Consolas"/>
          <w:color w:val="141414"/>
          <w:sz w:val="15"/>
        </w:rPr>
        <w:t xml:space="preserve">    n_by_key = {(r.pazar, int(r.gun)): int(r.sunulan_baglanti)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mres.itertuples()}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368  </w:t>
      </w:r>
      <w:r>
        <w:rPr>
          <w:rFonts w:ascii="Consolas" w:hAnsi="Consolas"/>
          <w:color w:val="141414"/>
          <w:sz w:val="15"/>
        </w:rPr>
        <w:t xml:space="preserve">    e1_chk = e1_bad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369  </w:t>
      </w:r>
      <w:r>
        <w:rPr>
          <w:rFonts w:ascii="Consolas" w:hAnsi="Consolas"/>
          <w:color w:val="141414"/>
          <w:sz w:val="15"/>
        </w:rPr>
        <w:t xml:space="preserve">    seen = set()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(mk, d), n_od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n_by_key.items():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371  </w:t>
      </w:r>
      <w:r>
        <w:rPr>
          <w:rFonts w:ascii="Consolas" w:hAnsi="Consolas"/>
          <w:color w:val="141414"/>
          <w:sz w:val="15"/>
        </w:rPr>
        <w:t xml:space="preserve">        o, dd = mk.split(</w:t>
      </w:r>
      <w:r>
        <w:rPr>
          <w:rFonts w:ascii="Consolas" w:hAnsi="Consolas"/>
          <w:color w:val="9A5B14"/>
          <w:sz w:val="15"/>
        </w:rPr>
        <w:t>"-"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372  </w:t>
      </w:r>
      <w:r>
        <w:rPr>
          <w:rFonts w:ascii="Consolas" w:hAnsi="Consolas"/>
          <w:color w:val="141414"/>
          <w:sz w:val="15"/>
        </w:rPr>
        <w:t xml:space="preserve">        rkey = (f</w:t>
      </w:r>
      <w:r>
        <w:rPr>
          <w:rFonts w:ascii="Consolas" w:hAnsi="Consolas"/>
          <w:color w:val="9A5B14"/>
          <w:sz w:val="15"/>
        </w:rPr>
        <w:t>"{dd}-{o}"</w:t>
      </w:r>
      <w:r>
        <w:rPr>
          <w:rFonts w:ascii="Consolas" w:hAnsi="Consolas"/>
          <w:color w:val="141414"/>
          <w:sz w:val="15"/>
        </w:rPr>
        <w:t>, 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rkey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n_by_key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((mk, d), rkey)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seen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(rkey, (mk, d))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seen: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374  </w:t>
      </w:r>
      <w:r>
        <w:rPr>
          <w:rFonts w:ascii="Consolas" w:hAnsi="Consolas"/>
          <w:color w:val="141414"/>
          <w:sz w:val="15"/>
        </w:rPr>
        <w:t xml:space="preserve">            seen.add(((mk, d), rkey))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375  </w:t>
      </w:r>
      <w:r>
        <w:rPr>
          <w:rFonts w:ascii="Consolas" w:hAnsi="Consolas"/>
          <w:color w:val="141414"/>
          <w:sz w:val="15"/>
        </w:rPr>
        <w:t xml:space="preserve">            n_do = n_by_key[rkey]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376  </w:t>
      </w:r>
      <w:r>
        <w:rPr>
          <w:rFonts w:ascii="Consolas" w:hAnsi="Consolas"/>
          <w:color w:val="141414"/>
          <w:sz w:val="15"/>
        </w:rPr>
        <w:t xml:space="preserve">            e1_chk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abs(n_od - n_do) &gt; ALPHA * (n_od + n_do)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378  </w:t>
      </w:r>
      <w:r>
        <w:rPr>
          <w:rFonts w:ascii="Consolas" w:hAnsi="Consolas"/>
          <w:color w:val="141414"/>
          <w:sz w:val="15"/>
        </w:rPr>
        <w:t xml:space="preserve">                e1_bad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379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"E1 yön dengesi (α=0.20)"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"{e1_chk} yön-çifti"</w:t>
      </w:r>
      <w:r>
        <w:rPr>
          <w:rFonts w:ascii="Consolas" w:hAnsi="Consolas"/>
          <w:color w:val="141414"/>
          <w:sz w:val="15"/>
        </w:rPr>
        <w:t xml:space="preserve">, e1_bad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380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"dengesiz çift: {e1_bad}"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market_results.csv</w:t>
      </w:r>
      <w:r>
        <w:rPr>
          <w:rFonts w:ascii="Segoe UI" w:hAnsi="Segoe UI"/>
          <w:color w:val="141414"/>
          <w:sz w:val="20"/>
        </w:rPr>
        <w:t xml:space="preserve">'den her yön ve tersi eşleştirilir, </w:t>
      </w:r>
      <w:r>
        <w:rPr>
          <w:rFonts w:ascii="Consolas" w:hAnsi="Consolas"/>
          <w:color w:val="334466"/>
          <w:sz w:val="17"/>
        </w:rPr>
        <w:t>|n_od − n_do| ≤ 0.20·(n_od + n_do)</w:t>
      </w:r>
      <w:r>
        <w:rPr>
          <w:rFonts w:ascii="Segoe UI" w:hAnsi="Segoe UI"/>
          <w:color w:val="141414"/>
          <w:sz w:val="20"/>
        </w:rPr>
        <w:t xml:space="preserve"> denetlenir. </w:t>
      </w:r>
      <w:r>
        <w:rPr>
          <w:rFonts w:ascii="Consolas" w:hAnsi="Consolas"/>
          <w:color w:val="334466"/>
          <w:sz w:val="17"/>
        </w:rPr>
        <w:t>seen</w:t>
      </w:r>
      <w:r>
        <w:rPr>
          <w:rFonts w:ascii="Segoe UI" w:hAnsi="Segoe UI"/>
          <w:color w:val="141414"/>
          <w:sz w:val="20"/>
        </w:rPr>
        <w:t xml:space="preserve"> kümesi her çiftin bir kez sayılmasını sağlar.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5.13  Baseline'ın tamamen sıfırdan hesaplanması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382–406   ·   output/'a hiç bakmadan baseline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BASELINE (tam bağımsız)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383  </w:t>
      </w:r>
      <w:r>
        <w:rPr>
          <w:rFonts w:ascii="Consolas" w:hAnsi="Consolas"/>
          <w:color w:val="141414"/>
          <w:sz w:val="15"/>
        </w:rPr>
        <w:t xml:space="preserve">    mk_rho_ok = set(markets[(markets[</w:t>
      </w:r>
      <w:r>
        <w:rPr>
          <w:rFonts w:ascii="Consolas" w:hAnsi="Consolas"/>
          <w:color w:val="9A5B14"/>
          <w:sz w:val="15"/>
        </w:rPr>
        <w:t>"has_tk"</w:t>
      </w:r>
      <w:r>
        <w:rPr>
          <w:rFonts w:ascii="Consolas" w:hAnsi="Consolas"/>
          <w:color w:val="141414"/>
          <w:sz w:val="15"/>
        </w:rPr>
        <w:t>]) &amp; (~markets[</w:t>
      </w:r>
      <w:r>
        <w:rPr>
          <w:rFonts w:ascii="Consolas" w:hAnsi="Consolas"/>
          <w:color w:val="9A5B14"/>
          <w:sz w:val="15"/>
        </w:rPr>
        <w:t>"excluded_no_rho"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384  </w:t>
      </w:r>
      <w:r>
        <w:rPr>
          <w:rFonts w:ascii="Consolas" w:hAnsi="Consolas"/>
          <w:color w:val="141414"/>
          <w:sz w:val="15"/>
        </w:rPr>
        <w:t xml:space="preserve">                            &amp; (markets[</w:t>
      </w:r>
      <w:r>
        <w:rPr>
          <w:rFonts w:ascii="Consolas" w:hAnsi="Consolas"/>
          <w:color w:val="9A5B14"/>
          <w:sz w:val="15"/>
        </w:rPr>
        <w:t>"rho"</w:t>
      </w:r>
      <w:r>
        <w:rPr>
          <w:rFonts w:ascii="Consolas" w:hAnsi="Consolas"/>
          <w:color w:val="141414"/>
          <w:sz w:val="15"/>
        </w:rPr>
        <w:t>].notna())][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385  </w:t>
      </w:r>
      <w:r>
        <w:rPr>
          <w:rFonts w:ascii="Consolas" w:hAnsi="Consolas"/>
          <w:color w:val="141414"/>
          <w:sz w:val="15"/>
        </w:rPr>
        <w:t xml:space="preserve">    nod_map = nod.set_index([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])[</w:t>
      </w:r>
      <w:r>
        <w:rPr>
          <w:rFonts w:ascii="Consolas" w:hAnsi="Consolas"/>
          <w:color w:val="9A5B14"/>
          <w:sz w:val="15"/>
        </w:rPr>
        <w:t>"N_od"</w:t>
      </w:r>
      <w:r>
        <w:rPr>
          <w:rFonts w:ascii="Consolas" w:hAnsi="Consolas"/>
          <w:color w:val="141414"/>
          <w:sz w:val="15"/>
        </w:rPr>
        <w:t>].to_dict()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386  </w:t>
      </w:r>
      <w:r>
        <w:rPr>
          <w:rFonts w:ascii="Consolas" w:hAnsi="Consolas"/>
          <w:color w:val="141414"/>
          <w:sz w:val="15"/>
        </w:rPr>
        <w:t xml:space="preserve">    base_tot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387  </w:t>
      </w:r>
      <w:r>
        <w:rPr>
          <w:rFonts w:ascii="Consolas" w:hAnsi="Consolas"/>
          <w:color w:val="141414"/>
          <w:sz w:val="15"/>
        </w:rPr>
        <w:t xml:space="preserve">    n_base_md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(mk, d), grp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tk.groupby([</w:t>
      </w:r>
      <w:r>
        <w:rPr>
          <w:rFonts w:ascii="Consolas" w:hAnsi="Consolas"/>
          <w:color w:val="9A5B14"/>
          <w:sz w:val="15"/>
        </w:rPr>
        <w:t>"market"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"day"</w:t>
      </w:r>
      <w:r>
        <w:rPr>
          <w:rFonts w:ascii="Consolas" w:hAnsi="Consolas"/>
          <w:color w:val="141414"/>
          <w:sz w:val="15"/>
        </w:rPr>
        <w:t>]):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mk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mk_rho_ok: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390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391  </w:t>
      </w:r>
      <w:r>
        <w:rPr>
          <w:rFonts w:ascii="Consolas" w:hAnsi="Consolas"/>
          <w:color w:val="141414"/>
          <w:sz w:val="15"/>
        </w:rPr>
        <w:t xml:space="preserve">        n_base_md += </w:t>
      </w:r>
      <w:r>
        <w:rPr>
          <w:rFonts w:ascii="Consolas" w:hAnsi="Consolas"/>
          <w:color w:val="146B62"/>
          <w:sz w:val="15"/>
        </w:rPr>
        <w:t>1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392  </w:t>
      </w:r>
      <w:r>
        <w:rPr>
          <w:rFonts w:ascii="Consolas" w:hAnsi="Consolas"/>
          <w:color w:val="141414"/>
          <w:sz w:val="15"/>
        </w:rPr>
        <w:t xml:space="preserve">        comps = comp_map.get((mk, int(d)), {})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393  </w:t>
      </w:r>
      <w:r>
        <w:rPr>
          <w:rFonts w:ascii="Consolas" w:hAnsi="Consolas"/>
          <w:color w:val="141414"/>
          <w:sz w:val="15"/>
        </w:rPr>
        <w:t xml:space="preserve">        N = int(nod_map.get((mk, int(d)), len(comps)))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394  </w:t>
      </w:r>
      <w:r>
        <w:rPr>
          <w:rFonts w:ascii="Consolas" w:hAnsi="Consolas"/>
          <w:color w:val="141414"/>
          <w:sz w:val="15"/>
        </w:rPr>
        <w:t xml:space="preserve">        off = grp[grp[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].between(L_GAP, U_GAP)]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395  </w:t>
      </w:r>
      <w:r>
        <w:rPr>
          <w:rFonts w:ascii="Consolas" w:hAnsi="Consolas"/>
          <w:color w:val="141414"/>
          <w:sz w:val="15"/>
        </w:rPr>
        <w:t xml:space="preserve">        n = len(off)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396  </w:t>
      </w:r>
      <w:r>
        <w:rPr>
          <w:rFonts w:ascii="Consolas" w:hAnsi="Consolas"/>
          <w:color w:val="141414"/>
          <w:sz w:val="15"/>
        </w:rPr>
        <w:t xml:space="preserve">        conn_rew = sum(</w:t>
      </w:r>
      <w:r>
        <w:rPr>
          <w:rFonts w:ascii="Consolas" w:hAnsi="Consolas"/>
          <w:color w:val="146B62"/>
          <w:sz w:val="15"/>
        </w:rPr>
        <w:t>0.5</w:t>
      </w:r>
      <w:r>
        <w:rPr>
          <w:rFonts w:ascii="Consolas" w:hAnsi="Consolas"/>
          <w:color w:val="141414"/>
          <w:sz w:val="15"/>
        </w:rPr>
        <w:t xml:space="preserve"> ** (j -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j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n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397  </w:t>
      </w:r>
      <w:r>
        <w:rPr>
          <w:rFonts w:ascii="Consolas" w:hAnsi="Consolas"/>
          <w:color w:val="141414"/>
          <w:sz w:val="15"/>
        </w:rPr>
        <w:t xml:space="preserve">        beaten0 =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comps: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399  </w:t>
      </w:r>
      <w:r>
        <w:rPr>
          <w:rFonts w:ascii="Consolas" w:hAnsi="Consolas"/>
          <w:color w:val="141414"/>
          <w:sz w:val="15"/>
        </w:rPr>
        <w:t xml:space="preserve">            j0 = float((off[</w:t>
      </w:r>
      <w:r>
        <w:rPr>
          <w:rFonts w:ascii="Consolas" w:hAnsi="Consolas"/>
          <w:color w:val="9A5B14"/>
          <w:sz w:val="15"/>
        </w:rPr>
        <w:t>"legsum_min"</w:t>
      </w:r>
      <w:r>
        <w:rPr>
          <w:rFonts w:ascii="Consolas" w:hAnsi="Consolas"/>
          <w:color w:val="141414"/>
          <w:sz w:val="15"/>
        </w:rPr>
        <w:t>] + off[</w:t>
      </w:r>
      <w:r>
        <w:rPr>
          <w:rFonts w:ascii="Consolas" w:hAnsi="Consolas"/>
          <w:color w:val="9A5B14"/>
          <w:sz w:val="15"/>
        </w:rPr>
        <w:t>"gap_min"</w:t>
      </w:r>
      <w:r>
        <w:rPr>
          <w:rFonts w:ascii="Consolas" w:hAnsi="Consolas"/>
          <w:color w:val="141414"/>
          <w:sz w:val="15"/>
        </w:rPr>
        <w:t>]).min())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400  </w:t>
      </w:r>
      <w:r>
        <w:rPr>
          <w:rFonts w:ascii="Consolas" w:hAnsi="Consolas"/>
          <w:color w:val="141414"/>
          <w:sz w:val="15"/>
        </w:rPr>
        <w:t xml:space="preserve">            beaten0 = sum(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tc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comps.values()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j0 &lt;= tc)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401  </w:t>
      </w:r>
      <w:r>
        <w:rPr>
          <w:rFonts w:ascii="Consolas" w:hAnsi="Consolas"/>
          <w:color w:val="141414"/>
          <w:sz w:val="15"/>
        </w:rPr>
        <w:t xml:space="preserve">        rank_rew = </w:t>
      </w:r>
      <w:r>
        <w:rPr>
          <w:rFonts w:ascii="Consolas" w:hAnsi="Consolas"/>
          <w:color w:val="146B62"/>
          <w:sz w:val="15"/>
        </w:rPr>
        <w:t>0.0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N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len(grp):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403  </w:t>
      </w:r>
      <w:r>
        <w:rPr>
          <w:rFonts w:ascii="Consolas" w:hAnsi="Consolas"/>
          <w:color w:val="141414"/>
          <w:sz w:val="15"/>
        </w:rPr>
        <w:t xml:space="preserve">            b = int(np.clip(N - beaten0,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N))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404  </w:t>
      </w:r>
      <w:r>
        <w:rPr>
          <w:rFonts w:ascii="Consolas" w:hAnsi="Consolas"/>
          <w:color w:val="141414"/>
          <w:sz w:val="15"/>
        </w:rPr>
        <w:t xml:space="preserve">            s = int(np.clip(N - beaten0,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, N))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405  </w:t>
      </w:r>
      <w:r>
        <w:rPr>
          <w:rFonts w:ascii="Consolas" w:hAnsi="Consolas"/>
          <w:color w:val="141414"/>
          <w:sz w:val="15"/>
        </w:rPr>
        <w:t xml:space="preserve">            rank_rew = rkW.get((N, b, s),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406  </w:t>
      </w:r>
      <w:r>
        <w:rPr>
          <w:rFonts w:ascii="Consolas" w:hAnsi="Consolas"/>
          <w:color w:val="141414"/>
          <w:sz w:val="15"/>
        </w:rPr>
        <w:t xml:space="preserve">        base_tot += float(rho_map.get(mk, 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)) * (conn_rew + rank_rew)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blok </w:t>
      </w:r>
      <w:r>
        <w:rPr>
          <w:rFonts w:ascii="Consolas" w:hAnsi="Consolas"/>
          <w:color w:val="334466"/>
          <w:sz w:val="17"/>
        </w:rPr>
        <w:t>output/</w:t>
      </w:r>
      <w:r>
        <w:rPr>
          <w:rFonts w:ascii="Segoe UI" w:hAnsi="Segoe UI"/>
          <w:color w:val="141414"/>
          <w:sz w:val="20"/>
        </w:rPr>
        <w:t xml:space="preserve"> klasörüne </w:t>
      </w:r>
      <w:r>
        <w:rPr>
          <w:rFonts w:ascii="Segoe UI" w:hAnsi="Segoe UI"/>
          <w:b/>
          <w:color w:val="141414"/>
          <w:sz w:val="20"/>
        </w:rPr>
        <w:t>hiç bakmaz</w:t>
      </w:r>
      <w:r>
        <w:rPr>
          <w:rFonts w:ascii="Segoe UI" w:hAnsi="Segoe UI"/>
          <w:color w:val="141414"/>
          <w:sz w:val="20"/>
        </w:rPr>
        <w:t xml:space="preserve">. Yalnız </w:t>
      </w:r>
      <w:r>
        <w:rPr>
          <w:rFonts w:ascii="Consolas" w:hAnsi="Consolas"/>
          <w:color w:val="334466"/>
          <w:sz w:val="17"/>
        </w:rPr>
        <w:t>derived/</w:t>
      </w:r>
      <w:r>
        <w:rPr>
          <w:rFonts w:ascii="Segoe UI" w:hAnsi="Segoe UI"/>
          <w:color w:val="141414"/>
          <w:sz w:val="20"/>
        </w:rPr>
        <w:t>'den, mevcut tarifenin amaç değerini baştan hesaplar: pencere içindeki bağlantılar, azalan getiri ödülü, en iyi J'nin yendiği rakipler, sıralama ödülü.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403–405</w:t>
      </w:r>
      <w:r>
        <w:rPr>
          <w:rFonts w:ascii="Segoe UI" w:hAnsi="Segoe UI"/>
          <w:color w:val="141414"/>
          <w:sz w:val="20"/>
        </w:rPr>
        <w:t xml:space="preserve"> satırı dikkat çekicidir: baseline için </w:t>
      </w:r>
      <w:r>
        <w:rPr>
          <w:rFonts w:ascii="Consolas" w:hAnsi="Consolas"/>
          <w:color w:val="334466"/>
          <w:sz w:val="17"/>
        </w:rPr>
        <w:t>b == s</w:t>
      </w:r>
      <w:r>
        <w:rPr>
          <w:rFonts w:ascii="Segoe UI" w:hAnsi="Segoe UI"/>
          <w:color w:val="141414"/>
          <w:sz w:val="20"/>
        </w:rPr>
        <w:t xml:space="preserve"> olarak alınır — yani mevcut tarife lookup tablosunun </w:t>
      </w:r>
      <w:r>
        <w:rPr>
          <w:rFonts w:ascii="Segoe UI" w:hAnsi="Segoe UI"/>
          <w:b/>
          <w:color w:val="141414"/>
          <w:sz w:val="20"/>
        </w:rPr>
        <w:t>köşegenine</w:t>
      </w:r>
      <w:r>
        <w:rPr>
          <w:rFonts w:ascii="Segoe UI" w:hAnsi="Segoe UI"/>
          <w:color w:val="141414"/>
          <w:sz w:val="20"/>
        </w:rPr>
        <w:t xml:space="preserve"> oturur ve "değişim yok" nötr referansını alır. Bu, 03'teki </w:t>
      </w:r>
      <w:r>
        <w:rPr>
          <w:rFonts w:ascii="Consolas" w:hAnsi="Consolas"/>
          <w:color w:val="334466"/>
          <w:sz w:val="17"/>
        </w:rPr>
        <w:t>b_od</w:t>
      </w:r>
      <w:r>
        <w:rPr>
          <w:rFonts w:ascii="Segoe UI" w:hAnsi="Segoe UI"/>
          <w:color w:val="141414"/>
          <w:sz w:val="20"/>
        </w:rPr>
        <w:t xml:space="preserve"> tanımının bağımsız teyididir.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408–431   ·   raporlanan sayılarla karşılaştırma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results_summary.md'deki raporlanan sayılarla karşılaştır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409  </w:t>
      </w:r>
      <w:r>
        <w:rPr>
          <w:rFonts w:ascii="Consolas" w:hAnsi="Consolas"/>
          <w:color w:val="141414"/>
          <w:sz w:val="15"/>
        </w:rPr>
        <w:t xml:space="preserve">    rep_opt = rep_base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410  </w:t>
      </w:r>
      <w:r>
        <w:rPr>
          <w:rFonts w:ascii="Consolas" w:hAnsi="Consolas"/>
          <w:color w:val="141414"/>
          <w:sz w:val="15"/>
        </w:rPr>
        <w:t xml:space="preserve">    summ_path = os.path.join(OUTPUT, </w:t>
      </w:r>
      <w:r>
        <w:rPr>
          <w:rFonts w:ascii="Consolas" w:hAnsi="Consolas"/>
          <w:color w:val="9A5B14"/>
          <w:sz w:val="15"/>
        </w:rPr>
        <w:t>"results_summary.md"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os.path.exists(summ_path):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412  </w:t>
      </w:r>
      <w:r>
        <w:rPr>
          <w:rFonts w:ascii="Consolas" w:hAnsi="Consolas"/>
          <w:color w:val="141414"/>
          <w:sz w:val="15"/>
        </w:rPr>
        <w:t xml:space="preserve">        txt = open(summ_path,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).read()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413  </w:t>
      </w:r>
      <w:r>
        <w:rPr>
          <w:rFonts w:ascii="Consolas" w:hAnsi="Consolas"/>
          <w:color w:val="141414"/>
          <w:sz w:val="15"/>
        </w:rPr>
        <w:t xml:space="preserve">        m1 = re.search(r</w:t>
      </w:r>
      <w:r>
        <w:rPr>
          <w:rFonts w:ascii="Consolas" w:hAnsi="Consolas"/>
          <w:color w:val="9A5B14"/>
          <w:sz w:val="15"/>
        </w:rPr>
        <w:t>"OPTIMIZE amaç[^:]*:\*{0,2}\s*([\d,]+)"</w:t>
      </w:r>
      <w:r>
        <w:rPr>
          <w:rFonts w:ascii="Consolas" w:hAnsi="Consolas"/>
          <w:color w:val="141414"/>
          <w:sz w:val="15"/>
        </w:rPr>
        <w:t>, txt)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414  </w:t>
      </w:r>
      <w:r>
        <w:rPr>
          <w:rFonts w:ascii="Consolas" w:hAnsi="Consolas"/>
          <w:color w:val="141414"/>
          <w:sz w:val="15"/>
        </w:rPr>
        <w:t xml:space="preserve">        m2 = re.search(r</w:t>
      </w:r>
      <w:r>
        <w:rPr>
          <w:rFonts w:ascii="Consolas" w:hAnsi="Consolas"/>
          <w:color w:val="9A5B14"/>
          <w:sz w:val="15"/>
        </w:rPr>
        <w:t>"BASELINE[^:]*:\*{0,2}\s*([\d,]+)"</w:t>
      </w:r>
      <w:r>
        <w:rPr>
          <w:rFonts w:ascii="Consolas" w:hAnsi="Consolas"/>
          <w:color w:val="141414"/>
          <w:sz w:val="15"/>
        </w:rPr>
        <w:t>, txt)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415  </w:t>
      </w:r>
      <w:r>
        <w:rPr>
          <w:rFonts w:ascii="Consolas" w:hAnsi="Consolas"/>
          <w:color w:val="141414"/>
          <w:sz w:val="15"/>
        </w:rPr>
        <w:t xml:space="preserve">        rep_opt = float(m1.group(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).replace(</w:t>
      </w:r>
      <w:r>
        <w:rPr>
          <w:rFonts w:ascii="Consolas" w:hAnsi="Consolas"/>
          <w:color w:val="9A5B14"/>
          <w:sz w:val="15"/>
        </w:rPr>
        <w:t>","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 xml:space="preserve">))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m1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416  </w:t>
      </w:r>
      <w:r>
        <w:rPr>
          <w:rFonts w:ascii="Consolas" w:hAnsi="Consolas"/>
          <w:color w:val="141414"/>
          <w:sz w:val="15"/>
        </w:rPr>
        <w:t xml:space="preserve">        rep_base = float(m2.group(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).replace(</w:t>
      </w:r>
      <w:r>
        <w:rPr>
          <w:rFonts w:ascii="Consolas" w:hAnsi="Consolas"/>
          <w:color w:val="9A5B14"/>
          <w:sz w:val="15"/>
        </w:rPr>
        <w:t>","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 xml:space="preserve">))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m2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417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"Amaç toplamı (OPT)"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"market_results ↔ bağımsız hesap"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418  </w:t>
      </w:r>
      <w:r>
        <w:rPr>
          <w:rFonts w:ascii="Consolas" w:hAnsi="Consolas"/>
          <w:color w:val="141414"/>
          <w:sz w:val="15"/>
        </w:rPr>
        <w:t xml:space="preserve">           abs(tot_file - tot_recomp) &lt; </w:t>
      </w:r>
      <w:r>
        <w:rPr>
          <w:rFonts w:ascii="Consolas" w:hAnsi="Consolas"/>
          <w:color w:val="146B62"/>
          <w:sz w:val="15"/>
        </w:rPr>
        <w:t>5.0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419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"dosya Σ={tot_file:,.0f} · yeniden hesap={tot_recomp:,.0f}"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420  </w:t>
      </w:r>
      <w:r>
        <w:rPr>
          <w:rFonts w:ascii="Consolas" w:hAnsi="Consolas"/>
          <w:color w:val="141414"/>
          <w:sz w:val="15"/>
        </w:rPr>
        <w:t xml:space="preserve">           + (f</w:t>
      </w:r>
      <w:r>
        <w:rPr>
          <w:rFonts w:ascii="Consolas" w:hAnsi="Consolas"/>
          <w:color w:val="9A5B14"/>
          <w:sz w:val="15"/>
        </w:rPr>
        <w:t>" · raporlanan={rep_opt:,.0f}"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rep_opt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rep_opt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422  </w:t>
      </w:r>
      <w:r>
        <w:rPr>
          <w:rFonts w:ascii="Consolas" w:hAnsi="Consolas"/>
          <w:color w:val="141414"/>
          <w:sz w:val="15"/>
        </w:rPr>
        <w:t xml:space="preserve">        ck.add(</w:t>
      </w:r>
      <w:r>
        <w:rPr>
          <w:rFonts w:ascii="Consolas" w:hAnsi="Consolas"/>
          <w:color w:val="9A5B14"/>
          <w:sz w:val="15"/>
        </w:rPr>
        <w:t>"Amaç ↔ results_summary"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"raporlanan OPT"</w:t>
      </w:r>
      <w:r>
        <w:rPr>
          <w:rFonts w:ascii="Consolas" w:hAnsi="Consolas"/>
          <w:color w:val="141414"/>
          <w:sz w:val="15"/>
        </w:rPr>
        <w:t xml:space="preserve">, abs(tot_file - rep_opt) &lt; </w:t>
      </w:r>
      <w:r>
        <w:rPr>
          <w:rFonts w:ascii="Consolas" w:hAnsi="Consolas"/>
          <w:color w:val="146B62"/>
          <w:sz w:val="15"/>
        </w:rPr>
        <w:t>5.0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423  </w:t>
      </w:r>
      <w:r>
        <w:rPr>
          <w:rFonts w:ascii="Consolas" w:hAnsi="Consolas"/>
          <w:color w:val="141414"/>
          <w:sz w:val="15"/>
        </w:rPr>
        <w:t xml:space="preserve">               f</w:t>
      </w:r>
      <w:r>
        <w:rPr>
          <w:rFonts w:ascii="Consolas" w:hAnsi="Consolas"/>
          <w:color w:val="9A5B14"/>
          <w:sz w:val="15"/>
        </w:rPr>
        <w:t>"|Δ| = {abs(tot_file - rep_opt):.1f}"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424  </w:t>
      </w:r>
      <w:r>
        <w:rPr>
          <w:rFonts w:ascii="Consolas" w:hAnsi="Consolas"/>
          <w:color w:val="141414"/>
          <w:sz w:val="15"/>
        </w:rPr>
        <w:t xml:space="preserve">    ck.add(</w:t>
      </w:r>
      <w:r>
        <w:rPr>
          <w:rFonts w:ascii="Consolas" w:hAnsi="Consolas"/>
          <w:color w:val="9A5B14"/>
          <w:sz w:val="15"/>
        </w:rPr>
        <w:t>"BASELINE bağımsız hesap"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"{n_base_md} pazar-gün"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425  </w:t>
      </w:r>
      <w:r>
        <w:rPr>
          <w:rFonts w:ascii="Consolas" w:hAnsi="Consolas"/>
          <w:color w:val="141414"/>
          <w:sz w:val="15"/>
        </w:rPr>
        <w:t xml:space="preserve">           rep_base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abs(base_tot - rep_base) &lt; </w:t>
      </w:r>
      <w:r>
        <w:rPr>
          <w:rFonts w:ascii="Consolas" w:hAnsi="Consolas"/>
          <w:color w:val="146B62"/>
          <w:sz w:val="15"/>
        </w:rPr>
        <w:t>5.0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426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"yeniden hesap={base_tot:,.0f}"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427  </w:t>
      </w:r>
      <w:r>
        <w:rPr>
          <w:rFonts w:ascii="Consolas" w:hAnsi="Consolas"/>
          <w:color w:val="141414"/>
          <w:sz w:val="15"/>
        </w:rPr>
        <w:t xml:space="preserve">           + (f</w:t>
      </w:r>
      <w:r>
        <w:rPr>
          <w:rFonts w:ascii="Consolas" w:hAnsi="Consolas"/>
          <w:color w:val="9A5B14"/>
          <w:sz w:val="15"/>
        </w:rPr>
        <w:t>" · raporlanan={rep_base:,.0f} · |Δ|={abs(base_tot - rep_base):.1f}"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428  </w:t>
      </w:r>
      <w:r>
        <w:rPr>
          <w:rFonts w:ascii="Consolas" w:hAnsi="Consolas"/>
          <w:color w:val="141414"/>
          <w:sz w:val="15"/>
        </w:rPr>
        <w:t xml:space="preserve">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rep_base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429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rep_base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rep_opt: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430  </w:t>
      </w:r>
      <w:r>
        <w:rPr>
          <w:rFonts w:ascii="Consolas" w:hAnsi="Consolas"/>
          <w:color w:val="141414"/>
          <w:sz w:val="15"/>
        </w:rPr>
        <w:t xml:space="preserve">        ck.note(</w:t>
      </w:r>
      <w:r>
        <w:rPr>
          <w:rFonts w:ascii="Consolas" w:hAnsi="Consolas"/>
          <w:color w:val="9A5B14"/>
          <w:sz w:val="15"/>
        </w:rPr>
        <w:t>"İYİLEŞME"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"bağımsız teyit"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431  </w:t>
      </w:r>
      <w:r>
        <w:rPr>
          <w:rFonts w:ascii="Consolas" w:hAnsi="Consolas"/>
          <w:color w:val="141414"/>
          <w:sz w:val="15"/>
        </w:rPr>
        <w:t xml:space="preserve">                f</w:t>
      </w:r>
      <w:r>
        <w:rPr>
          <w:rFonts w:ascii="Consolas" w:hAnsi="Consolas"/>
          <w:color w:val="9A5B14"/>
          <w:sz w:val="15"/>
        </w:rPr>
        <w:t>"Δ = {tot_recomp - base_tot:+,.0f}  ({100 * (tot_recomp - base_tot) / base_tot:+.2f}%)"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results_summary.md</w:t>
      </w:r>
      <w:r>
        <w:rPr>
          <w:rFonts w:ascii="Segoe UI" w:hAnsi="Segoe UI"/>
          <w:color w:val="141414"/>
          <w:sz w:val="20"/>
        </w:rPr>
        <w:t xml:space="preserve"> dosyası </w:t>
      </w:r>
      <w:r>
        <w:rPr>
          <w:rFonts w:ascii="Segoe UI" w:hAnsi="Segoe UI"/>
          <w:b/>
          <w:color w:val="141414"/>
          <w:sz w:val="20"/>
        </w:rPr>
        <w:t>regex ile</w:t>
      </w:r>
      <w:r>
        <w:rPr>
          <w:rFonts w:ascii="Segoe UI" w:hAnsi="Segoe UI"/>
          <w:color w:val="141414"/>
          <w:sz w:val="20"/>
        </w:rPr>
        <w:t xml:space="preserve"> okunur ve raporlanan OPTIMIZE/BASELINE sayıları çekilir. Üç karşılaştırma yapılır: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market_results</w:t>
      </w:r>
      <w:r>
        <w:rPr>
          <w:rFonts w:ascii="Segoe UI" w:hAnsi="Segoe UI"/>
          <w:color w:val="141414"/>
          <w:sz w:val="19"/>
        </w:rPr>
        <w:t xml:space="preserve"> toplamı ↔ bağımsız yeniden hesap (fark &lt; 5.0 olmalı)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market_results</w:t>
      </w:r>
      <w:r>
        <w:rPr>
          <w:rFonts w:ascii="Segoe UI" w:hAnsi="Segoe UI"/>
          <w:color w:val="141414"/>
          <w:sz w:val="19"/>
        </w:rPr>
        <w:t xml:space="preserve"> toplamı ↔ </w:t>
      </w:r>
      <w:r>
        <w:rPr>
          <w:rFonts w:ascii="Consolas" w:hAnsi="Consolas"/>
          <w:color w:val="334466"/>
          <w:sz w:val="17"/>
        </w:rPr>
        <w:t>results_summary.md</w:t>
      </w:r>
      <w:r>
        <w:rPr>
          <w:rFonts w:ascii="Segoe UI" w:hAnsi="Segoe UI"/>
          <w:color w:val="141414"/>
          <w:sz w:val="19"/>
        </w:rPr>
        <w:t xml:space="preserve">'de </w:t>
      </w:r>
      <w:r>
        <w:rPr>
          <w:rFonts w:ascii="Segoe UI" w:hAnsi="Segoe UI"/>
          <w:b/>
          <w:color w:val="141414"/>
          <w:sz w:val="19"/>
        </w:rPr>
        <w:t>raporlanan</w:t>
      </w:r>
      <w:r>
        <w:rPr>
          <w:rFonts w:ascii="Segoe UI" w:hAnsi="Segoe UI"/>
          <w:color w:val="141414"/>
          <w:sz w:val="19"/>
        </w:rPr>
        <w:t xml:space="preserve"> OPT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Bağımsız baseline ↔ raporlanan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üçlü kontrol neyi kapatıyor?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Bir sonucun üç yerde birden yanlış olması gerekir ki fark edilmesin: çözüm dosyalarında, özet raporunda ve bağımsız hesapta. Pratikte bu, "raporda yazan sayı ile dosyadaki veri farklı" tipi hataları </w:t>
            </w:r>
            <w:r>
              <w:rPr>
                <w:rFonts w:ascii="Segoe UI" w:hAnsi="Segoe UI"/>
                <w:b/>
                <w:color w:val="454442"/>
                <w:sz w:val="18"/>
              </w:rPr>
              <w:t>imkânsız</w:t>
            </w:r>
            <w:r>
              <w:rPr>
                <w:rFonts w:ascii="Segoe UI" w:hAnsi="Segoe UI"/>
                <w:color w:val="454442"/>
                <w:sz w:val="18"/>
              </w:rPr>
              <w:t xml:space="preserve"> hâle getirir.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5.14  Raporun yazılması ve çıkış kodu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433–466   ·   markdown tablo ve genel sonuç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---------------------------------------------------------------- rapor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434  </w:t>
      </w:r>
      <w:r>
        <w:rPr>
          <w:rFonts w:ascii="Consolas" w:hAnsi="Consolas"/>
          <w:color w:val="141414"/>
          <w:sz w:val="15"/>
        </w:rPr>
        <w:t xml:space="preserve">    os.makedirs(REPORTS, exist_ok=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435  </w:t>
      </w:r>
      <w:r>
        <w:rPr>
          <w:rFonts w:ascii="Consolas" w:hAnsi="Consolas"/>
          <w:color w:val="141414"/>
          <w:sz w:val="15"/>
        </w:rPr>
        <w:t xml:space="preserve">    stamp = pd.Timestamp.now().strftime(</w:t>
      </w:r>
      <w:r>
        <w:rPr>
          <w:rFonts w:ascii="Consolas" w:hAnsi="Consolas"/>
          <w:color w:val="9A5B14"/>
          <w:sz w:val="15"/>
        </w:rPr>
        <w:t>"%Y-%m-%d %H:%M"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436  </w:t>
      </w:r>
      <w:r>
        <w:rPr>
          <w:rFonts w:ascii="Consolas" w:hAnsi="Consolas"/>
          <w:color w:val="141414"/>
          <w:sz w:val="15"/>
        </w:rPr>
        <w:t xml:space="preserve">    lines 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"# Bağımsız Doğrulama Raporu"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439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"**Takım: Büke** · TEKNOFEST · Yapay Zeka Destekli Havayolu Optimizasyonu"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441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"*Üretim: {stamp} · `python src/05_validate_solution.py`*"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"`output/` çözüm dosyaları, MIP kodundan (`src/03_model.py` + `src/08_fullweek_polish.py`)"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"geçmeden yalnız `derived/` veri katmanı üzerinden yeniden hesaplanarak doğrulanmıştır"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"(çift kayıt). Kısıt adları `docs/model_formulation.md` ile aynıdır."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"| Kontrol | Kapsam | Sonuç | Ayrıntı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"|---|---|---|---|"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449  </w:t>
      </w:r>
      <w:r>
        <w:rPr>
          <w:rFonts w:ascii="Consolas" w:hAnsi="Consolas"/>
          <w:color w:val="141414"/>
          <w:sz w:val="15"/>
        </w:rPr>
        <w:t xml:space="preserve">    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name, scope, res, det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ck.rows: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451  </w:t>
      </w:r>
      <w:r>
        <w:rPr>
          <w:rFonts w:ascii="Consolas" w:hAnsi="Consolas"/>
          <w:color w:val="141414"/>
          <w:sz w:val="15"/>
        </w:rPr>
        <w:t xml:space="preserve">        lines.append(f</w:t>
      </w:r>
      <w:r>
        <w:rPr>
          <w:rFonts w:ascii="Consolas" w:hAnsi="Consolas"/>
          <w:color w:val="9A5B14"/>
          <w:sz w:val="15"/>
        </w:rPr>
        <w:t>"| {name} | {scope} | {res} | {det} |"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452  </w:t>
      </w:r>
      <w:r>
        <w:rPr>
          <w:rFonts w:ascii="Consolas" w:hAnsi="Consolas"/>
          <w:color w:val="141414"/>
          <w:sz w:val="15"/>
        </w:rPr>
        <w:t xml:space="preserve">    lines +=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454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"**Genel sonuç: {'TÜM KONTROLLER GEÇTİ' if not ck.failed else 'FAIL VAR — incele!'}**"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"- *ihtiyatlı (eksik-beyan)*: çözücünün β göstergesini bağlamadığı, gerçekte yenilen ama"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 raporda sayılmayan rakip — amaç değerini ŞİŞİRMEZ (yalnız olduğundan küçük gösterir),"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 bu yüzden hata değildir; fazla-beyan ise hata sayılır (0 olmalı)."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459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"- *eşleşme artefaktı (A2)*: mevcut yayınlanan tarifenin kendisinin de sağlamadığı"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  rotasyon yorumları (o gün o çift tek uçakla dönülmüyordur); ihlal sayılmaz."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461  </w:t>
      </w:r>
      <w:r>
        <w:rPr>
          <w:rFonts w:ascii="Consolas" w:hAnsi="Consolas"/>
          <w:color w:val="141414"/>
          <w:sz w:val="15"/>
        </w:rPr>
        <w:t xml:space="preserve">    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open(os.path.join(REPORTS, </w:t>
      </w:r>
      <w:r>
        <w:rPr>
          <w:rFonts w:ascii="Consolas" w:hAnsi="Consolas"/>
          <w:color w:val="9A5B14"/>
          <w:sz w:val="15"/>
        </w:rPr>
        <w:t>"validation_report.md"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463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.join(lines) + 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464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"\n&gt;&gt; rapor: reports/validation_report.md —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465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"{'TÜM KONTROLLER GEÇTİ' if not ck.failed else 'FAIL VAR'}"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ck.failed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146B62"/>
          <w:sz w:val="15"/>
        </w:rPr>
        <w:t>0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Tüm kontroller bir markdown tablosuna dökülür ve </w:t>
      </w:r>
      <w:r>
        <w:rPr>
          <w:rFonts w:ascii="Consolas" w:hAnsi="Consolas"/>
          <w:color w:val="334466"/>
          <w:sz w:val="17"/>
        </w:rPr>
        <w:t>reports/validation_report.md</w:t>
      </w:r>
      <w:r>
        <w:rPr>
          <w:rFonts w:ascii="Segoe UI" w:hAnsi="Segoe UI"/>
          <w:color w:val="141414"/>
          <w:sz w:val="20"/>
        </w:rPr>
        <w:t xml:space="preserve"> yazılır. Rapor sonunda iki kavram açıkça tanımlanır (ihtiyatlı eksik-beyan ve A2 eşleşme artefaktı) — okuyucu bu terimlerle raporda karşılaştığında ne demek olduğunu bilir.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src/05_validate_solution.py</w:t>
      </w:r>
      <w:r>
        <w:rPr>
          <w:rFonts w:ascii="Segoe UI" w:hAnsi="Segoe UI"/>
          <w:color w:val="7D7B76"/>
          <w:sz w:val="15"/>
        </w:rPr>
        <w:t xml:space="preserve">   ·   satır 469–470   ·   sys.exit ile çıkış kodu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469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__name__ == </w:t>
      </w:r>
      <w:r>
        <w:rPr>
          <w:rFonts w:ascii="Consolas" w:hAnsi="Consolas"/>
          <w:color w:val="9A5B14"/>
          <w:sz w:val="15"/>
        </w:rPr>
        <w:t>"__main__"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470  </w:t>
      </w:r>
      <w:r>
        <w:rPr>
          <w:rFonts w:ascii="Consolas" w:hAnsi="Consolas"/>
          <w:color w:val="141414"/>
          <w:sz w:val="15"/>
        </w:rPr>
        <w:t xml:space="preserve">    sys.exit(main())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`sys.exit(main())` — tek satırın gücü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main()</w:t>
            </w:r>
            <w:r>
              <w:rPr>
                <w:rFonts w:ascii="Segoe UI" w:hAnsi="Segoe UI"/>
                <w:color w:val="454442"/>
                <w:sz w:val="18"/>
              </w:rPr>
              <w:t xml:space="preserve"> FAIL varsa 1 döndürür. </w:t>
            </w:r>
            <w:r>
              <w:rPr>
                <w:rFonts w:ascii="Consolas" w:hAnsi="Consolas"/>
                <w:color w:val="334466"/>
                <w:sz w:val="16"/>
              </w:rPr>
              <w:t>sys.exit(1)</w:t>
            </w:r>
            <w:r>
              <w:rPr>
                <w:rFonts w:ascii="Segoe UI" w:hAnsi="Segoe UI"/>
                <w:color w:val="454442"/>
                <w:sz w:val="18"/>
              </w:rPr>
              <w:t xml:space="preserve"> ise işletim sistemine "bu betik başarısız oldu" der. </w:t>
            </w:r>
            <w:r>
              <w:rPr>
                <w:rFonts w:ascii="Consolas" w:hAnsi="Consolas"/>
                <w:color w:val="334466"/>
                <w:sz w:val="16"/>
              </w:rPr>
              <w:t>run_all.py</w:t>
            </w:r>
            <w:r>
              <w:rPr>
                <w:rFonts w:ascii="Segoe UI" w:hAnsi="Segoe UI"/>
                <w:color w:val="454442"/>
                <w:sz w:val="18"/>
              </w:rPr>
              <w:t xml:space="preserve"> bu kodu okur ve </w:t>
            </w:r>
            <w:r>
              <w:rPr>
                <w:rFonts w:ascii="Segoe UI" w:hAnsi="Segoe UI"/>
                <w:b/>
                <w:color w:val="454442"/>
                <w:sz w:val="18"/>
              </w:rPr>
              <w:t>koşuyu durdurur</w:t>
            </w:r>
            <w:r>
              <w:rPr>
                <w:rFonts w:ascii="Segoe UI" w:hAnsi="Segoe UI"/>
                <w:color w:val="454442"/>
                <w:sz w:val="18"/>
              </w:rPr>
              <w:t xml:space="preserve">. Yani doğrulama yalnızca bir rapor değil, boru hattının içine gömülmüş bir </w:t>
            </w:r>
            <w:r>
              <w:rPr>
                <w:rFonts w:ascii="Segoe UI" w:hAnsi="Segoe UI"/>
                <w:b/>
                <w:color w:val="454442"/>
                <w:sz w:val="18"/>
              </w:rPr>
              <w:t>kalite kapısıdır</w:t>
            </w:r>
            <w:r>
              <w:rPr>
                <w:rFonts w:ascii="Segoe UI" w:hAnsi="Segoe UI"/>
                <w:color w:val="454442"/>
                <w:sz w:val="18"/>
              </w:rPr>
              <w:t>: doğrulanmamış bir çözüm için figür bile üretilmez.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6  </w:t>
      </w:r>
      <w:r>
        <w:rPr>
          <w:rFonts w:ascii="Segoe UI" w:hAnsi="Segoe UI"/>
          <w:b/>
          <w:color w:val="144278"/>
          <w:sz w:val="38"/>
        </w:rPr>
        <w:t>06_make_figures.py — Rapor Figürleri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output/</w:t>
            </w:r>
            <w:r>
              <w:rPr>
                <w:rFonts w:ascii="Segoe UI" w:hAnsi="Segoe UI"/>
                <w:color w:val="454442"/>
                <w:sz w:val="18"/>
              </w:rPr>
              <w:t xml:space="preserve"> çıktılarını okuyup teknik rapora girecek </w:t>
            </w:r>
            <w:r>
              <w:rPr>
                <w:rFonts w:ascii="Segoe UI" w:hAnsi="Segoe UI"/>
                <w:b/>
                <w:color w:val="454442"/>
                <w:sz w:val="18"/>
              </w:rPr>
              <w:t>dört PNG figürü</w:t>
            </w:r>
            <w:r>
              <w:rPr>
                <w:rFonts w:ascii="Segoe UI" w:hAnsi="Segoe UI"/>
                <w:color w:val="454442"/>
                <w:sz w:val="18"/>
              </w:rPr>
              <w:t xml:space="preserve"> üretir. Hiçbir hesap yapmaz, hiçbir dosyayı değiştirmez — yalnız görselleştirir. Eksik girdi varsa o figürü atlar ve nedenini yazar (koşu durmaz).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79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Girdi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output/results_summary.md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optimized_schedule.csv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market_results.csv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sweep_results.csv</w:t>
            </w:r>
            <w:r>
              <w:rPr>
                <w:rFonts w:ascii="Segoe UI" w:hAnsi="Segoe UI"/>
                <w:color w:val="454442"/>
                <w:sz w:val="17"/>
              </w:rPr>
              <w:t xml:space="preserve"> (ops.)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Çıktı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docs/figures/*.png</w:t>
            </w:r>
            <w:r>
              <w:rPr>
                <w:rFonts w:ascii="Segoe UI" w:hAnsi="Segoe UI"/>
                <w:color w:val="454442"/>
                <w:sz w:val="17"/>
              </w:rPr>
              <w:t xml:space="preserve"> — 4 dosya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Çalıştırma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src/06_make_figures.py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Bağımlılık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matplotlib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pandas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6.1  Kurulum ve palet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1–32   ·   docstring, Agg arka ucu ve yollar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RAPOR GÖRSELLERİ (6. adım) — output/ çıktılarından teknik rapor figürleri (PNG).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 xml:space="preserve">  fig1_gunluk_iyilesme.png    gün-bazlı Δ amaç (OPT − baseline) çubukları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 xml:space="preserve">  fig2_kaydirma_dagilimi.png  kaydırılan uçuşların dakika dağılımı (histogram)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  <w:t xml:space="preserve">  fig3_lambda_pareto.png      λ ödünleşimi: kaydırma ↔ rekabetçilik kazanımı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 xml:space="preserve">                              (output/sweep_results.csv varsa; yoksa atlanır)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  <w:t xml:space="preserve">  fig4_siralama_iyilesme.png  pazar-günlerde sıralama değişimi (b_od − son sıra)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  <w:t>Çalıştırma:  python src/06_make_figures.py   →  docs/figures/*.png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>Stil: tek/iki renk (doğrulanmış palet), çekinik ızgara, doğrudan etiket; başlıklar Türkçe.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re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matplotlib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141414"/>
          <w:sz w:val="15"/>
        </w:rPr>
        <w:t>matplotlib.use(</w:t>
      </w:r>
      <w:r>
        <w:rPr>
          <w:rFonts w:ascii="Consolas" w:hAnsi="Consolas"/>
          <w:color w:val="9A5B14"/>
          <w:sz w:val="15"/>
        </w:rPr>
        <w:t>"Agg"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matplotlib.pyplot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plt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pandas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141414"/>
          <w:sz w:val="15"/>
        </w:rPr>
        <w:t xml:space="preserve">    sys.stdout.reconfigure(encoding=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141414"/>
          <w:sz w:val="15"/>
        </w:rPr>
        <w:t xml:space="preserve">OUT = os.path.join(ROOT, </w:t>
      </w:r>
      <w:r>
        <w:rPr>
          <w:rFonts w:ascii="Consolas" w:hAnsi="Consolas"/>
          <w:color w:val="9A5B14"/>
          <w:sz w:val="15"/>
        </w:rPr>
        <w:t>"output"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31  </w:t>
      </w:r>
      <w:r>
        <w:rPr>
          <w:rFonts w:ascii="Consolas" w:hAnsi="Consolas"/>
          <w:color w:val="141414"/>
          <w:sz w:val="15"/>
        </w:rPr>
        <w:t xml:space="preserve">FIGDIR = os.path.join(ROOT, </w:t>
      </w:r>
      <w:r>
        <w:rPr>
          <w:rFonts w:ascii="Consolas" w:hAnsi="Consolas"/>
          <w:color w:val="9A5B14"/>
          <w:sz w:val="15"/>
        </w:rPr>
        <w:t>"docs"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"figures"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color w:val="141414"/>
          <w:sz w:val="15"/>
        </w:rPr>
        <w:t>os.makedirs(FIGDIR, exist_ok=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Docstring dört figürün ne olduğunu tek bakışta verir ve stil tercihini de yazar: </w:t>
      </w:r>
      <w:r>
        <w:rPr>
          <w:rFonts w:ascii="Segoe UI" w:hAnsi="Segoe UI"/>
          <w:i/>
          <w:color w:val="141414"/>
          <w:sz w:val="20"/>
        </w:rPr>
        <w:t>tek/iki renk, çekinik ızgara, doğrudan etiket</w:t>
      </w:r>
      <w:r>
        <w:rPr>
          <w:rFonts w:ascii="Segoe UI" w:hAnsi="Segoe UI"/>
          <w:color w:val="141414"/>
          <w:sz w:val="20"/>
        </w:rPr>
        <w:t>. Yani figürlerin görünümü de belgelenmiş bir karardır, rastgele değil.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matplotlib.use("Agg")</w:t>
      </w:r>
      <w:r>
        <w:rPr>
          <w:rFonts w:ascii="Segoe UI" w:hAnsi="Segoe UI"/>
          <w:color w:val="141414"/>
          <w:sz w:val="20"/>
        </w:rPr>
        <w:t xml:space="preserve"> satırı </w:t>
      </w:r>
      <w:r>
        <w:rPr>
          <w:rFonts w:ascii="Consolas" w:hAnsi="Consolas"/>
          <w:color w:val="334466"/>
          <w:sz w:val="17"/>
        </w:rPr>
        <w:t>pyplot</w:t>
      </w:r>
      <w:r>
        <w:rPr>
          <w:rFonts w:ascii="Segoe UI" w:hAnsi="Segoe UI"/>
          <w:color w:val="141414"/>
          <w:sz w:val="20"/>
        </w:rPr>
        <w:t xml:space="preserve"> import'undan </w:t>
      </w:r>
      <w:r>
        <w:rPr>
          <w:rFonts w:ascii="Segoe UI" w:hAnsi="Segoe UI"/>
          <w:b/>
          <w:color w:val="141414"/>
          <w:sz w:val="20"/>
        </w:rPr>
        <w:t>önce</w:t>
      </w:r>
      <w:r>
        <w:rPr>
          <w:rFonts w:ascii="Segoe UI" w:hAnsi="Segoe UI"/>
          <w:color w:val="141414"/>
          <w:sz w:val="20"/>
        </w:rPr>
        <w:t xml:space="preserve"> gelmelidir: Agg, ekran gerektirmeyen dosyaya-çizim arka ucudur. Bu olmadan betik ekransız bir sunucuda veya CI ortamında çöker.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34–48   ·   renk paleti ve global stil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i/>
          <w:color w:val="627762"/>
          <w:sz w:val="15"/>
        </w:rPr>
        <w:t># doğrulanmış referans palet (aydınlık yüzey) — tek hue: mavi; kutupluluk: mavi/kırmızı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141414"/>
          <w:sz w:val="15"/>
        </w:rPr>
        <w:t xml:space="preserve">BLUE, RED = </w:t>
      </w:r>
      <w:r>
        <w:rPr>
          <w:rFonts w:ascii="Consolas" w:hAnsi="Consolas"/>
          <w:color w:val="9A5B14"/>
          <w:sz w:val="15"/>
        </w:rPr>
        <w:t>"#2a78d6"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"#e34948"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color w:val="141414"/>
          <w:sz w:val="15"/>
        </w:rPr>
        <w:t xml:space="preserve">INK, INK2, MUTED = </w:t>
      </w:r>
      <w:r>
        <w:rPr>
          <w:rFonts w:ascii="Consolas" w:hAnsi="Consolas"/>
          <w:color w:val="9A5B14"/>
          <w:sz w:val="15"/>
        </w:rPr>
        <w:t>"#0b0b0b"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"#52514e"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"#898781"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37  </w:t>
      </w:r>
      <w:r>
        <w:rPr>
          <w:rFonts w:ascii="Consolas" w:hAnsi="Consolas"/>
          <w:color w:val="141414"/>
          <w:sz w:val="15"/>
        </w:rPr>
        <w:t xml:space="preserve">GRID, AXIS = </w:t>
      </w:r>
      <w:r>
        <w:rPr>
          <w:rFonts w:ascii="Consolas" w:hAnsi="Consolas"/>
          <w:color w:val="9A5B14"/>
          <w:sz w:val="15"/>
        </w:rPr>
        <w:t>"#e1e0d9"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"#c3c2b7"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color w:val="141414"/>
          <w:sz w:val="15"/>
        </w:rPr>
        <w:t>plt.rcParams.update({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"figure.dpi"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200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"savefig.dpi"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200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"figure.facecolor"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"white"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"axes.facecolor"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"white"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"font.family"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"DejaVu Sans"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"axes.edgecolor"</w:t>
      </w:r>
      <w:r>
        <w:rPr>
          <w:rFonts w:ascii="Consolas" w:hAnsi="Consolas"/>
          <w:color w:val="141414"/>
          <w:sz w:val="15"/>
        </w:rPr>
        <w:t xml:space="preserve">: AXIS, </w:t>
      </w:r>
      <w:r>
        <w:rPr>
          <w:rFonts w:ascii="Consolas" w:hAnsi="Consolas"/>
          <w:color w:val="9A5B14"/>
          <w:sz w:val="15"/>
        </w:rPr>
        <w:t>"axes.labelcolor"</w:t>
      </w:r>
      <w:r>
        <w:rPr>
          <w:rFonts w:ascii="Consolas" w:hAnsi="Consolas"/>
          <w:color w:val="141414"/>
          <w:sz w:val="15"/>
        </w:rPr>
        <w:t xml:space="preserve">: INK2, </w:t>
      </w:r>
      <w:r>
        <w:rPr>
          <w:rFonts w:ascii="Consolas" w:hAnsi="Consolas"/>
          <w:color w:val="9A5B14"/>
          <w:sz w:val="15"/>
        </w:rPr>
        <w:t>"axes.titlecolor"</w:t>
      </w:r>
      <w:r>
        <w:rPr>
          <w:rFonts w:ascii="Consolas" w:hAnsi="Consolas"/>
          <w:color w:val="141414"/>
          <w:sz w:val="15"/>
        </w:rPr>
        <w:t>: INK,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"xtick.color"</w:t>
      </w:r>
      <w:r>
        <w:rPr>
          <w:rFonts w:ascii="Consolas" w:hAnsi="Consolas"/>
          <w:color w:val="141414"/>
          <w:sz w:val="15"/>
        </w:rPr>
        <w:t xml:space="preserve">: MUTED, </w:t>
      </w:r>
      <w:r>
        <w:rPr>
          <w:rFonts w:ascii="Consolas" w:hAnsi="Consolas"/>
          <w:color w:val="9A5B14"/>
          <w:sz w:val="15"/>
        </w:rPr>
        <w:t>"ytick.color"</w:t>
      </w:r>
      <w:r>
        <w:rPr>
          <w:rFonts w:ascii="Consolas" w:hAnsi="Consolas"/>
          <w:color w:val="141414"/>
          <w:sz w:val="15"/>
        </w:rPr>
        <w:t xml:space="preserve">: MUTED, </w:t>
      </w:r>
      <w:r>
        <w:rPr>
          <w:rFonts w:ascii="Consolas" w:hAnsi="Consolas"/>
          <w:color w:val="9A5B14"/>
          <w:sz w:val="15"/>
        </w:rPr>
        <w:t>"text.color"</w:t>
      </w:r>
      <w:r>
        <w:rPr>
          <w:rFonts w:ascii="Consolas" w:hAnsi="Consolas"/>
          <w:color w:val="141414"/>
          <w:sz w:val="15"/>
        </w:rPr>
        <w:t>: INK,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"axes.grid"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"grid.color"</w:t>
      </w:r>
      <w:r>
        <w:rPr>
          <w:rFonts w:ascii="Consolas" w:hAnsi="Consolas"/>
          <w:color w:val="141414"/>
          <w:sz w:val="15"/>
        </w:rPr>
        <w:t xml:space="preserve">: GRID, </w:t>
      </w:r>
      <w:r>
        <w:rPr>
          <w:rFonts w:ascii="Consolas" w:hAnsi="Consolas"/>
          <w:color w:val="9A5B14"/>
          <w:sz w:val="15"/>
        </w:rPr>
        <w:t>"grid.linewidth"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0.7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"axes.axisbelow"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"font.size"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9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color w:val="141414"/>
          <w:sz w:val="15"/>
        </w:rPr>
        <w:t>})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color w:val="141414"/>
          <w:sz w:val="15"/>
        </w:rPr>
        <w:t xml:space="preserve">tr = </w:t>
      </w:r>
      <w:r>
        <w:rPr>
          <w:rFonts w:ascii="Consolas" w:hAnsi="Consolas"/>
          <w:b/>
          <w:color w:val="0B57A4"/>
          <w:sz w:val="15"/>
        </w:rPr>
        <w:t>lambda</w:t>
      </w:r>
      <w:r>
        <w:rPr>
          <w:rFonts w:ascii="Consolas" w:hAnsi="Consolas"/>
          <w:color w:val="141414"/>
          <w:sz w:val="15"/>
        </w:rPr>
        <w:t xml:space="preserve"> v: f</w:t>
      </w:r>
      <w:r>
        <w:rPr>
          <w:rFonts w:ascii="Consolas" w:hAnsi="Consolas"/>
          <w:color w:val="9A5B14"/>
          <w:sz w:val="15"/>
        </w:rPr>
        <w:t>"{v:,.0f}"</w:t>
      </w:r>
      <w:r>
        <w:rPr>
          <w:rFonts w:ascii="Consolas" w:hAnsi="Consolas"/>
          <w:color w:val="141414"/>
          <w:sz w:val="15"/>
        </w:rPr>
        <w:t>.replace(</w:t>
      </w:r>
      <w:r>
        <w:rPr>
          <w:rFonts w:ascii="Consolas" w:hAnsi="Consolas"/>
          <w:color w:val="9A5B14"/>
          <w:sz w:val="15"/>
        </w:rPr>
        <w:t>","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"."</w:t>
      </w:r>
      <w:r>
        <w:rPr>
          <w:rFonts w:ascii="Consolas" w:hAnsi="Consolas"/>
          <w:color w:val="141414"/>
          <w:sz w:val="15"/>
        </w:rPr>
        <w:t xml:space="preserve">)     </w:t>
      </w:r>
      <w:r>
        <w:rPr>
          <w:rFonts w:ascii="Consolas" w:hAnsi="Consolas"/>
          <w:i/>
          <w:color w:val="627762"/>
          <w:sz w:val="15"/>
        </w:rPr>
        <w:t># 123456 -&gt; '123.456'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Palet bilinçli olarak </w:t>
      </w:r>
      <w:r>
        <w:rPr>
          <w:rFonts w:ascii="Segoe UI" w:hAnsi="Segoe UI"/>
          <w:b/>
          <w:color w:val="141414"/>
          <w:sz w:val="20"/>
        </w:rPr>
        <w:t>dardır</w:t>
      </w:r>
      <w:r>
        <w:rPr>
          <w:rFonts w:ascii="Segoe UI" w:hAnsi="Segoe UI"/>
          <w:color w:val="141414"/>
          <w:sz w:val="20"/>
        </w:rPr>
        <w:t>: tek ana renk (mavi) ve kutupluluk için (iyileşme/gerileme) ikinci bir renk (kırmızı). Gri tonları metin hiyerarşisi içindir.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figure.dpi: 200</w:t>
      </w:r>
      <w:r>
        <w:rPr>
          <w:rFonts w:ascii="Segoe UI" w:hAnsi="Segoe UI"/>
          <w:color w:val="141414"/>
          <w:sz w:val="19"/>
        </w:rPr>
        <w:t xml:space="preserve"> — baskı kalitesi.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axes.grid: True</w:t>
      </w:r>
      <w:r>
        <w:rPr>
          <w:rFonts w:ascii="Segoe UI" w:hAnsi="Segoe UI"/>
          <w:color w:val="141414"/>
          <w:sz w:val="19"/>
        </w:rPr>
        <w:t xml:space="preserve"> + </w:t>
      </w:r>
      <w:r>
        <w:rPr>
          <w:rFonts w:ascii="Consolas" w:hAnsi="Consolas"/>
          <w:color w:val="334466"/>
          <w:sz w:val="17"/>
        </w:rPr>
        <w:t>grid.color</w:t>
      </w:r>
      <w:r>
        <w:rPr>
          <w:rFonts w:ascii="Segoe UI" w:hAnsi="Segoe UI"/>
          <w:color w:val="141414"/>
          <w:sz w:val="19"/>
        </w:rPr>
        <w:t xml:space="preserve"> açık gri + </w:t>
      </w:r>
      <w:r>
        <w:rPr>
          <w:rFonts w:ascii="Consolas" w:hAnsi="Consolas"/>
          <w:color w:val="334466"/>
          <w:sz w:val="17"/>
        </w:rPr>
        <w:t>axes.axisbelow: True</w:t>
      </w:r>
      <w:r>
        <w:rPr>
          <w:rFonts w:ascii="Segoe UI" w:hAnsi="Segoe UI"/>
          <w:color w:val="141414"/>
          <w:sz w:val="19"/>
        </w:rPr>
        <w:t xml:space="preserve"> — ızgara </w:t>
      </w:r>
      <w:r>
        <w:rPr>
          <w:rFonts w:ascii="Segoe UI" w:hAnsi="Segoe UI"/>
          <w:b/>
          <w:color w:val="141414"/>
          <w:sz w:val="19"/>
        </w:rPr>
        <w:t>verinin arkasında</w:t>
      </w:r>
      <w:r>
        <w:rPr>
          <w:rFonts w:ascii="Segoe UI" w:hAnsi="Segoe UI"/>
          <w:color w:val="141414"/>
          <w:sz w:val="19"/>
        </w:rPr>
        <w:t xml:space="preserve"> kalır, çekinik durur.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font.family: DejaVu Sans</w:t>
      </w:r>
      <w:r>
        <w:rPr>
          <w:rFonts w:ascii="Segoe UI" w:hAnsi="Segoe UI"/>
          <w:color w:val="141414"/>
          <w:sz w:val="19"/>
        </w:rPr>
        <w:t xml:space="preserve"> — Türkçe karakterleri (ı, ş, ğ, İ) eksiksiz destekleyen, matplotlib ile birlikte gelen font.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tr()</w:t>
      </w:r>
      <w:r>
        <w:rPr>
          <w:rFonts w:ascii="Segoe UI" w:hAnsi="Segoe UI"/>
          <w:color w:val="141414"/>
          <w:sz w:val="19"/>
        </w:rPr>
        <w:t xml:space="preserve"> lambda'sı (48) — </w:t>
      </w:r>
      <w:r>
        <w:rPr>
          <w:rFonts w:ascii="Consolas" w:hAnsi="Consolas"/>
          <w:color w:val="334466"/>
          <w:sz w:val="17"/>
        </w:rPr>
        <w:t>123456</w:t>
      </w:r>
      <w:r>
        <w:rPr>
          <w:rFonts w:ascii="Segoe UI" w:hAnsi="Segoe UI"/>
          <w:color w:val="141414"/>
          <w:sz w:val="19"/>
        </w:rPr>
        <w:t xml:space="preserve"> → </w:t>
      </w:r>
      <w:r>
        <w:rPr>
          <w:rFonts w:ascii="Consolas" w:hAnsi="Consolas"/>
          <w:color w:val="334466"/>
          <w:sz w:val="17"/>
        </w:rPr>
        <w:t>123.456</w:t>
      </w:r>
      <w:r>
        <w:rPr>
          <w:rFonts w:ascii="Segoe UI" w:hAnsi="Segoe UI"/>
          <w:color w:val="141414"/>
          <w:sz w:val="19"/>
        </w:rPr>
        <w:t xml:space="preserve"> dönüşümü, Türkçe binlik ayracı.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51–56   ·   style() — ortak temizlik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style(ax, ygrid_only=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</w:t>
      </w:r>
      <w:r>
        <w:rPr>
          <w:rFonts w:ascii="Consolas" w:hAnsi="Consolas"/>
          <w:color w:val="9A5B14"/>
          <w:sz w:val="15"/>
        </w:rPr>
        <w:t>"top"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"right"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color w:val="141414"/>
          <w:sz w:val="15"/>
        </w:rPr>
        <w:t xml:space="preserve">        ax.spines[s].set_visible(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ygrid_only: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color w:val="141414"/>
          <w:sz w:val="15"/>
        </w:rPr>
        <w:t xml:space="preserve">        ax.grid(axis=</w:t>
      </w:r>
      <w:r>
        <w:rPr>
          <w:rFonts w:ascii="Consolas" w:hAnsi="Consolas"/>
          <w:color w:val="9A5B14"/>
          <w:sz w:val="15"/>
        </w:rPr>
        <w:t>"x"</w:t>
      </w:r>
      <w:r>
        <w:rPr>
          <w:rFonts w:ascii="Consolas" w:hAnsi="Consolas"/>
          <w:color w:val="141414"/>
          <w:sz w:val="15"/>
        </w:rPr>
        <w:t>, visible=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color w:val="141414"/>
          <w:sz w:val="15"/>
        </w:rPr>
        <w:t xml:space="preserve">    ax.tick_params(length=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Üst ve sağ çerçeve çizgileri kaldırılır, dikey ızgara kapatılır, tick çizgileri sıfırlanır. Küçük bir fonksiyon ama dört figürün de aynı görünmesini sağlar.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6.2  Figür 1 — Günlük iyileşme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59–82   ·   results_summary.md'den regex ile okuma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fig1_daily():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"""Gün-bazlı iyileşme: results_summary.md gün tablosundan (kendi ürettiğimiz format)."""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color w:val="141414"/>
          <w:sz w:val="15"/>
        </w:rPr>
        <w:t xml:space="preserve">    txt = open(os.path.join(OUT, </w:t>
      </w:r>
      <w:r>
        <w:rPr>
          <w:rFonts w:ascii="Consolas" w:hAnsi="Consolas"/>
          <w:color w:val="9A5B14"/>
          <w:sz w:val="15"/>
        </w:rPr>
        <w:t>"results_summary.md"</w:t>
      </w:r>
      <w:r>
        <w:rPr>
          <w:rFonts w:ascii="Consolas" w:hAnsi="Consolas"/>
          <w:color w:val="141414"/>
          <w:sz w:val="15"/>
        </w:rPr>
        <w:t>),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).read()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 xml:space="preserve">    rows = re.findall(r</w:t>
      </w:r>
      <w:r>
        <w:rPr>
          <w:rFonts w:ascii="Consolas" w:hAnsi="Consolas"/>
          <w:color w:val="9A5B14"/>
          <w:sz w:val="15"/>
        </w:rPr>
        <w:t>"^\|\s*(\d+)\s*\|\s*[\d.,]+\s*\|\s*[\d.,]+\s*\|\s*([\d.,]+)\s*\|"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63  </w:t>
      </w:r>
      <w:r>
        <w:rPr>
          <w:rFonts w:ascii="Consolas" w:hAnsi="Consolas"/>
          <w:color w:val="141414"/>
          <w:sz w:val="15"/>
        </w:rPr>
        <w:t xml:space="preserve">                      r</w:t>
      </w:r>
      <w:r>
        <w:rPr>
          <w:rFonts w:ascii="Consolas" w:hAnsi="Consolas"/>
          <w:color w:val="9A5B14"/>
          <w:sz w:val="15"/>
        </w:rPr>
        <w:t>"\s*([\d.,]+)\s*\|\s*([+\-][\d.,]+)\s*\|"</w:t>
      </w:r>
      <w:r>
        <w:rPr>
          <w:rFonts w:ascii="Consolas" w:hAnsi="Consolas"/>
          <w:color w:val="141414"/>
          <w:sz w:val="15"/>
        </w:rPr>
        <w:t>, txt, re.M)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rows: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"[atla] fig1: results_summary.md gün tablosu bulunamadı"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67  </w:t>
      </w:r>
      <w:r>
        <w:rPr>
          <w:rFonts w:ascii="Consolas" w:hAnsi="Consolas"/>
          <w:color w:val="141414"/>
          <w:sz w:val="15"/>
        </w:rPr>
        <w:t xml:space="preserve">    days = [int(r[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rows]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68  </w:t>
      </w:r>
      <w:r>
        <w:rPr>
          <w:rFonts w:ascii="Consolas" w:hAnsi="Consolas"/>
          <w:color w:val="141414"/>
          <w:sz w:val="15"/>
        </w:rPr>
        <w:t xml:space="preserve">    delta = [float(r[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>].replace(</w:t>
      </w:r>
      <w:r>
        <w:rPr>
          <w:rFonts w:ascii="Consolas" w:hAnsi="Consolas"/>
          <w:color w:val="9A5B14"/>
          <w:sz w:val="15"/>
        </w:rPr>
        <w:t>","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 xml:space="preserve">))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rows]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69  </w:t>
      </w:r>
      <w:r>
        <w:rPr>
          <w:rFonts w:ascii="Consolas" w:hAnsi="Consolas"/>
          <w:color w:val="141414"/>
          <w:sz w:val="15"/>
        </w:rPr>
        <w:t xml:space="preserve">    fig, ax = plt.subplots(figsize=(</w:t>
      </w:r>
      <w:r>
        <w:rPr>
          <w:rFonts w:ascii="Consolas" w:hAnsi="Consolas"/>
          <w:color w:val="146B62"/>
          <w:sz w:val="15"/>
        </w:rPr>
        <w:t>6.4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2.9</w:t>
      </w:r>
      <w:r>
        <w:rPr>
          <w:rFonts w:ascii="Consolas" w:hAnsi="Consolas"/>
          <w:color w:val="141414"/>
          <w:sz w:val="15"/>
        </w:rPr>
        <w:t>), layout=</w:t>
      </w:r>
      <w:r>
        <w:rPr>
          <w:rFonts w:ascii="Consolas" w:hAnsi="Consolas"/>
          <w:color w:val="9A5B14"/>
          <w:sz w:val="15"/>
        </w:rPr>
        <w:t>"constrained"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70  </w:t>
      </w:r>
      <w:r>
        <w:rPr>
          <w:rFonts w:ascii="Consolas" w:hAnsi="Consolas"/>
          <w:color w:val="141414"/>
          <w:sz w:val="15"/>
        </w:rPr>
        <w:t xml:space="preserve">    ax.bar(days, delta, width=</w:t>
      </w:r>
      <w:r>
        <w:rPr>
          <w:rFonts w:ascii="Consolas" w:hAnsi="Consolas"/>
          <w:color w:val="146B62"/>
          <w:sz w:val="15"/>
        </w:rPr>
        <w:t>0.62</w:t>
      </w:r>
      <w:r>
        <w:rPr>
          <w:rFonts w:ascii="Consolas" w:hAnsi="Consolas"/>
          <w:color w:val="141414"/>
          <w:sz w:val="15"/>
        </w:rPr>
        <w:t>, color=BLUE, edgecolor=</w:t>
      </w:r>
      <w:r>
        <w:rPr>
          <w:rFonts w:ascii="Consolas" w:hAnsi="Consolas"/>
          <w:color w:val="9A5B14"/>
          <w:sz w:val="15"/>
        </w:rPr>
        <w:t>"white"</w:t>
      </w:r>
      <w:r>
        <w:rPr>
          <w:rFonts w:ascii="Consolas" w:hAnsi="Consolas"/>
          <w:color w:val="141414"/>
          <w:sz w:val="15"/>
        </w:rPr>
        <w:t>, linewidth=</w:t>
      </w:r>
      <w:r>
        <w:rPr>
          <w:rFonts w:ascii="Consolas" w:hAnsi="Consolas"/>
          <w:color w:val="146B62"/>
          <w:sz w:val="15"/>
        </w:rPr>
        <w:t>0.8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d,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zip(days, delta):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color w:val="141414"/>
          <w:sz w:val="15"/>
        </w:rPr>
        <w:t xml:space="preserve">        ax.annotate(f</w:t>
      </w:r>
      <w:r>
        <w:rPr>
          <w:rFonts w:ascii="Consolas" w:hAnsi="Consolas"/>
          <w:color w:val="9A5B14"/>
          <w:sz w:val="15"/>
        </w:rPr>
        <w:t>"+{tr(v)}"</w:t>
      </w:r>
      <w:r>
        <w:rPr>
          <w:rFonts w:ascii="Consolas" w:hAnsi="Consolas"/>
          <w:color w:val="141414"/>
          <w:sz w:val="15"/>
        </w:rPr>
        <w:t>, (d, v), ha=</w:t>
      </w:r>
      <w:r>
        <w:rPr>
          <w:rFonts w:ascii="Consolas" w:hAnsi="Consolas"/>
          <w:color w:val="9A5B14"/>
          <w:sz w:val="15"/>
        </w:rPr>
        <w:t>"center"</w:t>
      </w:r>
      <w:r>
        <w:rPr>
          <w:rFonts w:ascii="Consolas" w:hAnsi="Consolas"/>
          <w:color w:val="141414"/>
          <w:sz w:val="15"/>
        </w:rPr>
        <w:t>, va=</w:t>
      </w:r>
      <w:r>
        <w:rPr>
          <w:rFonts w:ascii="Consolas" w:hAnsi="Consolas"/>
          <w:color w:val="9A5B14"/>
          <w:sz w:val="15"/>
        </w:rPr>
        <w:t>"bottom"</w:t>
      </w:r>
      <w:r>
        <w:rPr>
          <w:rFonts w:ascii="Consolas" w:hAnsi="Consolas"/>
          <w:color w:val="141414"/>
          <w:sz w:val="15"/>
        </w:rPr>
        <w:t>, fontsize=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>, color=INK2,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73  </w:t>
      </w:r>
      <w:r>
        <w:rPr>
          <w:rFonts w:ascii="Consolas" w:hAnsi="Consolas"/>
          <w:color w:val="141414"/>
          <w:sz w:val="15"/>
        </w:rPr>
        <w:t xml:space="preserve">                    xytext=(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), textcoords=</w:t>
      </w:r>
      <w:r>
        <w:rPr>
          <w:rFonts w:ascii="Consolas" w:hAnsi="Consolas"/>
          <w:color w:val="9A5B14"/>
          <w:sz w:val="15"/>
        </w:rPr>
        <w:t>"offset points"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141414"/>
          <w:sz w:val="15"/>
        </w:rPr>
        <w:t xml:space="preserve">    ax.set_title(</w:t>
      </w:r>
      <w:r>
        <w:rPr>
          <w:rFonts w:ascii="Consolas" w:hAnsi="Consolas"/>
          <w:color w:val="9A5B14"/>
          <w:sz w:val="15"/>
        </w:rPr>
        <w:t>"Günlük rekabetçilik iyileşmesi (OPT − mevcut tarife)"</w:t>
      </w:r>
      <w:r>
        <w:rPr>
          <w:rFonts w:ascii="Consolas" w:hAnsi="Consolas"/>
          <w:color w:val="141414"/>
          <w:sz w:val="15"/>
        </w:rPr>
        <w:t>, loc=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>, pad=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141414"/>
          <w:sz w:val="15"/>
        </w:rPr>
        <w:t xml:space="preserve">    ax.set_xlabel(</w:t>
      </w:r>
      <w:r>
        <w:rPr>
          <w:rFonts w:ascii="Consolas" w:hAnsi="Consolas"/>
          <w:color w:val="9A5B14"/>
          <w:sz w:val="15"/>
        </w:rPr>
        <w:t>"Operasyon günü"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141414"/>
          <w:sz w:val="15"/>
        </w:rPr>
        <w:t xml:space="preserve">    ax.set_ylabel(</w:t>
      </w:r>
      <w:r>
        <w:rPr>
          <w:rFonts w:ascii="Consolas" w:hAnsi="Consolas"/>
          <w:color w:val="9A5B14"/>
          <w:sz w:val="15"/>
        </w:rPr>
        <w:t>"Δ amaç (gelir-ağırlıklı)"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color w:val="141414"/>
          <w:sz w:val="15"/>
        </w:rPr>
        <w:t xml:space="preserve">    ax.set_xticks(days)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78  </w:t>
      </w:r>
      <w:r>
        <w:rPr>
          <w:rFonts w:ascii="Consolas" w:hAnsi="Consolas"/>
          <w:color w:val="141414"/>
          <w:sz w:val="15"/>
        </w:rPr>
        <w:t xml:space="preserve">    ax.set_ylim(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max(delta) * </w:t>
      </w:r>
      <w:r>
        <w:rPr>
          <w:rFonts w:ascii="Consolas" w:hAnsi="Consolas"/>
          <w:color w:val="146B62"/>
          <w:sz w:val="15"/>
        </w:rPr>
        <w:t>1.18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141414"/>
          <w:sz w:val="15"/>
        </w:rPr>
        <w:t xml:space="preserve">    style(ax)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80  </w:t>
      </w:r>
      <w:r>
        <w:rPr>
          <w:rFonts w:ascii="Consolas" w:hAnsi="Consolas"/>
          <w:color w:val="141414"/>
          <w:sz w:val="15"/>
        </w:rPr>
        <w:t xml:space="preserve">    fig.savefig(os.path.join(FIGDIR, </w:t>
      </w:r>
      <w:r>
        <w:rPr>
          <w:rFonts w:ascii="Consolas" w:hAnsi="Consolas"/>
          <w:color w:val="9A5B14"/>
          <w:sz w:val="15"/>
        </w:rPr>
        <w:t>"fig1_gunluk_iyilesme.png"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81  </w:t>
      </w:r>
      <w:r>
        <w:rPr>
          <w:rFonts w:ascii="Consolas" w:hAnsi="Consolas"/>
          <w:color w:val="141414"/>
          <w:sz w:val="15"/>
        </w:rPr>
        <w:t xml:space="preserve">    plt.close(fig)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82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"[ok] fig1_gunluk_iyilesme.png"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İlginç bir tercih: veriyi CSV'den değil, </w:t>
      </w:r>
      <w:r>
        <w:rPr>
          <w:rFonts w:ascii="Segoe UI" w:hAnsi="Segoe UI"/>
          <w:b/>
          <w:color w:val="141414"/>
          <w:sz w:val="20"/>
        </w:rPr>
        <w:t>kendi ürettiğimiz markdown tablosundan</w:t>
      </w:r>
      <w:r>
        <w:rPr>
          <w:rFonts w:ascii="Segoe UI" w:hAnsi="Segoe UI"/>
          <w:color w:val="141414"/>
          <w:sz w:val="20"/>
        </w:rPr>
        <w:t xml:space="preserve"> regex ile okur. Bunun mantığı, figürün raporda yazan sayılarla </w:t>
      </w:r>
      <w:r>
        <w:rPr>
          <w:rFonts w:ascii="Segoe UI" w:hAnsi="Segoe UI"/>
          <w:b/>
          <w:color w:val="141414"/>
          <w:sz w:val="20"/>
        </w:rPr>
        <w:t>birebir aynı</w:t>
      </w:r>
      <w:r>
        <w:rPr>
          <w:rFonts w:ascii="Segoe UI" w:hAnsi="Segoe UI"/>
          <w:color w:val="141414"/>
          <w:sz w:val="20"/>
        </w:rPr>
        <w:t xml:space="preserve"> olmasını garanti etmektir — iki farklı kaynaktan okunsa aralarında sapma olabilirdi. Tablo bulunamazsa figür atlanır ve neden yazılır.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6.3  Figür 2 — Kaydırma dağılımı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85–104   ·   histogram ve özet metni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fig2_shift_hist():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86  </w:t>
      </w:r>
      <w:r>
        <w:rPr>
          <w:rFonts w:ascii="Consolas" w:hAnsi="Consolas"/>
          <w:color w:val="141414"/>
          <w:sz w:val="15"/>
        </w:rPr>
        <w:t xml:space="preserve">    sched = pd.read_csv(os.path.join(OUT, </w:t>
      </w:r>
      <w:r>
        <w:rPr>
          <w:rFonts w:ascii="Consolas" w:hAnsi="Consolas"/>
          <w:color w:val="9A5B14"/>
          <w:sz w:val="15"/>
        </w:rPr>
        <w:t>"optimized_schedule.csv"</w:t>
      </w:r>
      <w:r>
        <w:rPr>
          <w:rFonts w:ascii="Consolas" w:hAnsi="Consolas"/>
          <w:color w:val="141414"/>
          <w:sz w:val="15"/>
        </w:rPr>
        <w:t>),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87  </w:t>
      </w:r>
      <w:r>
        <w:rPr>
          <w:rFonts w:ascii="Consolas" w:hAnsi="Consolas"/>
          <w:color w:val="141414"/>
          <w:sz w:val="15"/>
        </w:rPr>
        <w:t xml:space="preserve">    moved = sched.loc[sched[</w:t>
      </w:r>
      <w:r>
        <w:rPr>
          <w:rFonts w:ascii="Consolas" w:hAnsi="Consolas"/>
          <w:color w:val="9A5B14"/>
          <w:sz w:val="15"/>
        </w:rPr>
        <w:t>"degisim_dk"</w:t>
      </w:r>
      <w:r>
        <w:rPr>
          <w:rFonts w:ascii="Consolas" w:hAnsi="Consolas"/>
          <w:color w:val="141414"/>
          <w:sz w:val="15"/>
        </w:rPr>
        <w:t xml:space="preserve">] !=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"degisim_dk"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88  </w:t>
      </w:r>
      <w:r>
        <w:rPr>
          <w:rFonts w:ascii="Consolas" w:hAnsi="Consolas"/>
          <w:color w:val="141414"/>
          <w:sz w:val="15"/>
        </w:rPr>
        <w:t xml:space="preserve">    n_all = len(sched)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89  </w:t>
      </w:r>
      <w:r>
        <w:rPr>
          <w:rFonts w:ascii="Consolas" w:hAnsi="Consolas"/>
          <w:color w:val="141414"/>
          <w:sz w:val="15"/>
        </w:rPr>
        <w:t xml:space="preserve">    fig, ax = plt.subplots(figsize=(</w:t>
      </w:r>
      <w:r>
        <w:rPr>
          <w:rFonts w:ascii="Consolas" w:hAnsi="Consolas"/>
          <w:color w:val="146B62"/>
          <w:sz w:val="15"/>
        </w:rPr>
        <w:t>6.4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2.9</w:t>
      </w:r>
      <w:r>
        <w:rPr>
          <w:rFonts w:ascii="Consolas" w:hAnsi="Consolas"/>
          <w:color w:val="141414"/>
          <w:sz w:val="15"/>
        </w:rPr>
        <w:t>), layout=</w:t>
      </w:r>
      <w:r>
        <w:rPr>
          <w:rFonts w:ascii="Consolas" w:hAnsi="Consolas"/>
          <w:color w:val="9A5B14"/>
          <w:sz w:val="15"/>
        </w:rPr>
        <w:t>"constrained"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90  </w:t>
      </w:r>
      <w:r>
        <w:rPr>
          <w:rFonts w:ascii="Consolas" w:hAnsi="Consolas"/>
          <w:color w:val="141414"/>
          <w:sz w:val="15"/>
        </w:rPr>
        <w:t xml:space="preserve">    bins = [b - </w:t>
      </w:r>
      <w:r>
        <w:rPr>
          <w:rFonts w:ascii="Consolas" w:hAnsi="Consolas"/>
          <w:color w:val="146B62"/>
          <w:sz w:val="15"/>
        </w:rPr>
        <w:t>5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b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range(-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80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>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91  </w:t>
      </w:r>
      <w:r>
        <w:rPr>
          <w:rFonts w:ascii="Consolas" w:hAnsi="Consolas"/>
          <w:color w:val="141414"/>
          <w:sz w:val="15"/>
        </w:rPr>
        <w:t xml:space="preserve">    ax.hist(moved, bins=bins, color=BLUE, edgecolor=</w:t>
      </w:r>
      <w:r>
        <w:rPr>
          <w:rFonts w:ascii="Consolas" w:hAnsi="Consolas"/>
          <w:color w:val="9A5B14"/>
          <w:sz w:val="15"/>
        </w:rPr>
        <w:t>"white"</w:t>
      </w:r>
      <w:r>
        <w:rPr>
          <w:rFonts w:ascii="Consolas" w:hAnsi="Consolas"/>
          <w:color w:val="141414"/>
          <w:sz w:val="15"/>
        </w:rPr>
        <w:t>, linewidth=</w:t>
      </w:r>
      <w:r>
        <w:rPr>
          <w:rFonts w:ascii="Consolas" w:hAnsi="Consolas"/>
          <w:color w:val="146B62"/>
          <w:sz w:val="15"/>
        </w:rPr>
        <w:t>0.8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92  </w:t>
      </w:r>
      <w:r>
        <w:rPr>
          <w:rFonts w:ascii="Consolas" w:hAnsi="Consolas"/>
          <w:color w:val="141414"/>
          <w:sz w:val="15"/>
        </w:rPr>
        <w:t xml:space="preserve">    ax.axvline(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color=AXIS, linewidth=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93  </w:t>
      </w:r>
      <w:r>
        <w:rPr>
          <w:rFonts w:ascii="Consolas" w:hAnsi="Consolas"/>
          <w:color w:val="141414"/>
          <w:sz w:val="15"/>
        </w:rPr>
        <w:t xml:space="preserve">    ax.set_title(</w:t>
      </w:r>
      <w:r>
        <w:rPr>
          <w:rFonts w:ascii="Consolas" w:hAnsi="Consolas"/>
          <w:color w:val="9A5B14"/>
          <w:sz w:val="15"/>
        </w:rPr>
        <w:t>"Kaydırılan uçuş hareketlerinin dakika dağılımı"</w:t>
      </w:r>
      <w:r>
        <w:rPr>
          <w:rFonts w:ascii="Consolas" w:hAnsi="Consolas"/>
          <w:color w:val="141414"/>
          <w:sz w:val="15"/>
        </w:rPr>
        <w:t>, loc=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>, pad=</w:t>
      </w:r>
      <w:r>
        <w:rPr>
          <w:rFonts w:ascii="Consolas" w:hAnsi="Consolas"/>
          <w:color w:val="146B62"/>
          <w:sz w:val="15"/>
        </w:rPr>
        <w:t>26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94  </w:t>
      </w:r>
      <w:r>
        <w:rPr>
          <w:rFonts w:ascii="Consolas" w:hAnsi="Consolas"/>
          <w:color w:val="141414"/>
          <w:sz w:val="15"/>
        </w:rPr>
        <w:t xml:space="preserve">    ax.set_xlabel(</w:t>
      </w:r>
      <w:r>
        <w:rPr>
          <w:rFonts w:ascii="Consolas" w:hAnsi="Consolas"/>
          <w:color w:val="9A5B14"/>
          <w:sz w:val="15"/>
        </w:rPr>
        <w:t>"Saat değişimi (dk; − erken, + geç)"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95  </w:t>
      </w:r>
      <w:r>
        <w:rPr>
          <w:rFonts w:ascii="Consolas" w:hAnsi="Consolas"/>
          <w:color w:val="141414"/>
          <w:sz w:val="15"/>
        </w:rPr>
        <w:t xml:space="preserve">    ax.set_ylabel(</w:t>
      </w:r>
      <w:r>
        <w:rPr>
          <w:rFonts w:ascii="Consolas" w:hAnsi="Consolas"/>
          <w:color w:val="9A5B14"/>
          <w:sz w:val="15"/>
        </w:rPr>
        <w:t>"Uçuş hareketi"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96  </w:t>
      </w:r>
      <w:r>
        <w:rPr>
          <w:rFonts w:ascii="Consolas" w:hAnsi="Consolas"/>
          <w:color w:val="141414"/>
          <w:sz w:val="15"/>
        </w:rPr>
        <w:t xml:space="preserve">    ax.set_xticks(range(-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70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20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txt = (f</w:t>
      </w:r>
      <w:r>
        <w:rPr>
          <w:rFonts w:ascii="Consolas" w:hAnsi="Consolas"/>
          <w:color w:val="9A5B14"/>
          <w:sz w:val="15"/>
        </w:rPr>
        <w:t>"{tr(len(moved))} hareket kaydırıldı (%{100 * len(moved) / n_all:.0f});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"{tr(n_all - len(moved))} tanesi (%{100 * (n_all - len(moved)) / n_all:.0f}) yerinde kaldı ·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99  </w:t>
      </w:r>
      <w:r>
        <w:rPr>
          <w:rFonts w:ascii="Consolas" w:hAnsi="Consolas"/>
          <w:color w:val="141414"/>
          <w:sz w:val="15"/>
        </w:rPr>
        <w:t xml:space="preserve">           f</w:t>
      </w:r>
      <w:r>
        <w:rPr>
          <w:rFonts w:ascii="Consolas" w:hAnsi="Consolas"/>
          <w:color w:val="9A5B14"/>
          <w:sz w:val="15"/>
        </w:rPr>
        <w:t>"ort. |kayma| {moved.abs().mean():.0f} dk"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100  </w:t>
      </w:r>
      <w:r>
        <w:rPr>
          <w:rFonts w:ascii="Consolas" w:hAnsi="Consolas"/>
          <w:color w:val="141414"/>
          <w:sz w:val="15"/>
        </w:rPr>
        <w:t xml:space="preserve">    ax.text(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1.03</w:t>
      </w:r>
      <w:r>
        <w:rPr>
          <w:rFonts w:ascii="Consolas" w:hAnsi="Consolas"/>
          <w:color w:val="141414"/>
          <w:sz w:val="15"/>
        </w:rPr>
        <w:t>, txt, transform=ax.transAxes, fontsize=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>, color=MUTED, va=</w:t>
      </w:r>
      <w:r>
        <w:rPr>
          <w:rFonts w:ascii="Consolas" w:hAnsi="Consolas"/>
          <w:color w:val="9A5B14"/>
          <w:sz w:val="15"/>
        </w:rPr>
        <w:t>"bottom"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101  </w:t>
      </w:r>
      <w:r>
        <w:rPr>
          <w:rFonts w:ascii="Consolas" w:hAnsi="Consolas"/>
          <w:color w:val="141414"/>
          <w:sz w:val="15"/>
        </w:rPr>
        <w:t xml:space="preserve">    style(ax)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102  </w:t>
      </w:r>
      <w:r>
        <w:rPr>
          <w:rFonts w:ascii="Consolas" w:hAnsi="Consolas"/>
          <w:color w:val="141414"/>
          <w:sz w:val="15"/>
        </w:rPr>
        <w:t xml:space="preserve">    fig.savefig(os.path.join(FIGDIR, </w:t>
      </w:r>
      <w:r>
        <w:rPr>
          <w:rFonts w:ascii="Consolas" w:hAnsi="Consolas"/>
          <w:color w:val="9A5B14"/>
          <w:sz w:val="15"/>
        </w:rPr>
        <w:t>"fig2_kaydirma_dagilimi.png"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103  </w:t>
      </w:r>
      <w:r>
        <w:rPr>
          <w:rFonts w:ascii="Consolas" w:hAnsi="Consolas"/>
          <w:color w:val="141414"/>
          <w:sz w:val="15"/>
        </w:rPr>
        <w:t xml:space="preserve">    plt.close(fig)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104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"[ok] fig2_kaydirma_dagilimi.png"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bins = [b - 5 for b in range(-60, 80, 10)]</w:t>
      </w:r>
      <w:r>
        <w:rPr>
          <w:rFonts w:ascii="Segoe UI" w:hAnsi="Segoe UI"/>
          <w:color w:val="141414"/>
          <w:sz w:val="20"/>
        </w:rPr>
        <w:t xml:space="preserve"> — kutucuklar 10'ar dakikalık değerlerin </w:t>
      </w:r>
      <w:r>
        <w:rPr>
          <w:rFonts w:ascii="Segoe UI" w:hAnsi="Segoe UI"/>
          <w:b/>
          <w:color w:val="141414"/>
          <w:sz w:val="20"/>
        </w:rPr>
        <w:t>etrafına ortalanır</w:t>
      </w:r>
      <w:r>
        <w:rPr>
          <w:rFonts w:ascii="Segoe UI" w:hAnsi="Segoe UI"/>
          <w:color w:val="141414"/>
          <w:sz w:val="20"/>
        </w:rPr>
        <w:t xml:space="preserve"> (−65, −55, …), böylece bir çubuk tam olarak bir kaydırma değerini temsil eder. Başlığın altındaki metin en önemli sayıyı verir: uçuşların yüzde kaçı </w:t>
      </w:r>
      <w:r>
        <w:rPr>
          <w:rFonts w:ascii="Segoe UI" w:hAnsi="Segoe UI"/>
          <w:b/>
          <w:color w:val="141414"/>
          <w:sz w:val="20"/>
        </w:rPr>
        <w:t>hiç kımıldamadı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6.4  Figür 3 — λ Pareto eğrisi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107–137   ·   ödünleşim eğrisi ve seçilen noktanın vurgulanması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107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fig3_pareto():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108  </w:t>
      </w:r>
      <w:r>
        <w:rPr>
          <w:rFonts w:ascii="Consolas" w:hAnsi="Consolas"/>
          <w:color w:val="141414"/>
          <w:sz w:val="15"/>
        </w:rPr>
        <w:t xml:space="preserve">    p = os.path.join(OUT, </w:t>
      </w:r>
      <w:r>
        <w:rPr>
          <w:rFonts w:ascii="Consolas" w:hAnsi="Consolas"/>
          <w:color w:val="9A5B14"/>
          <w:sz w:val="15"/>
        </w:rPr>
        <w:t>"sweep_results.csv"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os.path.exists(p):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110  </w:t>
      </w:r>
      <w:r>
        <w:rPr>
          <w:rFonts w:ascii="Consolas" w:hAnsi="Consolas"/>
          <w:color w:val="141414"/>
          <w:sz w:val="15"/>
        </w:rPr>
        <w:t xml:space="preserve">        print(</w:t>
      </w:r>
      <w:r>
        <w:rPr>
          <w:rFonts w:ascii="Consolas" w:hAnsi="Consolas"/>
          <w:color w:val="9A5B14"/>
          <w:sz w:val="15"/>
        </w:rPr>
        <w:t>"[atla] fig3: output/sweep_results.csv yok (once: python src/07_sensitivity.py)"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112  </w:t>
      </w:r>
      <w:r>
        <w:rPr>
          <w:rFonts w:ascii="Consolas" w:hAnsi="Consolas"/>
          <w:color w:val="141414"/>
          <w:sz w:val="15"/>
        </w:rPr>
        <w:t xml:space="preserve">    sw = pd.read_csv(p,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).sort_values(</w:t>
      </w:r>
      <w:r>
        <w:rPr>
          <w:rFonts w:ascii="Consolas" w:hAnsi="Consolas"/>
          <w:color w:val="9A5B14"/>
          <w:sz w:val="15"/>
        </w:rPr>
        <w:t>"lam"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113  </w:t>
      </w:r>
      <w:r>
        <w:rPr>
          <w:rFonts w:ascii="Consolas" w:hAnsi="Consolas"/>
          <w:color w:val="141414"/>
          <w:sz w:val="15"/>
        </w:rPr>
        <w:t xml:space="preserve">    fig, ax = plt.subplots(figsize=(</w:t>
      </w:r>
      <w:r>
        <w:rPr>
          <w:rFonts w:ascii="Consolas" w:hAnsi="Consolas"/>
          <w:color w:val="146B62"/>
          <w:sz w:val="15"/>
        </w:rPr>
        <w:t>6.4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3.1</w:t>
      </w:r>
      <w:r>
        <w:rPr>
          <w:rFonts w:ascii="Consolas" w:hAnsi="Consolas"/>
          <w:color w:val="141414"/>
          <w:sz w:val="15"/>
        </w:rPr>
        <w:t>), layout=</w:t>
      </w:r>
      <w:r>
        <w:rPr>
          <w:rFonts w:ascii="Consolas" w:hAnsi="Consolas"/>
          <w:color w:val="9A5B14"/>
          <w:sz w:val="15"/>
        </w:rPr>
        <w:t>"constrained"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114  </w:t>
      </w:r>
      <w:r>
        <w:rPr>
          <w:rFonts w:ascii="Consolas" w:hAnsi="Consolas"/>
          <w:color w:val="141414"/>
          <w:sz w:val="15"/>
        </w:rPr>
        <w:t xml:space="preserve">    ax.plot(sw[</w:t>
      </w:r>
      <w:r>
        <w:rPr>
          <w:rFonts w:ascii="Consolas" w:hAnsi="Consolas"/>
          <w:color w:val="9A5B14"/>
          <w:sz w:val="15"/>
        </w:rPr>
        <w:t>"shift_dk"</w:t>
      </w:r>
      <w:r>
        <w:rPr>
          <w:rFonts w:ascii="Consolas" w:hAnsi="Consolas"/>
          <w:color w:val="141414"/>
          <w:sz w:val="15"/>
        </w:rPr>
        <w:t xml:space="preserve">]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>, sw[</w:t>
      </w:r>
      <w:r>
        <w:rPr>
          <w:rFonts w:ascii="Consolas" w:hAnsi="Consolas"/>
          <w:color w:val="9A5B14"/>
          <w:sz w:val="15"/>
        </w:rPr>
        <w:t>"delta"</w:t>
      </w:r>
      <w:r>
        <w:rPr>
          <w:rFonts w:ascii="Consolas" w:hAnsi="Consolas"/>
          <w:color w:val="141414"/>
          <w:sz w:val="15"/>
        </w:rPr>
        <w:t xml:space="preserve">]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>, color=AXIS, linewidth=</w:t>
      </w:r>
      <w:r>
        <w:rPr>
          <w:rFonts w:ascii="Consolas" w:hAnsi="Consolas"/>
          <w:color w:val="146B62"/>
          <w:sz w:val="15"/>
        </w:rPr>
        <w:t>1.2</w:t>
      </w:r>
      <w:r>
        <w:rPr>
          <w:rFonts w:ascii="Consolas" w:hAnsi="Consolas"/>
          <w:color w:val="141414"/>
          <w:sz w:val="15"/>
        </w:rPr>
        <w:t>, zorder=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115  </w:t>
      </w:r>
      <w:r>
        <w:rPr>
          <w:rFonts w:ascii="Consolas" w:hAnsi="Consolas"/>
          <w:color w:val="141414"/>
          <w:sz w:val="15"/>
        </w:rPr>
        <w:t xml:space="preserve">    sel = sw[</w:t>
      </w:r>
      <w:r>
        <w:rPr>
          <w:rFonts w:ascii="Consolas" w:hAnsi="Consolas"/>
          <w:color w:val="9A5B14"/>
          <w:sz w:val="15"/>
        </w:rPr>
        <w:t>"lam"</w:t>
      </w:r>
      <w:r>
        <w:rPr>
          <w:rFonts w:ascii="Consolas" w:hAnsi="Consolas"/>
          <w:color w:val="141414"/>
          <w:sz w:val="15"/>
        </w:rPr>
        <w:t xml:space="preserve">] == </w:t>
      </w:r>
      <w:r>
        <w:rPr>
          <w:rFonts w:ascii="Consolas" w:hAnsi="Consolas"/>
          <w:color w:val="146B62"/>
          <w:sz w:val="15"/>
        </w:rPr>
        <w:t>0.3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116  </w:t>
      </w:r>
      <w:r>
        <w:rPr>
          <w:rFonts w:ascii="Consolas" w:hAnsi="Consolas"/>
          <w:color w:val="141414"/>
          <w:sz w:val="15"/>
        </w:rPr>
        <w:t xml:space="preserve">    ax.scatter(sw.loc[~sel, </w:t>
      </w:r>
      <w:r>
        <w:rPr>
          <w:rFonts w:ascii="Consolas" w:hAnsi="Consolas"/>
          <w:color w:val="9A5B14"/>
          <w:sz w:val="15"/>
        </w:rPr>
        <w:t>"shift_dk"</w:t>
      </w:r>
      <w:r>
        <w:rPr>
          <w:rFonts w:ascii="Consolas" w:hAnsi="Consolas"/>
          <w:color w:val="141414"/>
          <w:sz w:val="15"/>
        </w:rPr>
        <w:t xml:space="preserve">]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 xml:space="preserve">, sw.loc[~sel, </w:t>
      </w:r>
      <w:r>
        <w:rPr>
          <w:rFonts w:ascii="Consolas" w:hAnsi="Consolas"/>
          <w:color w:val="9A5B14"/>
          <w:sz w:val="15"/>
        </w:rPr>
        <w:t>"delta"</w:t>
      </w:r>
      <w:r>
        <w:rPr>
          <w:rFonts w:ascii="Consolas" w:hAnsi="Consolas"/>
          <w:color w:val="141414"/>
          <w:sz w:val="15"/>
        </w:rPr>
        <w:t xml:space="preserve">]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117  </w:t>
      </w:r>
      <w:r>
        <w:rPr>
          <w:rFonts w:ascii="Consolas" w:hAnsi="Consolas"/>
          <w:color w:val="141414"/>
          <w:sz w:val="15"/>
        </w:rPr>
        <w:t xml:space="preserve">               s=</w:t>
      </w:r>
      <w:r>
        <w:rPr>
          <w:rFonts w:ascii="Consolas" w:hAnsi="Consolas"/>
          <w:color w:val="146B62"/>
          <w:sz w:val="15"/>
        </w:rPr>
        <w:t>42</w:t>
      </w:r>
      <w:r>
        <w:rPr>
          <w:rFonts w:ascii="Consolas" w:hAnsi="Consolas"/>
          <w:color w:val="141414"/>
          <w:sz w:val="15"/>
        </w:rPr>
        <w:t>, facecolor=</w:t>
      </w:r>
      <w:r>
        <w:rPr>
          <w:rFonts w:ascii="Consolas" w:hAnsi="Consolas"/>
          <w:color w:val="9A5B14"/>
          <w:sz w:val="15"/>
        </w:rPr>
        <w:t>"white"</w:t>
      </w:r>
      <w:r>
        <w:rPr>
          <w:rFonts w:ascii="Consolas" w:hAnsi="Consolas"/>
          <w:color w:val="141414"/>
          <w:sz w:val="15"/>
        </w:rPr>
        <w:t>, edgecolor=BLUE, linewidth=</w:t>
      </w:r>
      <w:r>
        <w:rPr>
          <w:rFonts w:ascii="Consolas" w:hAnsi="Consolas"/>
          <w:color w:val="146B62"/>
          <w:sz w:val="15"/>
        </w:rPr>
        <w:t>1.6</w:t>
      </w:r>
      <w:r>
        <w:rPr>
          <w:rFonts w:ascii="Consolas" w:hAnsi="Consolas"/>
          <w:color w:val="141414"/>
          <w:sz w:val="15"/>
        </w:rPr>
        <w:t>, zorder=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118  </w:t>
      </w:r>
      <w:r>
        <w:rPr>
          <w:rFonts w:ascii="Consolas" w:hAnsi="Consolas"/>
          <w:color w:val="141414"/>
          <w:sz w:val="15"/>
        </w:rPr>
        <w:t xml:space="preserve">    ax.scatter(sw.loc[sel, </w:t>
      </w:r>
      <w:r>
        <w:rPr>
          <w:rFonts w:ascii="Consolas" w:hAnsi="Consolas"/>
          <w:color w:val="9A5B14"/>
          <w:sz w:val="15"/>
        </w:rPr>
        <w:t>"shift_dk"</w:t>
      </w:r>
      <w:r>
        <w:rPr>
          <w:rFonts w:ascii="Consolas" w:hAnsi="Consolas"/>
          <w:color w:val="141414"/>
          <w:sz w:val="15"/>
        </w:rPr>
        <w:t xml:space="preserve">]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 xml:space="preserve">, sw.loc[sel, </w:t>
      </w:r>
      <w:r>
        <w:rPr>
          <w:rFonts w:ascii="Consolas" w:hAnsi="Consolas"/>
          <w:color w:val="9A5B14"/>
          <w:sz w:val="15"/>
        </w:rPr>
        <w:t>"delta"</w:t>
      </w:r>
      <w:r>
        <w:rPr>
          <w:rFonts w:ascii="Consolas" w:hAnsi="Consolas"/>
          <w:color w:val="141414"/>
          <w:sz w:val="15"/>
        </w:rPr>
        <w:t xml:space="preserve">]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119  </w:t>
      </w:r>
      <w:r>
        <w:rPr>
          <w:rFonts w:ascii="Consolas" w:hAnsi="Consolas"/>
          <w:color w:val="141414"/>
          <w:sz w:val="15"/>
        </w:rPr>
        <w:t xml:space="preserve">               s=</w:t>
      </w:r>
      <w:r>
        <w:rPr>
          <w:rFonts w:ascii="Consolas" w:hAnsi="Consolas"/>
          <w:color w:val="146B62"/>
          <w:sz w:val="15"/>
        </w:rPr>
        <w:t>64</w:t>
      </w:r>
      <w:r>
        <w:rPr>
          <w:rFonts w:ascii="Consolas" w:hAnsi="Consolas"/>
          <w:color w:val="141414"/>
          <w:sz w:val="15"/>
        </w:rPr>
        <w:t>, color=BLUE, zorder=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120  </w:t>
      </w:r>
      <w:r>
        <w:rPr>
          <w:rFonts w:ascii="Consolas" w:hAnsi="Consolas"/>
          <w:color w:val="141414"/>
          <w:sz w:val="15"/>
        </w:rPr>
        <w:t xml:space="preserve">    offs = {</w:t>
      </w:r>
      <w:r>
        <w:rPr>
          <w:rFonts w:ascii="Consolas" w:hAnsi="Consolas"/>
          <w:color w:val="146B62"/>
          <w:sz w:val="15"/>
        </w:rPr>
        <w:t>0.0</w:t>
      </w:r>
      <w:r>
        <w:rPr>
          <w:rFonts w:ascii="Consolas" w:hAnsi="Consolas"/>
          <w:color w:val="141414"/>
          <w:sz w:val="15"/>
        </w:rPr>
        <w:t>: (-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"right"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146B62"/>
          <w:sz w:val="15"/>
        </w:rPr>
        <w:t>0.1</w:t>
      </w:r>
      <w:r>
        <w:rPr>
          <w:rFonts w:ascii="Consolas" w:hAnsi="Consolas"/>
          <w:color w:val="141414"/>
          <w:sz w:val="15"/>
        </w:rPr>
        <w:t>: (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146B62"/>
          <w:sz w:val="15"/>
        </w:rPr>
        <w:t>0.3</w:t>
      </w:r>
      <w:r>
        <w:rPr>
          <w:rFonts w:ascii="Consolas" w:hAnsi="Consolas"/>
          <w:color w:val="141414"/>
          <w:sz w:val="15"/>
        </w:rPr>
        <w:t>: (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>, -</w:t>
      </w:r>
      <w:r>
        <w:rPr>
          <w:rFonts w:ascii="Consolas" w:hAnsi="Consolas"/>
          <w:color w:val="146B62"/>
          <w:sz w:val="15"/>
        </w:rPr>
        <w:t>3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color w:val="146B62"/>
          <w:sz w:val="15"/>
        </w:rPr>
        <w:t>0.7</w:t>
      </w:r>
      <w:r>
        <w:rPr>
          <w:rFonts w:ascii="Consolas" w:hAnsi="Consolas"/>
          <w:color w:val="141414"/>
          <w:sz w:val="15"/>
        </w:rPr>
        <w:t>: (-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>, -</w:t>
      </w:r>
      <w:r>
        <w:rPr>
          <w:rFonts w:ascii="Consolas" w:hAnsi="Consolas"/>
          <w:color w:val="146B62"/>
          <w:sz w:val="15"/>
        </w:rPr>
        <w:t>4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"right"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146B62"/>
          <w:sz w:val="15"/>
        </w:rPr>
        <w:t>1.5</w:t>
      </w:r>
      <w:r>
        <w:rPr>
          <w:rFonts w:ascii="Consolas" w:hAnsi="Consolas"/>
          <w:color w:val="141414"/>
          <w:sz w:val="15"/>
        </w:rPr>
        <w:t>: (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>, -</w:t>
      </w:r>
      <w:r>
        <w:rPr>
          <w:rFonts w:ascii="Consolas" w:hAnsi="Consolas"/>
          <w:color w:val="146B62"/>
          <w:sz w:val="15"/>
        </w:rPr>
        <w:t>14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>)}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sw.itertuples():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123  </w:t>
      </w:r>
      <w:r>
        <w:rPr>
          <w:rFonts w:ascii="Consolas" w:hAnsi="Consolas"/>
          <w:color w:val="141414"/>
          <w:sz w:val="15"/>
        </w:rPr>
        <w:t xml:space="preserve">        chosen = r.lam == </w:t>
      </w:r>
      <w:r>
        <w:rPr>
          <w:rFonts w:ascii="Consolas" w:hAnsi="Consolas"/>
          <w:color w:val="146B62"/>
          <w:sz w:val="15"/>
        </w:rPr>
        <w:t>0.3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124  </w:t>
      </w:r>
      <w:r>
        <w:rPr>
          <w:rFonts w:ascii="Consolas" w:hAnsi="Consolas"/>
          <w:color w:val="141414"/>
          <w:sz w:val="15"/>
        </w:rPr>
        <w:t xml:space="preserve">        dx, dy, ha = offs.get(float(r.lam), (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6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125  </w:t>
      </w:r>
      <w:r>
        <w:rPr>
          <w:rFonts w:ascii="Consolas" w:hAnsi="Consolas"/>
          <w:color w:val="141414"/>
          <w:sz w:val="15"/>
        </w:rPr>
        <w:t xml:space="preserve">        ax.annotate((</w:t>
      </w:r>
      <w:r>
        <w:rPr>
          <w:rFonts w:ascii="Consolas" w:hAnsi="Consolas"/>
          <w:color w:val="9A5B14"/>
          <w:sz w:val="15"/>
        </w:rPr>
        <w:t>"λ="</w:t>
      </w:r>
      <w:r>
        <w:rPr>
          <w:rFonts w:ascii="Consolas" w:hAnsi="Consolas"/>
          <w:color w:val="141414"/>
          <w:sz w:val="15"/>
        </w:rPr>
        <w:t xml:space="preserve"> + (f</w:t>
      </w:r>
      <w:r>
        <w:rPr>
          <w:rFonts w:ascii="Consolas" w:hAnsi="Consolas"/>
          <w:color w:val="9A5B14"/>
          <w:sz w:val="15"/>
        </w:rPr>
        <w:t>"{r.lam:g}"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chosen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"0.3 (seçilen)"</w:t>
      </w:r>
      <w:r>
        <w:rPr>
          <w:rFonts w:ascii="Consolas" w:hAnsi="Consolas"/>
          <w:color w:val="141414"/>
          <w:sz w:val="15"/>
        </w:rPr>
        <w:t>)),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126  </w:t>
      </w:r>
      <w:r>
        <w:rPr>
          <w:rFonts w:ascii="Consolas" w:hAnsi="Consolas"/>
          <w:color w:val="141414"/>
          <w:sz w:val="15"/>
        </w:rPr>
        <w:t xml:space="preserve">                    (r.shift_dk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 xml:space="preserve">, r.delta / </w:t>
      </w:r>
      <w:r>
        <w:rPr>
          <w:rFonts w:ascii="Consolas" w:hAnsi="Consolas"/>
          <w:color w:val="146B62"/>
          <w:sz w:val="15"/>
        </w:rPr>
        <w:t>1000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127  </w:t>
      </w:r>
      <w:r>
        <w:rPr>
          <w:rFonts w:ascii="Consolas" w:hAnsi="Consolas"/>
          <w:color w:val="141414"/>
          <w:sz w:val="15"/>
        </w:rPr>
        <w:t xml:space="preserve">                    xytext=(dx, dy), textcoords=</w:t>
      </w:r>
      <w:r>
        <w:rPr>
          <w:rFonts w:ascii="Consolas" w:hAnsi="Consolas"/>
          <w:color w:val="9A5B14"/>
          <w:sz w:val="15"/>
        </w:rPr>
        <w:t>"offset points"</w:t>
      </w:r>
      <w:r>
        <w:rPr>
          <w:rFonts w:ascii="Consolas" w:hAnsi="Consolas"/>
          <w:color w:val="141414"/>
          <w:sz w:val="15"/>
        </w:rPr>
        <w:t>, ha=ha,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128  </w:t>
      </w:r>
      <w:r>
        <w:rPr>
          <w:rFonts w:ascii="Consolas" w:hAnsi="Consolas"/>
          <w:color w:val="141414"/>
          <w:sz w:val="15"/>
        </w:rPr>
        <w:t xml:space="preserve">                    fontsize=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 xml:space="preserve">, color=(INK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chosen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INK2),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129  </w:t>
      </w:r>
      <w:r>
        <w:rPr>
          <w:rFonts w:ascii="Consolas" w:hAnsi="Consolas"/>
          <w:color w:val="141414"/>
          <w:sz w:val="15"/>
        </w:rPr>
        <w:t xml:space="preserve">                    fontweight=(</w:t>
      </w:r>
      <w:r>
        <w:rPr>
          <w:rFonts w:ascii="Consolas" w:hAnsi="Consolas"/>
          <w:color w:val="9A5B14"/>
          <w:sz w:val="15"/>
        </w:rPr>
        <w:t>"bold"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chosen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"normal"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130  </w:t>
      </w:r>
      <w:r>
        <w:rPr>
          <w:rFonts w:ascii="Consolas" w:hAnsi="Consolas"/>
          <w:color w:val="141414"/>
          <w:sz w:val="15"/>
        </w:rPr>
        <w:t xml:space="preserve">    ax.margins(y=</w:t>
      </w:r>
      <w:r>
        <w:rPr>
          <w:rFonts w:ascii="Consolas" w:hAnsi="Consolas"/>
          <w:color w:val="146B62"/>
          <w:sz w:val="15"/>
        </w:rPr>
        <w:t>0.12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131  </w:t>
      </w:r>
      <w:r>
        <w:rPr>
          <w:rFonts w:ascii="Consolas" w:hAnsi="Consolas"/>
          <w:color w:val="141414"/>
          <w:sz w:val="15"/>
        </w:rPr>
        <w:t xml:space="preserve">    ax.set_title(</w:t>
      </w:r>
      <w:r>
        <w:rPr>
          <w:rFonts w:ascii="Consolas" w:hAnsi="Consolas"/>
          <w:color w:val="9A5B14"/>
          <w:sz w:val="15"/>
        </w:rPr>
        <w:t>"Tarife-değişim cezası λ: kaydırma ↔ kazanım ödünleşimi"</w:t>
      </w:r>
      <w:r>
        <w:rPr>
          <w:rFonts w:ascii="Consolas" w:hAnsi="Consolas"/>
          <w:color w:val="141414"/>
          <w:sz w:val="15"/>
        </w:rPr>
        <w:t>, loc=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>, pad=</w:t>
      </w:r>
      <w:r>
        <w:rPr>
          <w:rFonts w:ascii="Consolas" w:hAnsi="Consolas"/>
          <w:color w:val="146B62"/>
          <w:sz w:val="15"/>
        </w:rPr>
        <w:t>10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132  </w:t>
      </w:r>
      <w:r>
        <w:rPr>
          <w:rFonts w:ascii="Consolas" w:hAnsi="Consolas"/>
          <w:color w:val="141414"/>
          <w:sz w:val="15"/>
        </w:rPr>
        <w:t xml:space="preserve">    ax.set_xlabel(</w:t>
      </w:r>
      <w:r>
        <w:rPr>
          <w:rFonts w:ascii="Consolas" w:hAnsi="Consolas"/>
          <w:color w:val="9A5B14"/>
          <w:sz w:val="15"/>
        </w:rPr>
        <w:t>"Toplam kaydırma (bin uçuş-dk)"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133  </w:t>
      </w:r>
      <w:r>
        <w:rPr>
          <w:rFonts w:ascii="Consolas" w:hAnsi="Consolas"/>
          <w:color w:val="141414"/>
          <w:sz w:val="15"/>
        </w:rPr>
        <w:t xml:space="preserve">    ax.set_ylabel(</w:t>
      </w:r>
      <w:r>
        <w:rPr>
          <w:rFonts w:ascii="Consolas" w:hAnsi="Consolas"/>
          <w:color w:val="9A5B14"/>
          <w:sz w:val="15"/>
        </w:rPr>
        <w:t>"Δ rekabetçilik (bin)"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134  </w:t>
      </w:r>
      <w:r>
        <w:rPr>
          <w:rFonts w:ascii="Consolas" w:hAnsi="Consolas"/>
          <w:color w:val="141414"/>
          <w:sz w:val="15"/>
        </w:rPr>
        <w:t xml:space="preserve">    style(ax, ygrid_only=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135  </w:t>
      </w:r>
      <w:r>
        <w:rPr>
          <w:rFonts w:ascii="Consolas" w:hAnsi="Consolas"/>
          <w:color w:val="141414"/>
          <w:sz w:val="15"/>
        </w:rPr>
        <w:t xml:space="preserve">    fig.savefig(os.path.join(FIGDIR, </w:t>
      </w:r>
      <w:r>
        <w:rPr>
          <w:rFonts w:ascii="Consolas" w:hAnsi="Consolas"/>
          <w:color w:val="9A5B14"/>
          <w:sz w:val="15"/>
        </w:rPr>
        <w:t>"fig3_lambda_pareto.png"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136  </w:t>
      </w:r>
      <w:r>
        <w:rPr>
          <w:rFonts w:ascii="Consolas" w:hAnsi="Consolas"/>
          <w:color w:val="141414"/>
          <w:sz w:val="15"/>
        </w:rPr>
        <w:t xml:space="preserve">    plt.close(fig)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137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"[ok] fig3_lambda_pareto.png"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sweep_results.csv</w:t>
      </w:r>
      <w:r>
        <w:rPr>
          <w:rFonts w:ascii="Segoe UI" w:hAnsi="Segoe UI"/>
          <w:color w:val="141414"/>
          <w:sz w:val="20"/>
        </w:rPr>
        <w:t xml:space="preserve"> yoksa (yani 07 koşulmadıysa) figür atlanır. Görsel dil ödünleşimi doğrudan anlatır: her nokta bir λ değeridir, x ekseni toplam kaydırma, y ekseni rekabetçilik kazancı. </w:t>
      </w:r>
      <w:r>
        <w:rPr>
          <w:rFonts w:ascii="Segoe UI" w:hAnsi="Segoe UI"/>
          <w:b/>
          <w:color w:val="141414"/>
          <w:sz w:val="20"/>
        </w:rPr>
        <w:t>Seçilen λ = 0.3 dolu daire ve kalın etiketle</w:t>
      </w:r>
      <w:r>
        <w:rPr>
          <w:rFonts w:ascii="Segoe UI" w:hAnsi="Segoe UI"/>
          <w:color w:val="141414"/>
          <w:sz w:val="20"/>
        </w:rPr>
        <w:t xml:space="preserve"> vurgulanır; diğerleri içi boş dairedir. </w:t>
      </w:r>
      <w:r>
        <w:rPr>
          <w:rFonts w:ascii="Consolas" w:hAnsi="Consolas"/>
          <w:color w:val="334466"/>
          <w:sz w:val="17"/>
        </w:rPr>
        <w:t>offs</w:t>
      </w:r>
      <w:r>
        <w:rPr>
          <w:rFonts w:ascii="Segoe UI" w:hAnsi="Segoe UI"/>
          <w:color w:val="141414"/>
          <w:sz w:val="20"/>
        </w:rPr>
        <w:t xml:space="preserve"> sözlüğü etiketlerin üst üste binmesini engeller.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6.5  Figür 4 — Sıralama iyileşmesi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140–164   ·   üç renkli değişim dağılımı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140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fig4_rank():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141  </w:t>
      </w:r>
      <w:r>
        <w:rPr>
          <w:rFonts w:ascii="Consolas" w:hAnsi="Consolas"/>
          <w:color w:val="141414"/>
          <w:sz w:val="15"/>
        </w:rPr>
        <w:t xml:space="preserve">    mr = pd.read_csv(os.path.join(OUT, </w:t>
      </w:r>
      <w:r>
        <w:rPr>
          <w:rFonts w:ascii="Consolas" w:hAnsi="Consolas"/>
          <w:color w:val="9A5B14"/>
          <w:sz w:val="15"/>
        </w:rPr>
        <w:t>"market_results.csv"</w:t>
      </w:r>
      <w:r>
        <w:rPr>
          <w:rFonts w:ascii="Consolas" w:hAnsi="Consolas"/>
          <w:color w:val="141414"/>
          <w:sz w:val="15"/>
        </w:rPr>
        <w:t>),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142  </w:t>
      </w:r>
      <w:r>
        <w:rPr>
          <w:rFonts w:ascii="Consolas" w:hAnsi="Consolas"/>
          <w:color w:val="141414"/>
          <w:sz w:val="15"/>
        </w:rPr>
        <w:t xml:space="preserve">    mr = mr[(mr[</w:t>
      </w:r>
      <w:r>
        <w:rPr>
          <w:rFonts w:ascii="Consolas" w:hAnsi="Consolas"/>
          <w:color w:val="9A5B14"/>
          <w:sz w:val="15"/>
        </w:rPr>
        <w:t>"N_rakip"</w:t>
      </w:r>
      <w:r>
        <w:rPr>
          <w:rFonts w:ascii="Consolas" w:hAnsi="Consolas"/>
          <w:color w:val="141414"/>
          <w:sz w:val="15"/>
        </w:rPr>
        <w:t xml:space="preserve">] &gt;=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 &amp; mr[</w:t>
      </w:r>
      <w:r>
        <w:rPr>
          <w:rFonts w:ascii="Consolas" w:hAnsi="Consolas"/>
          <w:color w:val="9A5B14"/>
          <w:sz w:val="15"/>
        </w:rPr>
        <w:t>"baslangic_sira_bod"</w:t>
      </w:r>
      <w:r>
        <w:rPr>
          <w:rFonts w:ascii="Consolas" w:hAnsi="Consolas"/>
          <w:color w:val="141414"/>
          <w:sz w:val="15"/>
        </w:rPr>
        <w:t>].notna() &amp; mr[</w:t>
      </w:r>
      <w:r>
        <w:rPr>
          <w:rFonts w:ascii="Consolas" w:hAnsi="Consolas"/>
          <w:color w:val="9A5B14"/>
          <w:sz w:val="15"/>
        </w:rPr>
        <w:t>"son_sira"</w:t>
      </w:r>
      <w:r>
        <w:rPr>
          <w:rFonts w:ascii="Consolas" w:hAnsi="Consolas"/>
          <w:color w:val="141414"/>
          <w:sz w:val="15"/>
        </w:rPr>
        <w:t>].notna()]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143  </w:t>
      </w:r>
      <w:r>
        <w:rPr>
          <w:rFonts w:ascii="Consolas" w:hAnsi="Consolas"/>
          <w:color w:val="141414"/>
          <w:sz w:val="15"/>
        </w:rPr>
        <w:t xml:space="preserve">    dr = (mr[</w:t>
      </w:r>
      <w:r>
        <w:rPr>
          <w:rFonts w:ascii="Consolas" w:hAnsi="Consolas"/>
          <w:color w:val="9A5B14"/>
          <w:sz w:val="15"/>
        </w:rPr>
        <w:t>"baslangic_sira_bod"</w:t>
      </w:r>
      <w:r>
        <w:rPr>
          <w:rFonts w:ascii="Consolas" w:hAnsi="Consolas"/>
          <w:color w:val="141414"/>
          <w:sz w:val="15"/>
        </w:rPr>
        <w:t>] - mr[</w:t>
      </w:r>
      <w:r>
        <w:rPr>
          <w:rFonts w:ascii="Consolas" w:hAnsi="Consolas"/>
          <w:color w:val="9A5B14"/>
          <w:sz w:val="15"/>
        </w:rPr>
        <w:t>"son_sira"</w:t>
      </w:r>
      <w:r>
        <w:rPr>
          <w:rFonts w:ascii="Consolas" w:hAnsi="Consolas"/>
          <w:color w:val="141414"/>
          <w:sz w:val="15"/>
        </w:rPr>
        <w:t xml:space="preserve">]).astype(int)   </w:t>
      </w:r>
      <w:r>
        <w:rPr>
          <w:rFonts w:ascii="Consolas" w:hAnsi="Consolas"/>
          <w:i/>
          <w:color w:val="627762"/>
          <w:sz w:val="15"/>
        </w:rPr>
        <w:t># + = sıralama yükseldi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144  </w:t>
      </w:r>
      <w:r>
        <w:rPr>
          <w:rFonts w:ascii="Consolas" w:hAnsi="Consolas"/>
          <w:color w:val="141414"/>
          <w:sz w:val="15"/>
        </w:rPr>
        <w:t xml:space="preserve">    counts = dr.value_counts().sort_index()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145  </w:t>
      </w:r>
      <w:r>
        <w:rPr>
          <w:rFonts w:ascii="Consolas" w:hAnsi="Consolas"/>
          <w:color w:val="141414"/>
          <w:sz w:val="15"/>
        </w:rPr>
        <w:t xml:space="preserve">    colors = [RED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 &lt;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(AXIS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BLUE)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counts.index]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146  </w:t>
      </w:r>
      <w:r>
        <w:rPr>
          <w:rFonts w:ascii="Consolas" w:hAnsi="Consolas"/>
          <w:color w:val="141414"/>
          <w:sz w:val="15"/>
        </w:rPr>
        <w:t xml:space="preserve">    fig, ax = plt.subplots(figsize=(</w:t>
      </w:r>
      <w:r>
        <w:rPr>
          <w:rFonts w:ascii="Consolas" w:hAnsi="Consolas"/>
          <w:color w:val="146B62"/>
          <w:sz w:val="15"/>
        </w:rPr>
        <w:t>6.4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2.9</w:t>
      </w:r>
      <w:r>
        <w:rPr>
          <w:rFonts w:ascii="Consolas" w:hAnsi="Consolas"/>
          <w:color w:val="141414"/>
          <w:sz w:val="15"/>
        </w:rPr>
        <w:t>), layout=</w:t>
      </w:r>
      <w:r>
        <w:rPr>
          <w:rFonts w:ascii="Consolas" w:hAnsi="Consolas"/>
          <w:color w:val="9A5B14"/>
          <w:sz w:val="15"/>
        </w:rPr>
        <w:t>"constrained"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147  </w:t>
      </w:r>
      <w:r>
        <w:rPr>
          <w:rFonts w:ascii="Consolas" w:hAnsi="Consolas"/>
          <w:color w:val="141414"/>
          <w:sz w:val="15"/>
        </w:rPr>
        <w:t xml:space="preserve">    ax.bar(counts.index, counts.values, width=</w:t>
      </w:r>
      <w:r>
        <w:rPr>
          <w:rFonts w:ascii="Consolas" w:hAnsi="Consolas"/>
          <w:color w:val="146B62"/>
          <w:sz w:val="15"/>
        </w:rPr>
        <w:t>0.62</w:t>
      </w:r>
      <w:r>
        <w:rPr>
          <w:rFonts w:ascii="Consolas" w:hAnsi="Consolas"/>
          <w:color w:val="141414"/>
          <w:sz w:val="15"/>
        </w:rPr>
        <w:t>, color=colors,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148  </w:t>
      </w:r>
      <w:r>
        <w:rPr>
          <w:rFonts w:ascii="Consolas" w:hAnsi="Consolas"/>
          <w:color w:val="141414"/>
          <w:sz w:val="15"/>
        </w:rPr>
        <w:t xml:space="preserve">           edgecolor=</w:t>
      </w:r>
      <w:r>
        <w:rPr>
          <w:rFonts w:ascii="Consolas" w:hAnsi="Consolas"/>
          <w:color w:val="9A5B14"/>
          <w:sz w:val="15"/>
        </w:rPr>
        <w:t>"white"</w:t>
      </w:r>
      <w:r>
        <w:rPr>
          <w:rFonts w:ascii="Consolas" w:hAnsi="Consolas"/>
          <w:color w:val="141414"/>
          <w:sz w:val="15"/>
        </w:rPr>
        <w:t>, linewidth=</w:t>
      </w:r>
      <w:r>
        <w:rPr>
          <w:rFonts w:ascii="Consolas" w:hAnsi="Consolas"/>
          <w:color w:val="146B62"/>
          <w:sz w:val="15"/>
        </w:rPr>
        <w:t>0.8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149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k,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counts.items():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150  </w:t>
      </w:r>
      <w:r>
        <w:rPr>
          <w:rFonts w:ascii="Consolas" w:hAnsi="Consolas"/>
          <w:color w:val="141414"/>
          <w:sz w:val="15"/>
        </w:rPr>
        <w:t xml:space="preserve">        ax.annotate(tr(v), (k, v), ha=</w:t>
      </w:r>
      <w:r>
        <w:rPr>
          <w:rFonts w:ascii="Consolas" w:hAnsi="Consolas"/>
          <w:color w:val="9A5B14"/>
          <w:sz w:val="15"/>
        </w:rPr>
        <w:t>"center"</w:t>
      </w:r>
      <w:r>
        <w:rPr>
          <w:rFonts w:ascii="Consolas" w:hAnsi="Consolas"/>
          <w:color w:val="141414"/>
          <w:sz w:val="15"/>
        </w:rPr>
        <w:t>, va=</w:t>
      </w:r>
      <w:r>
        <w:rPr>
          <w:rFonts w:ascii="Consolas" w:hAnsi="Consolas"/>
          <w:color w:val="9A5B14"/>
          <w:sz w:val="15"/>
        </w:rPr>
        <w:t>"bottom"</w:t>
      </w:r>
      <w:r>
        <w:rPr>
          <w:rFonts w:ascii="Consolas" w:hAnsi="Consolas"/>
          <w:color w:val="141414"/>
          <w:sz w:val="15"/>
        </w:rPr>
        <w:t>, fontsize=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>, color=INK2,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151  </w:t>
      </w:r>
      <w:r>
        <w:rPr>
          <w:rFonts w:ascii="Consolas" w:hAnsi="Consolas"/>
          <w:color w:val="141414"/>
          <w:sz w:val="15"/>
        </w:rPr>
        <w:t xml:space="preserve">                    xytext=(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2</w:t>
      </w:r>
      <w:r>
        <w:rPr>
          <w:rFonts w:ascii="Consolas" w:hAnsi="Consolas"/>
          <w:color w:val="141414"/>
          <w:sz w:val="15"/>
        </w:rPr>
        <w:t>), textcoords=</w:t>
      </w:r>
      <w:r>
        <w:rPr>
          <w:rFonts w:ascii="Consolas" w:hAnsi="Consolas"/>
          <w:color w:val="9A5B14"/>
          <w:sz w:val="15"/>
        </w:rPr>
        <w:t>"offset points"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152  </w:t>
      </w:r>
      <w:r>
        <w:rPr>
          <w:rFonts w:ascii="Consolas" w:hAnsi="Consolas"/>
          <w:color w:val="141414"/>
          <w:sz w:val="15"/>
        </w:rPr>
        <w:t xml:space="preserve">    n_up = int((dr &gt;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).sum())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153  </w:t>
      </w:r>
      <w:r>
        <w:rPr>
          <w:rFonts w:ascii="Consolas" w:hAnsi="Consolas"/>
          <w:color w:val="141414"/>
          <w:sz w:val="15"/>
        </w:rPr>
        <w:t xml:space="preserve">    ax.set_title(</w:t>
      </w:r>
      <w:r>
        <w:rPr>
          <w:rFonts w:ascii="Consolas" w:hAnsi="Consolas"/>
          <w:color w:val="9A5B14"/>
          <w:sz w:val="15"/>
        </w:rPr>
        <w:t>"Pazar-günlerde sıralama değişimi (başlangıç b − son sıra)"</w:t>
      </w:r>
      <w:r>
        <w:rPr>
          <w:rFonts w:ascii="Consolas" w:hAnsi="Consolas"/>
          <w:color w:val="141414"/>
          <w:sz w:val="15"/>
        </w:rPr>
        <w:t>, loc=</w:t>
      </w:r>
      <w:r>
        <w:rPr>
          <w:rFonts w:ascii="Consolas" w:hAnsi="Consolas"/>
          <w:color w:val="9A5B14"/>
          <w:sz w:val="15"/>
        </w:rPr>
        <w:t>"left"</w:t>
      </w:r>
      <w:r>
        <w:rPr>
          <w:rFonts w:ascii="Consolas" w:hAnsi="Consolas"/>
          <w:color w:val="141414"/>
          <w:sz w:val="15"/>
        </w:rPr>
        <w:t>, pad=</w:t>
      </w:r>
      <w:r>
        <w:rPr>
          <w:rFonts w:ascii="Consolas" w:hAnsi="Consolas"/>
          <w:color w:val="146B62"/>
          <w:sz w:val="15"/>
        </w:rPr>
        <w:t>26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154  </w:t>
      </w:r>
      <w:r>
        <w:rPr>
          <w:rFonts w:ascii="Consolas" w:hAnsi="Consolas"/>
          <w:color w:val="141414"/>
          <w:sz w:val="15"/>
        </w:rPr>
        <w:t xml:space="preserve">    ax.text(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1.03</w:t>
      </w:r>
      <w:r>
        <w:rPr>
          <w:rFonts w:ascii="Consolas" w:hAnsi="Consolas"/>
          <w:color w:val="141414"/>
          <w:sz w:val="15"/>
        </w:rPr>
        <w:t>, f</w:t>
      </w:r>
      <w:r>
        <w:rPr>
          <w:rFonts w:ascii="Consolas" w:hAnsi="Consolas"/>
          <w:color w:val="9A5B14"/>
          <w:sz w:val="15"/>
        </w:rPr>
        <w:t>"{tr(n_up)} pazar-günde sıralama yükseldi (mavi);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155  </w:t>
      </w:r>
      <w:r>
        <w:rPr>
          <w:rFonts w:ascii="Consolas" w:hAnsi="Consolas"/>
          <w:color w:val="141414"/>
          <w:sz w:val="15"/>
        </w:rPr>
        <w:t xml:space="preserve">            f</w:t>
      </w:r>
      <w:r>
        <w:rPr>
          <w:rFonts w:ascii="Consolas" w:hAnsi="Consolas"/>
          <w:color w:val="9A5B14"/>
          <w:sz w:val="15"/>
        </w:rPr>
        <w:t>"{tr(int((dr == 0).sum()))} değişmedi (gri); {tr(int((dr &lt; 0).sum()))} geriledi (kırmızı)"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156  </w:t>
      </w:r>
      <w:r>
        <w:rPr>
          <w:rFonts w:ascii="Consolas" w:hAnsi="Consolas"/>
          <w:color w:val="141414"/>
          <w:sz w:val="15"/>
        </w:rPr>
        <w:t xml:space="preserve">            transform=ax.transAxes, fontsize=</w:t>
      </w:r>
      <w:r>
        <w:rPr>
          <w:rFonts w:ascii="Consolas" w:hAnsi="Consolas"/>
          <w:color w:val="146B62"/>
          <w:sz w:val="15"/>
        </w:rPr>
        <w:t>8</w:t>
      </w:r>
      <w:r>
        <w:rPr>
          <w:rFonts w:ascii="Consolas" w:hAnsi="Consolas"/>
          <w:color w:val="141414"/>
          <w:sz w:val="15"/>
        </w:rPr>
        <w:t>, color=MUTED, va=</w:t>
      </w:r>
      <w:r>
        <w:rPr>
          <w:rFonts w:ascii="Consolas" w:hAnsi="Consolas"/>
          <w:color w:val="9A5B14"/>
          <w:sz w:val="15"/>
        </w:rPr>
        <w:t>"bottom"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157  </w:t>
      </w:r>
      <w:r>
        <w:rPr>
          <w:rFonts w:ascii="Consolas" w:hAnsi="Consolas"/>
          <w:color w:val="141414"/>
          <w:sz w:val="15"/>
        </w:rPr>
        <w:t xml:space="preserve">    ax.set_xlabel(</w:t>
      </w:r>
      <w:r>
        <w:rPr>
          <w:rFonts w:ascii="Consolas" w:hAnsi="Consolas"/>
          <w:color w:val="9A5B14"/>
          <w:sz w:val="15"/>
        </w:rPr>
        <w:t>"Sıralama değişimi (basamak; + = iyileşme)"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158  </w:t>
      </w:r>
      <w:r>
        <w:rPr>
          <w:rFonts w:ascii="Consolas" w:hAnsi="Consolas"/>
          <w:color w:val="141414"/>
          <w:sz w:val="15"/>
        </w:rPr>
        <w:t xml:space="preserve">    ax.set_ylabel(</w:t>
      </w:r>
      <w:r>
        <w:rPr>
          <w:rFonts w:ascii="Consolas" w:hAnsi="Consolas"/>
          <w:color w:val="9A5B14"/>
          <w:sz w:val="15"/>
        </w:rPr>
        <w:t>"Pazar-gün"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159  </w:t>
      </w:r>
      <w:r>
        <w:rPr>
          <w:rFonts w:ascii="Consolas" w:hAnsi="Consolas"/>
          <w:color w:val="141414"/>
          <w:sz w:val="15"/>
        </w:rPr>
        <w:t xml:space="preserve">    ax.set_xticks(range(int(counts.index.min()), int(counts.index.max())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160  </w:t>
      </w:r>
      <w:r>
        <w:rPr>
          <w:rFonts w:ascii="Consolas" w:hAnsi="Consolas"/>
          <w:color w:val="141414"/>
          <w:sz w:val="15"/>
        </w:rPr>
        <w:t xml:space="preserve">    ax.set_ylim(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, counts.max() * </w:t>
      </w:r>
      <w:r>
        <w:rPr>
          <w:rFonts w:ascii="Consolas" w:hAnsi="Consolas"/>
          <w:color w:val="146B62"/>
          <w:sz w:val="15"/>
        </w:rPr>
        <w:t>1.15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161  </w:t>
      </w:r>
      <w:r>
        <w:rPr>
          <w:rFonts w:ascii="Consolas" w:hAnsi="Consolas"/>
          <w:color w:val="141414"/>
          <w:sz w:val="15"/>
        </w:rPr>
        <w:t xml:space="preserve">    style(ax)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162  </w:t>
      </w:r>
      <w:r>
        <w:rPr>
          <w:rFonts w:ascii="Consolas" w:hAnsi="Consolas"/>
          <w:color w:val="141414"/>
          <w:sz w:val="15"/>
        </w:rPr>
        <w:t xml:space="preserve">    fig.savefig(os.path.join(FIGDIR, </w:t>
      </w:r>
      <w:r>
        <w:rPr>
          <w:rFonts w:ascii="Consolas" w:hAnsi="Consolas"/>
          <w:color w:val="9A5B14"/>
          <w:sz w:val="15"/>
        </w:rPr>
        <w:t>"fig4_siralama_iyilesme.png"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163  </w:t>
      </w:r>
      <w:r>
        <w:rPr>
          <w:rFonts w:ascii="Consolas" w:hAnsi="Consolas"/>
          <w:color w:val="141414"/>
          <w:sz w:val="15"/>
        </w:rPr>
        <w:t xml:space="preserve">    plt.close(fig)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164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"[ok] fig4_siralama_iyilesme.png"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b_od − son_sıra</w:t>
      </w:r>
      <w:r>
        <w:rPr>
          <w:rFonts w:ascii="Segoe UI" w:hAnsi="Segoe UI"/>
          <w:color w:val="141414"/>
          <w:sz w:val="20"/>
        </w:rPr>
        <w:t xml:space="preserve"> farkı hesaplanır: pozitif = sıralama yükseldi. Renkler doğrudan anlam taşır — mavi iyileşme, gri değişmedi, kırmızı geriledi. Başlık altındaki metin üç sayıyı birden verir, okuyucu çubukları tek tek saymak zorunda kalmaz.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src/06_make_figures.py</w:t>
      </w:r>
      <w:r>
        <w:rPr>
          <w:rFonts w:ascii="Segoe UI" w:hAnsi="Segoe UI"/>
          <w:color w:val="7D7B76"/>
          <w:sz w:val="15"/>
        </w:rPr>
        <w:t xml:space="preserve">   ·   satır 167–172   ·   dört figürü sırayla üret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167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__name__ == </w:t>
      </w:r>
      <w:r>
        <w:rPr>
          <w:rFonts w:ascii="Consolas" w:hAnsi="Consolas"/>
          <w:color w:val="9A5B14"/>
          <w:sz w:val="15"/>
        </w:rPr>
        <w:t>"__main__"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168  </w:t>
      </w:r>
      <w:r>
        <w:rPr>
          <w:rFonts w:ascii="Consolas" w:hAnsi="Consolas"/>
          <w:color w:val="141414"/>
          <w:sz w:val="15"/>
        </w:rPr>
        <w:t xml:space="preserve">    fig1_daily()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169  </w:t>
      </w:r>
      <w:r>
        <w:rPr>
          <w:rFonts w:ascii="Consolas" w:hAnsi="Consolas"/>
          <w:color w:val="141414"/>
          <w:sz w:val="15"/>
        </w:rPr>
        <w:t xml:space="preserve">    fig2_shift_hist()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170  </w:t>
      </w:r>
      <w:r>
        <w:rPr>
          <w:rFonts w:ascii="Consolas" w:hAnsi="Consolas"/>
          <w:color w:val="141414"/>
          <w:sz w:val="15"/>
        </w:rPr>
        <w:t xml:space="preserve">    fig3_pareto()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171  </w:t>
      </w:r>
      <w:r>
        <w:rPr>
          <w:rFonts w:ascii="Consolas" w:hAnsi="Consolas"/>
          <w:color w:val="141414"/>
          <w:sz w:val="15"/>
        </w:rPr>
        <w:t xml:space="preserve">    fig4_rank()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172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"&gt;&gt; figürler: {os.path.relpath(FIGDIR, ROOT)}/"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7  </w:t>
      </w:r>
      <w:r>
        <w:rPr>
          <w:rFonts w:ascii="Segoe UI" w:hAnsi="Segoe UI"/>
          <w:b/>
          <w:color w:val="144278"/>
          <w:sz w:val="38"/>
        </w:rPr>
        <w:t>07_sensitivity.py — Duyarlılık Analizi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Modeli üç ana parametrede (λ, Wdev, τ) </w:t>
            </w:r>
            <w:r>
              <w:rPr>
                <w:rFonts w:ascii="Segoe UI" w:hAnsi="Segoe UI"/>
                <w:b/>
                <w:color w:val="454442"/>
                <w:sz w:val="18"/>
              </w:rPr>
              <w:t>11 kez</w:t>
            </w:r>
            <w:r>
              <w:rPr>
                <w:rFonts w:ascii="Segoe UI" w:hAnsi="Segoe UI"/>
                <w:color w:val="454442"/>
                <w:sz w:val="18"/>
              </w:rPr>
              <w:t xml:space="preserve"> koşturur ve tepkisinin makul ve sürekli olduğunu belgeler. </w:t>
            </w:r>
            <w:r>
              <w:rPr>
                <w:rFonts w:ascii="Segoe UI" w:hAnsi="Segoe UI"/>
                <w:b/>
                <w:color w:val="454442"/>
                <w:sz w:val="18"/>
              </w:rPr>
              <w:t>Teslim edilen çözümü değiştirmez</w:t>
            </w:r>
            <w:r>
              <w:rPr>
                <w:rFonts w:ascii="Segoe UI" w:hAnsi="Segoe UI"/>
                <w:color w:val="454442"/>
                <w:sz w:val="18"/>
              </w:rPr>
              <w:t xml:space="preserve"> (</w:t>
            </w:r>
            <w:r>
              <w:rPr>
                <w:rFonts w:ascii="Consolas" w:hAnsi="Consolas"/>
                <w:color w:val="334466"/>
                <w:sz w:val="16"/>
              </w:rPr>
              <w:t>write=False</w:t>
            </w:r>
            <w:r>
              <w:rPr>
                <w:rFonts w:ascii="Segoe UI" w:hAnsi="Segoe UI"/>
                <w:color w:val="454442"/>
                <w:sz w:val="18"/>
              </w:rPr>
              <w:t>) — bu bir analiz aracıdır, bir üretim adımı değil.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79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Girdi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derived/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Çıktı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reports/sensitivity_analysis.md</w:t>
            </w:r>
            <w:r>
              <w:rPr>
                <w:rFonts w:ascii="Segoe UI" w:hAnsi="Segoe UI"/>
                <w:color w:val="454442"/>
                <w:sz w:val="17"/>
              </w:rPr>
              <w:t xml:space="preserve"> + </w:t>
            </w:r>
            <w:r>
              <w:rPr>
                <w:rFonts w:ascii="Consolas" w:hAnsi="Consolas"/>
                <w:color w:val="334466"/>
                <w:sz w:val="15"/>
              </w:rPr>
              <w:t>output/sweep_results.csv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Çalıştırma</w:t>
            </w:r>
          </w:p>
        </w:tc>
        <w:tc>
          <w:tcPr>
            <w:tcW w:type="dxa" w:w="7937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src/07_sensitivity.py</w:t>
            </w:r>
            <w:r>
              <w:rPr>
                <w:rFonts w:ascii="Segoe UI" w:hAnsi="Segoe UI"/>
                <w:color w:val="454442"/>
                <w:sz w:val="17"/>
              </w:rPr>
              <w:t xml:space="preserve"> (veya </w:t>
            </w:r>
            <w:r>
              <w:rPr>
                <w:rFonts w:ascii="Consolas" w:hAnsi="Consolas"/>
                <w:color w:val="334466"/>
                <w:sz w:val="15"/>
              </w:rPr>
              <w:t>python run_all.py --with-sensitivity</w:t>
            </w:r>
            <w:r>
              <w:rPr>
                <w:rFonts w:ascii="Segoe UI" w:hAnsi="Segoe UI"/>
                <w:color w:val="454442"/>
                <w:sz w:val="17"/>
              </w:rPr>
              <w:t>)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Süre</w:t>
            </w:r>
          </w:p>
        </w:tc>
        <w:tc>
          <w:tcPr>
            <w:tcW w:type="dxa" w:w="79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~15–30 dk (11 tam-veri koşusu)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7.1  Neden duyarlılık analizi?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Bir optimizasyon sonucu tek başına bir sayıdır. "Bu sayı ne kadar sağlam?" sorusunun cevabı ise parametreleri oynatıp modelin tepkisine bakmakla verilir. Beklenen davranış: </w:t>
      </w:r>
      <w:r>
        <w:rPr>
          <w:rFonts w:ascii="Segoe UI" w:hAnsi="Segoe UI"/>
          <w:b/>
          <w:color w:val="141414"/>
          <w:sz w:val="20"/>
        </w:rPr>
        <w:t>sürekli ve yönü açıklanabilir</w:t>
      </w:r>
      <w:r>
        <w:rPr>
          <w:rFonts w:ascii="Segoe UI" w:hAnsi="Segoe UI"/>
          <w:color w:val="141414"/>
          <w:sz w:val="20"/>
        </w:rPr>
        <w:t xml:space="preserve"> tepki. Küçük bir parametre değişikliğinde sonuç sıçrıyorsa, modelde ya bir kırılganlık ya bir hata vardır.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7.2  03'ü modül olarak yüklemek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src/07_sensitivity.py</w:t>
      </w:r>
      <w:r>
        <w:rPr>
          <w:rFonts w:ascii="Segoe UI" w:hAnsi="Segoe UI"/>
          <w:color w:val="7D7B76"/>
          <w:sz w:val="15"/>
        </w:rPr>
        <w:t xml:space="preserve">   ·   satır 1–35   ·   docstring ve importlib ile dinamik yükleme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DUYARLILIK ANALİZİ (7. adım) — λ-taraması + pencere (Wdev) ve MCT (τ) duyarlılığı.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>Teslim edilen çözümü DEĞİŞTİRMEZ (write=False); modelin ana parametrelere makul ve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>sürekli tepki verdiğini belgeler (jüri kriteri: model doğruluğu &amp; analiz derinliği).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 xml:space="preserve">  * λ ∈ {0, 0.1, 0.3, 0.7, 1.5}   tarife-değişim cezası (Pareto ödünleşimi)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  <w:t xml:space="preserve">  * Wdev ∈ {30, 60, 90} dk        ayarlanabilir uçuş penceresi (±)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  <w:t xml:space="preserve">  * τ ∈ {30, 45, 60} dk           minimum yer süresi (A2 rotasyonu)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>Çalıştırma:  python src/07_sensitivity.py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>Çıktı:       reports/sensitivity_analysis.md + output/sweep_results.csv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color w:val="9A5B14"/>
          <w:sz w:val="15"/>
        </w:rPr>
        <w:t>Süre:        ~15–30 dk (11 tam-veri koşusu; HiGHS deterministik, gap ≤ %0.1)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importlib.util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pandas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pd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141414"/>
          <w:sz w:val="15"/>
        </w:rPr>
        <w:t xml:space="preserve">    sys.stdout.reconfigure(encoding=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141414"/>
          <w:sz w:val="15"/>
        </w:rPr>
        <w:t>spec = importlib.util.spec_from_file_location(</w:t>
      </w:r>
      <w:r>
        <w:rPr>
          <w:rFonts w:ascii="Consolas" w:hAnsi="Consolas"/>
          <w:color w:val="9A5B14"/>
          <w:sz w:val="15"/>
        </w:rPr>
        <w:t>"model03"</w:t>
      </w:r>
      <w:r>
        <w:rPr>
          <w:rFonts w:ascii="Consolas" w:hAnsi="Consolas"/>
          <w:color w:val="141414"/>
          <w:sz w:val="15"/>
        </w:rPr>
        <w:t xml:space="preserve">, os.path.join(HERE, </w:t>
      </w:r>
      <w:r>
        <w:rPr>
          <w:rFonts w:ascii="Consolas" w:hAnsi="Consolas"/>
          <w:color w:val="9A5B14"/>
          <w:sz w:val="15"/>
        </w:rPr>
        <w:t>"03_model.py"</w:t>
      </w:r>
      <w:r>
        <w:rPr>
          <w:rFonts w:ascii="Consolas" w:hAnsi="Consolas"/>
          <w:color w:val="141414"/>
          <w:sz w:val="15"/>
        </w:rPr>
        <w:t>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31  </w:t>
      </w:r>
      <w:r>
        <w:rPr>
          <w:rFonts w:ascii="Consolas" w:hAnsi="Consolas"/>
          <w:color w:val="141414"/>
          <w:sz w:val="15"/>
        </w:rPr>
        <w:t>m3 = importlib.util.module_from_spec(spec)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color w:val="141414"/>
          <w:sz w:val="15"/>
        </w:rPr>
        <w:t>spec.loader.exec_module(m3)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color w:val="141414"/>
          <w:sz w:val="15"/>
        </w:rPr>
        <w:t xml:space="preserve">LAM, GAP, TL = </w:t>
      </w:r>
      <w:r>
        <w:rPr>
          <w:rFonts w:ascii="Consolas" w:hAnsi="Consolas"/>
          <w:color w:val="146B62"/>
          <w:sz w:val="15"/>
        </w:rPr>
        <w:t>0.3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0.001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150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141414"/>
          <w:sz w:val="15"/>
        </w:rPr>
        <w:t>BASE = {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45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Docstring taranan üç parametreyi, süre beklentisini ve en önemlisi şu cümleyi içerir: </w:t>
      </w:r>
      <w:r>
        <w:rPr>
          <w:rFonts w:ascii="Segoe UI" w:hAnsi="Segoe UI"/>
          <w:b/>
          <w:color w:val="141414"/>
          <w:sz w:val="20"/>
        </w:rPr>
        <w:t>"Teslim edilen çözümü DEĞİŞTİRMEZ (write=False)"</w:t>
      </w:r>
      <w:r>
        <w:rPr>
          <w:rFonts w:ascii="Segoe UI" w:hAnsi="Segoe UI"/>
          <w:color w:val="141414"/>
          <w:sz w:val="20"/>
        </w:rPr>
        <w:t>. Analiz aracı ile üretim adımı arasındaki sınır baştan çizilmiştir.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08 ile aynı teknik: rakamla başlayan dosya adı normal </w:t>
      </w:r>
      <w:r>
        <w:rPr>
          <w:rFonts w:ascii="Consolas" w:hAnsi="Consolas"/>
          <w:color w:val="334466"/>
          <w:sz w:val="17"/>
        </w:rPr>
        <w:t>import</w:t>
      </w:r>
      <w:r>
        <w:rPr>
          <w:rFonts w:ascii="Segoe UI" w:hAnsi="Segoe UI"/>
          <w:color w:val="141414"/>
          <w:sz w:val="20"/>
        </w:rPr>
        <w:t xml:space="preserve"> ile alınamaz. </w:t>
      </w:r>
      <w:r>
        <w:rPr>
          <w:rFonts w:ascii="Consolas" w:hAnsi="Consolas"/>
          <w:color w:val="334466"/>
          <w:sz w:val="17"/>
        </w:rPr>
        <w:t>m3</w:t>
      </w:r>
      <w:r>
        <w:rPr>
          <w:rFonts w:ascii="Segoe UI" w:hAnsi="Segoe UI"/>
          <w:color w:val="141414"/>
          <w:sz w:val="20"/>
        </w:rPr>
        <w:t xml:space="preserve"> referansı üzerinden </w:t>
      </w:r>
      <w:r>
        <w:rPr>
          <w:rFonts w:ascii="Consolas" w:hAnsi="Consolas"/>
          <w:color w:val="334466"/>
          <w:sz w:val="17"/>
        </w:rPr>
        <w:t>m3.CFG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m3.run_byday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m3.main_sweep</w:t>
      </w:r>
      <w:r>
        <w:rPr>
          <w:rFonts w:ascii="Segoe UI" w:hAnsi="Segoe UI"/>
          <w:color w:val="141414"/>
          <w:sz w:val="20"/>
        </w:rPr>
        <w:t xml:space="preserve"> doğrudan kullanılır.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src/07_sensitivity.py</w:t>
      </w:r>
      <w:r>
        <w:rPr>
          <w:rFonts w:ascii="Segoe UI" w:hAnsi="Segoe UI"/>
          <w:color w:val="7D7B76"/>
          <w:sz w:val="15"/>
        </w:rPr>
        <w:t xml:space="preserve">   ·   satır 38–40   ·   reset_cfg — her varyanttan önce temiz sayfa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reset_cfg():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color w:val="141414"/>
          <w:sz w:val="15"/>
        </w:rPr>
        <w:t xml:space="preserve">    m3.CFG.update(BASE)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Bu üç satır neden kritik?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m3.CFG</w:t>
            </w:r>
            <w:r>
              <w:rPr>
                <w:rFonts w:ascii="Segoe UI" w:hAnsi="Segoe UI"/>
                <w:color w:val="454442"/>
                <w:sz w:val="18"/>
              </w:rPr>
              <w:t xml:space="preserve"> </w:t>
            </w:r>
            <w:r>
              <w:rPr>
                <w:rFonts w:ascii="Segoe UI" w:hAnsi="Segoe UI"/>
                <w:b/>
                <w:color w:val="454442"/>
                <w:sz w:val="18"/>
              </w:rPr>
              <w:t>paylaşılan, değiştirilebilir</w:t>
            </w:r>
            <w:r>
              <w:rPr>
                <w:rFonts w:ascii="Segoe UI" w:hAnsi="Segoe UI"/>
                <w:color w:val="454442"/>
                <w:sz w:val="18"/>
              </w:rPr>
              <w:t xml:space="preserve"> bir sözlüktür. Bir varyant </w:t>
            </w:r>
            <w:r>
              <w:rPr>
                <w:rFonts w:ascii="Consolas" w:hAnsi="Consolas"/>
                <w:color w:val="334466"/>
                <w:sz w:val="16"/>
              </w:rPr>
              <w:t>wdev_min</w:t>
            </w:r>
            <w:r>
              <w:rPr>
                <w:rFonts w:ascii="Segoe UI" w:hAnsi="Segoe UI"/>
                <w:color w:val="454442"/>
                <w:sz w:val="18"/>
              </w:rPr>
              <w:t xml:space="preserve">'i 90 yaparsa, sonraki varyant da 90 ile koşar ve sonuçlar birbirine karışır. </w:t>
            </w:r>
            <w:r>
              <w:rPr>
                <w:rFonts w:ascii="Consolas" w:hAnsi="Consolas"/>
                <w:color w:val="334466"/>
                <w:sz w:val="16"/>
              </w:rPr>
              <w:t>reset_cfg()</w:t>
            </w:r>
            <w:r>
              <w:rPr>
                <w:rFonts w:ascii="Segoe UI" w:hAnsi="Segoe UI"/>
                <w:color w:val="454442"/>
                <w:sz w:val="18"/>
              </w:rPr>
              <w:t xml:space="preserve"> her koşudan önce temel değerlere (</w:t>
            </w:r>
            <w:r>
              <w:rPr>
                <w:rFonts w:ascii="Consolas" w:hAnsi="Consolas"/>
                <w:color w:val="334466"/>
                <w:sz w:val="16"/>
              </w:rPr>
              <w:t>BASE</w:t>
            </w:r>
            <w:r>
              <w:rPr>
                <w:rFonts w:ascii="Segoe UI" w:hAnsi="Segoe UI"/>
                <w:color w:val="454442"/>
                <w:sz w:val="18"/>
              </w:rPr>
              <w:t>) döner. Paylaşılan durumla çalışan kodda bu tür "sıfırlama" alışkanlığı hata önlemenin en ucuz yoludur.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7.3  Üç tarama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src/07_sensitivity.py</w:t>
      </w:r>
      <w:r>
        <w:rPr>
          <w:rFonts w:ascii="Segoe UI" w:hAnsi="Segoe UI"/>
          <w:color w:val="7D7B76"/>
          <w:sz w:val="15"/>
        </w:rPr>
        <w:t xml:space="preserve">   ·   satır 42–72   ·   λ, Wdev ve τ koşuları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 λ-taraması (Pareto) 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color w:val="141414"/>
          <w:sz w:val="15"/>
        </w:rPr>
        <w:t xml:space="preserve">    reset_cfg()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"&gt;&gt; [1/3] λ-taraması (5 koşu)"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color w:val="141414"/>
          <w:sz w:val="15"/>
        </w:rPr>
        <w:t xml:space="preserve">    sweep = m3.main_sweep()                              </w:t>
      </w:r>
      <w:r>
        <w:rPr>
          <w:rFonts w:ascii="Consolas" w:hAnsi="Consolas"/>
          <w:i/>
          <w:color w:val="627762"/>
          <w:sz w:val="15"/>
        </w:rPr>
        <w:t># [0, 0.1, 0.3, 0.7, 1.5]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color w:val="141414"/>
          <w:sz w:val="15"/>
        </w:rPr>
        <w:t xml:space="preserve">    sw = pd.DataFrame([{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"lam"</w:t>
      </w:r>
      <w:r>
        <w:rPr>
          <w:rFonts w:ascii="Consolas" w:hAnsi="Consolas"/>
          <w:color w:val="141414"/>
          <w:sz w:val="15"/>
        </w:rPr>
        <w:t>: s[</w:t>
      </w:r>
      <w:r>
        <w:rPr>
          <w:rFonts w:ascii="Consolas" w:hAnsi="Consolas"/>
          <w:color w:val="9A5B14"/>
          <w:sz w:val="15"/>
        </w:rPr>
        <w:t>"lam"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"delta"</w:t>
      </w:r>
      <w:r>
        <w:rPr>
          <w:rFonts w:ascii="Consolas" w:hAnsi="Consolas"/>
          <w:color w:val="141414"/>
          <w:sz w:val="15"/>
        </w:rPr>
        <w:t>: s[</w:t>
      </w:r>
      <w:r>
        <w:rPr>
          <w:rFonts w:ascii="Consolas" w:hAnsi="Consolas"/>
          <w:color w:val="9A5B14"/>
          <w:sz w:val="15"/>
        </w:rPr>
        <w:t>"opt"</w:t>
      </w:r>
      <w:r>
        <w:rPr>
          <w:rFonts w:ascii="Consolas" w:hAnsi="Consolas"/>
          <w:color w:val="141414"/>
          <w:sz w:val="15"/>
        </w:rPr>
        <w:t>] - s[</w:t>
      </w:r>
      <w:r>
        <w:rPr>
          <w:rFonts w:ascii="Consolas" w:hAnsi="Consolas"/>
          <w:color w:val="9A5B14"/>
          <w:sz w:val="15"/>
        </w:rPr>
        <w:t>"base"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"dpct"</w:t>
      </w:r>
      <w:r>
        <w:rPr>
          <w:rFonts w:ascii="Consolas" w:hAnsi="Consolas"/>
          <w:color w:val="141414"/>
          <w:sz w:val="15"/>
        </w:rPr>
        <w:t>: s[</w:t>
      </w:r>
      <w:r>
        <w:rPr>
          <w:rFonts w:ascii="Consolas" w:hAnsi="Consolas"/>
          <w:color w:val="9A5B14"/>
          <w:sz w:val="15"/>
        </w:rPr>
        <w:t>"dpct"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"moved"</w:t>
      </w:r>
      <w:r>
        <w:rPr>
          <w:rFonts w:ascii="Consolas" w:hAnsi="Consolas"/>
          <w:color w:val="141414"/>
          <w:sz w:val="15"/>
        </w:rPr>
        <w:t>: s[</w:t>
      </w:r>
      <w:r>
        <w:rPr>
          <w:rFonts w:ascii="Consolas" w:hAnsi="Consolas"/>
          <w:color w:val="9A5B14"/>
          <w:sz w:val="15"/>
        </w:rPr>
        <w:t>"moved"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"movedpct"</w:t>
      </w:r>
      <w:r>
        <w:rPr>
          <w:rFonts w:ascii="Consolas" w:hAnsi="Consolas"/>
          <w:color w:val="141414"/>
          <w:sz w:val="15"/>
        </w:rPr>
        <w:t>: s[</w:t>
      </w:r>
      <w:r>
        <w:rPr>
          <w:rFonts w:ascii="Consolas" w:hAnsi="Consolas"/>
          <w:color w:val="9A5B14"/>
          <w:sz w:val="15"/>
        </w:rPr>
        <w:t>"movedpct"</w:t>
      </w:r>
      <w:r>
        <w:rPr>
          <w:rFonts w:ascii="Consolas" w:hAnsi="Consolas"/>
          <w:color w:val="141414"/>
          <w:sz w:val="15"/>
        </w:rPr>
        <w:t xml:space="preserve">], </w:t>
      </w:r>
      <w:r>
        <w:rPr>
          <w:rFonts w:ascii="Consolas" w:hAnsi="Consolas"/>
          <w:color w:val="9A5B14"/>
          <w:sz w:val="15"/>
        </w:rPr>
        <w:t>"shift_dk"</w:t>
      </w:r>
      <w:r>
        <w:rPr>
          <w:rFonts w:ascii="Consolas" w:hAnsi="Consolas"/>
          <w:color w:val="141414"/>
          <w:sz w:val="15"/>
        </w:rPr>
        <w:t>: s[</w:t>
      </w:r>
      <w:r>
        <w:rPr>
          <w:rFonts w:ascii="Consolas" w:hAnsi="Consolas"/>
          <w:color w:val="9A5B14"/>
          <w:sz w:val="15"/>
        </w:rPr>
        <w:t>"shift"</w:t>
      </w:r>
      <w:r>
        <w:rPr>
          <w:rFonts w:ascii="Consolas" w:hAnsi="Consolas"/>
          <w:color w:val="141414"/>
          <w:sz w:val="15"/>
        </w:rPr>
        <w:t>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50  </w:t>
      </w:r>
      <w:r>
        <w:rPr>
          <w:rFonts w:ascii="Consolas" w:hAnsi="Consolas"/>
          <w:color w:val="141414"/>
          <w:sz w:val="15"/>
        </w:rPr>
        <w:t xml:space="preserve">    }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sweep])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color w:val="141414"/>
          <w:sz w:val="15"/>
        </w:rPr>
        <w:t xml:space="preserve">    sw.to_csv(os.path.join(ROOT, </w:t>
      </w:r>
      <w:r>
        <w:rPr>
          <w:rFonts w:ascii="Consolas" w:hAnsi="Consolas"/>
          <w:color w:val="9A5B14"/>
          <w:sz w:val="15"/>
        </w:rPr>
        <w:t>"output"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"sweep_results.csv"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color w:val="141414"/>
          <w:sz w:val="15"/>
        </w:rPr>
        <w:t xml:space="preserve">              index=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encoding=</w:t>
      </w:r>
      <w:r>
        <w:rPr>
          <w:rFonts w:ascii="Consolas" w:hAnsi="Consolas"/>
          <w:color w:val="9A5B14"/>
          <w:sz w:val="15"/>
        </w:rPr>
        <w:t>"utf-8-sig"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 Wdev ve τ varyantları 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color w:val="141414"/>
          <w:sz w:val="15"/>
        </w:rPr>
        <w:t xml:space="preserve">    variants = []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"\n&gt;&gt; [2/3] pencere (Wdev) duyarlılığı"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wd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</w:t>
      </w:r>
      <w:r>
        <w:rPr>
          <w:rFonts w:ascii="Consolas" w:hAnsi="Consolas"/>
          <w:color w:val="146B62"/>
          <w:sz w:val="15"/>
        </w:rPr>
        <w:t>30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90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58  </w:t>
      </w:r>
      <w:r>
        <w:rPr>
          <w:rFonts w:ascii="Consolas" w:hAnsi="Consolas"/>
          <w:color w:val="141414"/>
          <w:sz w:val="15"/>
        </w:rPr>
        <w:t xml:space="preserve">        reset_cfg()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color w:val="141414"/>
          <w:sz w:val="15"/>
        </w:rPr>
        <w:t xml:space="preserve">        m3.CFG[</w:t>
      </w:r>
      <w:r>
        <w:rPr>
          <w:rFonts w:ascii="Consolas" w:hAnsi="Consolas"/>
          <w:color w:val="9A5B14"/>
          <w:sz w:val="15"/>
        </w:rPr>
        <w:t>"wdev_min"</w:t>
      </w:r>
      <w:r>
        <w:rPr>
          <w:rFonts w:ascii="Consolas" w:hAnsi="Consolas"/>
          <w:color w:val="141414"/>
          <w:sz w:val="15"/>
        </w:rPr>
        <w:t>] = wd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color w:val="141414"/>
          <w:sz w:val="15"/>
        </w:rPr>
        <w:t xml:space="preserve">        s = m3.run_byday(lam=LAM, gap=GAP, time_limit=TL, write=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verbose=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color w:val="141414"/>
          <w:sz w:val="15"/>
        </w:rPr>
        <w:t xml:space="preserve">        variants.append((</w:t>
      </w:r>
      <w:r>
        <w:rPr>
          <w:rFonts w:ascii="Consolas" w:hAnsi="Consolas"/>
          <w:color w:val="9A5B14"/>
          <w:sz w:val="15"/>
        </w:rPr>
        <w:t>"Wdev"</w:t>
      </w:r>
      <w:r>
        <w:rPr>
          <w:rFonts w:ascii="Consolas" w:hAnsi="Consolas"/>
          <w:color w:val="141414"/>
          <w:sz w:val="15"/>
        </w:rPr>
        <w:t>, wd, 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Wdev=±{wd}dk: Δ={s['opt'] - s['base']:&gt;+9,.0f} ({s['dpct']:+.2f}%)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63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"kaydırılan %{s['movedpct']:.0f}"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64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"\n&gt;&gt; [3/3] minimum yer süresi (τ) duyarlılığı"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tau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</w:t>
      </w:r>
      <w:r>
        <w:rPr>
          <w:rFonts w:ascii="Consolas" w:hAnsi="Consolas"/>
          <w:color w:val="146B62"/>
          <w:sz w:val="15"/>
        </w:rPr>
        <w:t>30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        reset_cfg()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67  </w:t>
      </w:r>
      <w:r>
        <w:rPr>
          <w:rFonts w:ascii="Consolas" w:hAnsi="Consolas"/>
          <w:color w:val="141414"/>
          <w:sz w:val="15"/>
        </w:rPr>
        <w:t xml:space="preserve">        m3.CFG[</w:t>
      </w:r>
      <w:r>
        <w:rPr>
          <w:rFonts w:ascii="Consolas" w:hAnsi="Consolas"/>
          <w:color w:val="9A5B14"/>
          <w:sz w:val="15"/>
        </w:rPr>
        <w:t>"tau_min"</w:t>
      </w:r>
      <w:r>
        <w:rPr>
          <w:rFonts w:ascii="Consolas" w:hAnsi="Consolas"/>
          <w:color w:val="141414"/>
          <w:sz w:val="15"/>
        </w:rPr>
        <w:t>] = tau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68  </w:t>
      </w:r>
      <w:r>
        <w:rPr>
          <w:rFonts w:ascii="Consolas" w:hAnsi="Consolas"/>
          <w:color w:val="141414"/>
          <w:sz w:val="15"/>
        </w:rPr>
        <w:t xml:space="preserve">        s = m3.run_byday(lam=LAM, gap=GAP, time_limit=TL, write=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, verbose=</w:t>
      </w:r>
      <w:r>
        <w:rPr>
          <w:rFonts w:ascii="Consolas" w:hAnsi="Consolas"/>
          <w:b/>
          <w:color w:val="0B57A4"/>
          <w:sz w:val="15"/>
        </w:rPr>
        <w:t>False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69  </w:t>
      </w:r>
      <w:r>
        <w:rPr>
          <w:rFonts w:ascii="Consolas" w:hAnsi="Consolas"/>
          <w:color w:val="141414"/>
          <w:sz w:val="15"/>
        </w:rPr>
        <w:t xml:space="preserve">        variants.append((</w:t>
      </w:r>
      <w:r>
        <w:rPr>
          <w:rFonts w:ascii="Consolas" w:hAnsi="Consolas"/>
          <w:color w:val="9A5B14"/>
          <w:sz w:val="15"/>
        </w:rPr>
        <w:t>"tau"</w:t>
      </w:r>
      <w:r>
        <w:rPr>
          <w:rFonts w:ascii="Consolas" w:hAnsi="Consolas"/>
          <w:color w:val="141414"/>
          <w:sz w:val="15"/>
        </w:rPr>
        <w:t>, tau, s))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70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   τ={tau}dk: Δ={s['opt'] - s['base']:&gt;+9,.0f} ({s['dpct']:+.2f}%) 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71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"kaydırılan %{s['movedpct']:.0f}"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color w:val="141414"/>
          <w:sz w:val="15"/>
        </w:rPr>
        <w:t xml:space="preserve">    reset_cfg()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13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Tarama</w:t>
            </w:r>
          </w:p>
        </w:tc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Değerler</w:t>
            </w:r>
          </w:p>
        </w:tc>
        <w:tc>
          <w:tcPr>
            <w:tcW w:type="dxa" w:w="351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Neyi ölçer?</w:t>
            </w:r>
          </w:p>
        </w:tc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Beklenen yön</w:t>
            </w:r>
          </w:p>
        </w:tc>
      </w:tr>
      <w:tr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λ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0, 0.1, 0.3, 0.7, 1.5</w:t>
            </w:r>
          </w:p>
        </w:tc>
        <w:tc>
          <w:tcPr>
            <w:tcW w:type="dxa" w:w="351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Kazanç ↔ kaydırma ödünleşimi (Pareto)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λ↑ → kaydırma↓; λ=0 dejenere</w:t>
            </w:r>
          </w:p>
        </w:tc>
      </w:tr>
      <w:tr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Wdev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30, 60, 90 dk</w:t>
            </w:r>
          </w:p>
        </w:tc>
        <w:tc>
          <w:tcPr>
            <w:tcW w:type="dxa" w:w="351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Serbestlik alanının etkisi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Wdev↑ → daha çok seçenek → kazanç↑</w:t>
            </w:r>
          </w:p>
        </w:tc>
      </w:tr>
      <w:tr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τ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30, 45, 60 dk</w:t>
            </w:r>
          </w:p>
        </w:tc>
        <w:tc>
          <w:tcPr>
            <w:tcW w:type="dxa" w:w="351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Minimum yer süresinin (MCT) etkisi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τ↑ → rotasyon sıkışır → kazanç↓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λ taraması </w:t>
      </w:r>
      <w:r>
        <w:rPr>
          <w:rFonts w:ascii="Consolas" w:hAnsi="Consolas"/>
          <w:color w:val="334466"/>
          <w:sz w:val="17"/>
        </w:rPr>
        <w:t>m3.main_sweep()</w:t>
      </w:r>
      <w:r>
        <w:rPr>
          <w:rFonts w:ascii="Segoe UI" w:hAnsi="Segoe UI"/>
          <w:color w:val="141414"/>
          <w:sz w:val="20"/>
        </w:rPr>
        <w:t xml:space="preserve"> ile yapılır ve sonucu </w:t>
      </w:r>
      <w:r>
        <w:rPr>
          <w:rFonts w:ascii="Consolas" w:hAnsi="Consolas"/>
          <w:color w:val="334466"/>
          <w:sz w:val="17"/>
        </w:rPr>
        <w:t>sweep_results.csv</w:t>
      </w:r>
      <w:r>
        <w:rPr>
          <w:rFonts w:ascii="Segoe UI" w:hAnsi="Segoe UI"/>
          <w:color w:val="141414"/>
          <w:sz w:val="20"/>
        </w:rPr>
        <w:t xml:space="preserve">'ye yazılır (figür 3'ün girdisi). Wdev ve τ varyantları ise doğrudan </w:t>
      </w:r>
      <w:r>
        <w:rPr>
          <w:rFonts w:ascii="Consolas" w:hAnsi="Consolas"/>
          <w:color w:val="334466"/>
          <w:sz w:val="17"/>
        </w:rPr>
        <w:t>run_byday(write=False)</w:t>
      </w:r>
      <w:r>
        <w:rPr>
          <w:rFonts w:ascii="Segoe UI" w:hAnsi="Segoe UI"/>
          <w:color w:val="141414"/>
          <w:sz w:val="20"/>
        </w:rPr>
        <w:t xml:space="preserve"> ile koşturulur.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7.4  Raporun dürüst yorumu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src/07_sensitivity.py</w:t>
      </w:r>
      <w:r>
        <w:rPr>
          <w:rFonts w:ascii="Segoe UI" w:hAnsi="Segoe UI"/>
          <w:color w:val="7D7B76"/>
          <w:sz w:val="15"/>
        </w:rPr>
        <w:t xml:space="preserve">   ·   satır 74–98   ·   raporun başlığı ve λ tablosu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---------------- rapor 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141414"/>
          <w:sz w:val="15"/>
        </w:rPr>
        <w:t xml:space="preserve">    base_row = sw[sw[</w:t>
      </w:r>
      <w:r>
        <w:rPr>
          <w:rFonts w:ascii="Consolas" w:hAnsi="Consolas"/>
          <w:color w:val="9A5B14"/>
          <w:sz w:val="15"/>
        </w:rPr>
        <w:t>"lam"</w:t>
      </w:r>
      <w:r>
        <w:rPr>
          <w:rFonts w:ascii="Consolas" w:hAnsi="Consolas"/>
          <w:color w:val="141414"/>
          <w:sz w:val="15"/>
        </w:rPr>
        <w:t>] == LAM].iloc[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141414"/>
          <w:sz w:val="15"/>
        </w:rPr>
        <w:t xml:space="preserve">    L 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"# Duyarlılık Analizi"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"**Takım: Büke** · TEKNOFEST · Yapay Zeka Destekli Havayolu Optimizasyonu"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81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"*Üretim: {pd.Timestamp.now():%Y-%m-%d %H:%M} · `python src/07_sensitivity.py` ·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82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"tüm koşular tam veri, gap ≤ %0.1, deterministik*"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"Teslim edilen çözüm **λ=0.3, Wdev=±60, τ=45** iledir. Bu analiz çözümü değiştirmez;"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"modelin parametrelere tepkisinin makul/sürekli olduğunu belgeler. Tüm koşular"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"**aşama-1 (byday)** çözücüsüyledir; teslim edilen nihai sonuç, bu parametrelerle"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"byday + `src/08_fullweek_polish.py` (tam-hafta MIP-start cilalaması) iki aşamalı"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88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"hattan üretilir (bkz. `docs/model_formulation.md` §13)."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89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"## 1. Tarife-değişim cezası λ (Pareto ödünleşimi)"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"| λ | Δ rekabetçilik | Δ % | kaydırılan uçuş | toplam kaydırma (dk)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"|---:|---:|---:|---:|---:|"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94  </w:t>
      </w:r>
      <w:r>
        <w:rPr>
          <w:rFonts w:ascii="Consolas" w:hAnsi="Consolas"/>
          <w:color w:val="141414"/>
          <w:sz w:val="15"/>
        </w:rPr>
        <w:t xml:space="preserve">    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r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sw.itertuples():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96  </w:t>
      </w:r>
      <w:r>
        <w:rPr>
          <w:rFonts w:ascii="Consolas" w:hAnsi="Consolas"/>
          <w:color w:val="141414"/>
          <w:sz w:val="15"/>
        </w:rPr>
        <w:t xml:space="preserve">        sel = </w:t>
      </w:r>
      <w:r>
        <w:rPr>
          <w:rFonts w:ascii="Consolas" w:hAnsi="Consolas"/>
          <w:color w:val="9A5B14"/>
          <w:sz w:val="15"/>
        </w:rPr>
        <w:t>" **(seçilen; aşama-1 ölçümü)**"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r.lam == LAM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    L.append(f</w:t>
      </w:r>
      <w:r>
        <w:rPr>
          <w:rFonts w:ascii="Consolas" w:hAnsi="Consolas"/>
          <w:color w:val="9A5B14"/>
          <w:sz w:val="15"/>
        </w:rPr>
        <w:t>"| {r.lam}{sel} | {r.delta:+,.0f} | {r.dpct:+.2f}%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             f</w:t>
      </w:r>
      <w:r>
        <w:rPr>
          <w:rFonts w:ascii="Consolas" w:hAnsi="Consolas"/>
          <w:color w:val="9A5B14"/>
          <w:sz w:val="15"/>
        </w:rPr>
        <w:t>"%{r.movedpct:.0f} ({r.moved:,}) | {r.shift_dk:,.0f} |"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Rapor başında teslim edilen yapılandırma (λ=0.3, Wdev=±60, τ=45) açıkça yazılır ve bu tablodaki rakamların </w:t>
      </w:r>
      <w:r>
        <w:rPr>
          <w:rFonts w:ascii="Segoe UI" w:hAnsi="Segoe UI"/>
          <w:b/>
          <w:color w:val="141414"/>
          <w:sz w:val="20"/>
        </w:rPr>
        <w:t>aşama-1 (byday) ölçümü</w:t>
      </w:r>
      <w:r>
        <w:rPr>
          <w:rFonts w:ascii="Segoe UI" w:hAnsi="Segoe UI"/>
          <w:color w:val="141414"/>
          <w:sz w:val="20"/>
        </w:rPr>
        <w:t xml:space="preserve"> olduğu belirtilir — nihai sonuç iki aşamalı hattan gelir.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src/07_sensitivity.py</w:t>
      </w:r>
      <w:r>
        <w:rPr>
          <w:rFonts w:ascii="Segoe UI" w:hAnsi="Segoe UI"/>
          <w:color w:val="7D7B76"/>
          <w:sz w:val="15"/>
        </w:rPr>
        <w:t xml:space="preserve">   ·   satır 99–133   ·   sonuçların ve kısıtlarının birlikte yazılması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99  </w:t>
      </w:r>
      <w:r>
        <w:rPr>
          <w:rFonts w:ascii="Consolas" w:hAnsi="Consolas"/>
          <w:color w:val="141414"/>
          <w:sz w:val="15"/>
        </w:rPr>
        <w:t xml:space="preserve">    L +=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"λ=0 (cezasız) hem düşük kazanım verir hem uçuşların ~%90+'ını kaydırır (dejenerasyon);"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"λ&gt;0 simetriyi kırar: kazanım artar, kaydırma ~%25'e düşer. λ∈[0.1,1.5] kararlı bant."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"## 2. Pencere genişliği Wdev ve minimum yer süresi τ (λ=0.3)"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"| Varyant | Δ rekabetçilik | Δ % | kaydırılan | not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"|---|---:|---:|---:|---|"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108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"| **Wdev=±60, τ=45 (aşama-1 referansı)** | {base_row.delta:+,.0f} | {base_row.dpct:+.2f}%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109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"%{base_row.movedpct:.0f} | referans (byday ölçümü) |"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110  </w:t>
      </w:r>
      <w:r>
        <w:rPr>
          <w:rFonts w:ascii="Consolas" w:hAnsi="Consolas"/>
          <w:color w:val="141414"/>
          <w:sz w:val="15"/>
        </w:rPr>
        <w:t xml:space="preserve">    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111  </w:t>
      </w:r>
      <w:r>
        <w:rPr>
          <w:rFonts w:ascii="Consolas" w:hAnsi="Consolas"/>
          <w:color w:val="141414"/>
          <w:sz w:val="15"/>
        </w:rPr>
        <w:t xml:space="preserve">    notes = {(</w:t>
      </w:r>
      <w:r>
        <w:rPr>
          <w:rFonts w:ascii="Consolas" w:hAnsi="Consolas"/>
          <w:color w:val="9A5B14"/>
          <w:sz w:val="15"/>
        </w:rPr>
        <w:t>"Wdev"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30</w:t>
      </w:r>
      <w:r>
        <w:rPr>
          <w:rFonts w:ascii="Consolas" w:hAnsi="Consolas"/>
          <w:color w:val="141414"/>
          <w:sz w:val="15"/>
        </w:rPr>
        <w:t xml:space="preserve">): </w:t>
      </w:r>
      <w:r>
        <w:rPr>
          <w:rFonts w:ascii="Consolas" w:hAnsi="Consolas"/>
          <w:color w:val="9A5B14"/>
          <w:sz w:val="15"/>
        </w:rPr>
        <w:t>"dar pencere → daha az serbestlik (beklenen yön)"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112  </w:t>
      </w:r>
      <w:r>
        <w:rPr>
          <w:rFonts w:ascii="Consolas" w:hAnsi="Consolas"/>
          <w:color w:val="141414"/>
          <w:sz w:val="15"/>
        </w:rPr>
        <w:t xml:space="preserve">             (</w:t>
      </w:r>
      <w:r>
        <w:rPr>
          <w:rFonts w:ascii="Consolas" w:hAnsi="Consolas"/>
          <w:color w:val="9A5B14"/>
          <w:sz w:val="15"/>
        </w:rPr>
        <w:t>"Wdev"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90</w:t>
      </w:r>
      <w:r>
        <w:rPr>
          <w:rFonts w:ascii="Consolas" w:hAnsi="Consolas"/>
          <w:color w:val="141414"/>
          <w:sz w:val="15"/>
        </w:rPr>
        <w:t xml:space="preserve">): </w:t>
      </w:r>
      <w:r>
        <w:rPr>
          <w:rFonts w:ascii="Consolas" w:hAnsi="Consolas"/>
          <w:color w:val="9A5B14"/>
          <w:sz w:val="15"/>
        </w:rPr>
        <w:t>"DİKKAT: problem büyür; zaman-limitli ölçüm (yorum gerekir)"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113  </w:t>
      </w:r>
      <w:r>
        <w:rPr>
          <w:rFonts w:ascii="Consolas" w:hAnsi="Consolas"/>
          <w:color w:val="141414"/>
          <w:sz w:val="15"/>
        </w:rPr>
        <w:t xml:space="preserve">             (</w:t>
      </w:r>
      <w:r>
        <w:rPr>
          <w:rFonts w:ascii="Consolas" w:hAnsi="Consolas"/>
          <w:color w:val="9A5B14"/>
          <w:sz w:val="15"/>
        </w:rPr>
        <w:t>"tau"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30</w:t>
      </w:r>
      <w:r>
        <w:rPr>
          <w:rFonts w:ascii="Consolas" w:hAnsi="Consolas"/>
          <w:color w:val="141414"/>
          <w:sz w:val="15"/>
        </w:rPr>
        <w:t xml:space="preserve">): </w:t>
      </w:r>
      <w:r>
        <w:rPr>
          <w:rFonts w:ascii="Consolas" w:hAnsi="Consolas"/>
          <w:color w:val="9A5B14"/>
          <w:sz w:val="15"/>
        </w:rPr>
        <w:t>"kısa MCT → rotasyon gevşer (beklenen yön; yalnız analiz)"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114  </w:t>
      </w:r>
      <w:r>
        <w:rPr>
          <w:rFonts w:ascii="Consolas" w:hAnsi="Consolas"/>
          <w:color w:val="141414"/>
          <w:sz w:val="15"/>
        </w:rPr>
        <w:t xml:space="preserve">             (</w:t>
      </w:r>
      <w:r>
        <w:rPr>
          <w:rFonts w:ascii="Consolas" w:hAnsi="Consolas"/>
          <w:color w:val="9A5B14"/>
          <w:sz w:val="15"/>
        </w:rPr>
        <w:t>"tau"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60</w:t>
      </w:r>
      <w:r>
        <w:rPr>
          <w:rFonts w:ascii="Consolas" w:hAnsi="Consolas"/>
          <w:color w:val="141414"/>
          <w:sz w:val="15"/>
        </w:rPr>
        <w:t xml:space="preserve">): </w:t>
      </w:r>
      <w:r>
        <w:rPr>
          <w:rFonts w:ascii="Consolas" w:hAnsi="Consolas"/>
          <w:color w:val="9A5B14"/>
          <w:sz w:val="15"/>
        </w:rPr>
        <w:t>"uzun MCT; artefakt-sınıflandırma nedeniyle monoton olmayabilir"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kind, val, s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variants: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116  </w:t>
      </w:r>
      <w:r>
        <w:rPr>
          <w:rFonts w:ascii="Consolas" w:hAnsi="Consolas"/>
          <w:color w:val="141414"/>
          <w:sz w:val="15"/>
        </w:rPr>
        <w:t xml:space="preserve">        tag = f</w:t>
      </w:r>
      <w:r>
        <w:rPr>
          <w:rFonts w:ascii="Consolas" w:hAnsi="Consolas"/>
          <w:color w:val="9A5B14"/>
          <w:sz w:val="15"/>
        </w:rPr>
        <w:t>"Wdev=±{val}, τ=45"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kind == </w:t>
      </w:r>
      <w:r>
        <w:rPr>
          <w:rFonts w:ascii="Consolas" w:hAnsi="Consolas"/>
          <w:color w:val="9A5B14"/>
          <w:sz w:val="15"/>
        </w:rPr>
        <w:t>"Wdev"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f</w:t>
      </w:r>
      <w:r>
        <w:rPr>
          <w:rFonts w:ascii="Consolas" w:hAnsi="Consolas"/>
          <w:color w:val="9A5B14"/>
          <w:sz w:val="15"/>
        </w:rPr>
        <w:t>"Wdev=±60, τ={val}"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117  </w:t>
      </w:r>
      <w:r>
        <w:rPr>
          <w:rFonts w:ascii="Consolas" w:hAnsi="Consolas"/>
          <w:color w:val="141414"/>
          <w:sz w:val="15"/>
        </w:rPr>
        <w:t xml:space="preserve">        L.append(f</w:t>
      </w:r>
      <w:r>
        <w:rPr>
          <w:rFonts w:ascii="Consolas" w:hAnsi="Consolas"/>
          <w:color w:val="9A5B14"/>
          <w:sz w:val="15"/>
        </w:rPr>
        <w:t>"| {tag} | {s['opt'] - s['base']:+,.0f} | {s['dpct']:+.2f}% |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118  </w:t>
      </w:r>
      <w:r>
        <w:rPr>
          <w:rFonts w:ascii="Consolas" w:hAnsi="Consolas"/>
          <w:color w:val="141414"/>
          <w:sz w:val="15"/>
        </w:rPr>
        <w:t xml:space="preserve">                 f</w:t>
      </w:r>
      <w:r>
        <w:rPr>
          <w:rFonts w:ascii="Consolas" w:hAnsi="Consolas"/>
          <w:color w:val="9A5B14"/>
          <w:sz w:val="15"/>
        </w:rPr>
        <w:t>"%{s['movedpct']:.0f} | {notes[(kind, val)]} |"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119  </w:t>
      </w:r>
      <w:r>
        <w:rPr>
          <w:rFonts w:ascii="Consolas" w:hAnsi="Consolas"/>
          <w:color w:val="141414"/>
          <w:sz w:val="15"/>
        </w:rPr>
        <w:t xml:space="preserve">    L +=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"Not: Wdev=±90'da olay başına aday sayısı artıp problem büyüdüğünden 150 s/gün limitinde"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"çözücü kalitesi düşebilir (ölçülen fark serbestlik etkisi olmayabilir); τ'da artefakt-"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"sınıflandırma sınırı kaydığı için tepki monoton olmayabilir. Sonuçları raporlarken bu iki"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"etkeni açıkça belirtin (bkz. reports/sensitivity_analysis.md'nin elden geçirilmiş yorumu)."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125  </w:t>
      </w:r>
      <w:r>
        <w:rPr>
          <w:rFonts w:ascii="Consolas" w:hAnsi="Consolas"/>
          <w:color w:val="141414"/>
          <w:sz w:val="15"/>
        </w:rPr>
        <w:t xml:space="preserve">    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with</w:t>
      </w:r>
      <w:r>
        <w:rPr>
          <w:rFonts w:ascii="Consolas" w:hAnsi="Consolas"/>
          <w:color w:val="141414"/>
          <w:sz w:val="15"/>
        </w:rPr>
        <w:t xml:space="preserve"> open(os.path.join(ROOT, </w:t>
      </w:r>
      <w:r>
        <w:rPr>
          <w:rFonts w:ascii="Consolas" w:hAnsi="Consolas"/>
          <w:color w:val="9A5B14"/>
          <w:sz w:val="15"/>
        </w:rPr>
        <w:t>"reports"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"sensitivity_analysis.md"</w:t>
      </w:r>
      <w:r>
        <w:rPr>
          <w:rFonts w:ascii="Consolas" w:hAnsi="Consolas"/>
          <w:color w:val="141414"/>
          <w:sz w:val="15"/>
        </w:rPr>
        <w:t xml:space="preserve">), </w:t>
      </w:r>
      <w:r>
        <w:rPr>
          <w:rFonts w:ascii="Consolas" w:hAnsi="Consolas"/>
          <w:color w:val="9A5B14"/>
          <w:sz w:val="15"/>
        </w:rPr>
        <w:t>"w"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127  </w:t>
      </w:r>
      <w:r>
        <w:rPr>
          <w:rFonts w:ascii="Consolas" w:hAnsi="Consolas"/>
          <w:color w:val="141414"/>
          <w:sz w:val="15"/>
        </w:rPr>
        <w:t xml:space="preserve">              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f: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128  </w:t>
      </w:r>
      <w:r>
        <w:rPr>
          <w:rFonts w:ascii="Consolas" w:hAnsi="Consolas"/>
          <w:color w:val="141414"/>
          <w:sz w:val="15"/>
        </w:rPr>
        <w:t xml:space="preserve">        f.write(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 xml:space="preserve">.join(L) + </w:t>
      </w:r>
      <w:r>
        <w:rPr>
          <w:rFonts w:ascii="Consolas" w:hAnsi="Consolas"/>
          <w:color w:val="9A5B14"/>
          <w:sz w:val="15"/>
        </w:rPr>
        <w:t>"\n"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129  </w:t>
      </w:r>
      <w:r>
        <w:rPr>
          <w:rFonts w:ascii="Consolas" w:hAnsi="Consolas"/>
          <w:color w:val="141414"/>
          <w:sz w:val="15"/>
        </w:rPr>
        <w:t xml:space="preserve">    print(</w:t>
      </w:r>
      <w:r>
        <w:rPr>
          <w:rFonts w:ascii="Consolas" w:hAnsi="Consolas"/>
          <w:color w:val="9A5B14"/>
          <w:sz w:val="15"/>
        </w:rPr>
        <w:t>"\n&gt;&gt; yazıldı: reports/sensitivity_analysis.md + output/sweep_results.csv"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130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132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__name__ == </w:t>
      </w:r>
      <w:r>
        <w:rPr>
          <w:rFonts w:ascii="Consolas" w:hAnsi="Consolas"/>
          <w:color w:val="9A5B14"/>
          <w:sz w:val="15"/>
        </w:rPr>
        <w:t>"__main__"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133  </w:t>
      </w:r>
      <w:r>
        <w:rPr>
          <w:rFonts w:ascii="Consolas" w:hAnsi="Consolas"/>
          <w:color w:val="141414"/>
          <w:sz w:val="15"/>
        </w:rPr>
        <w:t xml:space="preserve">    main()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Raporun en değerli kısmı, sonuçları </w:t>
      </w:r>
      <w:r>
        <w:rPr>
          <w:rFonts w:ascii="Segoe UI" w:hAnsi="Segoe UI"/>
          <w:b/>
          <w:color w:val="141414"/>
          <w:sz w:val="20"/>
        </w:rPr>
        <w:t>kayıtsız şartsız sunmamasıdır</w:t>
      </w:r>
      <w:r>
        <w:rPr>
          <w:rFonts w:ascii="Segoe UI" w:hAnsi="Segoe UI"/>
          <w:color w:val="141414"/>
          <w:sz w:val="20"/>
        </w:rPr>
        <w:t>. İki uyarı açıkça yazılır: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Wdev = ±90 için:</w:t>
      </w:r>
      <w:r>
        <w:rPr>
          <w:rFonts w:ascii="Segoe UI" w:hAnsi="Segoe UI"/>
          <w:color w:val="141414"/>
          <w:sz w:val="19"/>
        </w:rPr>
        <w:t xml:space="preserve"> olay başına aday sayısı 13'ten 19'a çıkar, problem büyür ve 150 s/gün sınırında çözücü kalitesi düşebilir. Ölçülen fark, </w:t>
      </w:r>
      <w:r>
        <w:rPr>
          <w:rFonts w:ascii="Segoe UI" w:hAnsi="Segoe UI"/>
          <w:i/>
          <w:color w:val="141414"/>
          <w:sz w:val="19"/>
        </w:rPr>
        <w:t>serbestlik etkisi olmayabilir</w:t>
      </w:r>
      <w:r>
        <w:rPr>
          <w:rFonts w:ascii="Segoe UI" w:hAnsi="Segoe UI"/>
          <w:color w:val="141414"/>
          <w:sz w:val="19"/>
        </w:rPr>
        <w:t xml:space="preserve"> — zaman limiti etkisi olabilir.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τ için:</w:t>
      </w:r>
      <w:r>
        <w:rPr>
          <w:rFonts w:ascii="Segoe UI" w:hAnsi="Segoe UI"/>
          <w:color w:val="141414"/>
          <w:sz w:val="19"/>
        </w:rPr>
        <w:t xml:space="preserve"> artefakt-sınıflandırma sınırı kaydığı için tepki monoton olmayabilir (bkz. A2'deki artefakt tanımı).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neden bir güç göstergesi?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Bir sonucun </w:t>
            </w:r>
            <w:r>
              <w:rPr>
                <w:rFonts w:ascii="Segoe UI" w:hAnsi="Segoe UI"/>
                <w:b/>
                <w:color w:val="454442"/>
                <w:sz w:val="18"/>
              </w:rPr>
              <w:t>hangi koşullarda geçerli olmadığını</w:t>
            </w:r>
            <w:r>
              <w:rPr>
                <w:rFonts w:ascii="Segoe UI" w:hAnsi="Segoe UI"/>
                <w:color w:val="454442"/>
                <w:sz w:val="18"/>
              </w:rPr>
              <w:t xml:space="preserve"> bilmek, sonucu bilmek kadar değerlidir. Rapor "Wdev=90 daha iyi" demek yerine "bu ölçüm zaman-limitlidir, yorum gerekir" der. Nitekim Wdev=90 denemesi tam da bu ihtiyat sayesinde sorgulanmış ve 05 doğrulayıcısı gerçek bir A2 ihlali bulmuştur (bkz. Bölüm 5.2).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Rapor ayrıca teslim edilen sonucun </w:t>
      </w:r>
      <w:r>
        <w:rPr>
          <w:rFonts w:ascii="Segoe UI" w:hAnsi="Segoe UI"/>
          <w:b/>
          <w:color w:val="141414"/>
          <w:sz w:val="20"/>
        </w:rPr>
        <w:t>iki aşamalı hattan</w:t>
      </w:r>
      <w:r>
        <w:rPr>
          <w:rFonts w:ascii="Segoe UI" w:hAnsi="Segoe UI"/>
          <w:color w:val="141414"/>
          <w:sz w:val="20"/>
        </w:rPr>
        <w:t xml:space="preserve"> (byday + 08) geldiğini, bu tablodaki rakamların ise </w:t>
      </w:r>
      <w:r>
        <w:rPr>
          <w:rFonts w:ascii="Segoe UI" w:hAnsi="Segoe UI"/>
          <w:b/>
          <w:color w:val="141414"/>
          <w:sz w:val="20"/>
        </w:rPr>
        <w:t>yalnız aşama-1 ölçümü</w:t>
      </w:r>
      <w:r>
        <w:rPr>
          <w:rFonts w:ascii="Segoe UI" w:hAnsi="Segoe UI"/>
          <w:color w:val="141414"/>
          <w:sz w:val="20"/>
        </w:rPr>
        <w:t xml:space="preserve"> olduğunu açıkça belirtir — iki farklı sayının karıştırılmasını önler.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8  </w:t>
      </w:r>
      <w:r>
        <w:rPr>
          <w:rFonts w:ascii="Segoe UI" w:hAnsi="Segoe UI"/>
          <w:b/>
          <w:color w:val="144278"/>
          <w:sz w:val="38"/>
        </w:rPr>
        <w:t>04_export_docs.py — Doküman Dışa Aktarma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Markdown kaynaklarını teslim biçimlerine çevirir: </w:t>
            </w:r>
            <w:r>
              <w:rPr>
                <w:rFonts w:ascii="Consolas" w:hAnsi="Consolas"/>
                <w:color w:val="334466"/>
                <w:sz w:val="16"/>
              </w:rPr>
              <w:t>.md → .docx</w:t>
            </w:r>
            <w:r>
              <w:rPr>
                <w:rFonts w:ascii="Segoe UI" w:hAnsi="Segoe UI"/>
                <w:color w:val="454442"/>
                <w:sz w:val="18"/>
              </w:rPr>
              <w:t xml:space="preserve"> (pandoc ile) ve </w:t>
            </w:r>
            <w:r>
              <w:rPr>
                <w:rFonts w:ascii="Consolas" w:hAnsi="Consolas"/>
                <w:color w:val="334466"/>
                <w:sz w:val="16"/>
              </w:rPr>
              <w:t>.docx → .pdf</w:t>
            </w:r>
            <w:r>
              <w:rPr>
                <w:rFonts w:ascii="Segoe UI" w:hAnsi="Segoe UI"/>
                <w:color w:val="454442"/>
                <w:sz w:val="18"/>
              </w:rPr>
              <w:t xml:space="preserve"> (Microsoft Word COM otomasyonu ile). Araçlar yoksa </w:t>
            </w:r>
            <w:r>
              <w:rPr>
                <w:rFonts w:ascii="Segoe UI" w:hAnsi="Segoe UI"/>
                <w:b/>
                <w:color w:val="454442"/>
                <w:sz w:val="18"/>
              </w:rPr>
              <w:t>atlar, çökmez</w:t>
            </w:r>
            <w:r>
              <w:rPr>
                <w:rFonts w:ascii="Segoe UI" w:hAnsi="Segoe UI"/>
                <w:color w:val="454442"/>
                <w:sz w:val="18"/>
              </w:rPr>
              <w:t xml:space="preserve"> — teslimdeki hazır dosyalar geçerli kalır.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src/04_export_docs.py</w:t>
      </w:r>
      <w:r>
        <w:rPr>
          <w:rFonts w:ascii="Segoe UI" w:hAnsi="Segoe UI"/>
          <w:color w:val="7D7B76"/>
          <w:sz w:val="15"/>
        </w:rPr>
        <w:t xml:space="preserve">   ·   satır 1–30   ·   docstring, kaynaklar ve UTF-8 konsol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i/>
          <w:color w:val="627762"/>
          <w:sz w:val="15"/>
        </w:rPr>
        <w:t># -*- coding: utf-8 -*-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  <w:t>TEKNOFEST Havayolu Optimizasyonu — Teslim Dokümanı Dışa Aktarma (4. adım)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>Markdown kaynaklarından teslim biçimlerini üretir: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  <w:t xml:space="preserve">  .md → .docx  (pandoc / pypandoc)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 xml:space="preserve">  .docx → .pdf (Microsoft Word COM otomasyonu; Word yüklü değilse atlanır ve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  <w:t xml:space="preserve">                'Word'de açıp Farklı Kaydet → PDF' notu basılır)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  <w:t>Çalıştırma:  python src/04_export_docs.py   (proje kökünden)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>Brief §5: model dokümanı PDF ister; teknik rapor ve sonuç özeti de aynı akışla üretilir.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subprocess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141414"/>
          <w:sz w:val="15"/>
        </w:rPr>
        <w:t xml:space="preserve">    sys.stdout.reconfigure(encoding=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141414"/>
          <w:sz w:val="15"/>
        </w:rPr>
        <w:t>HERE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141414"/>
          <w:sz w:val="15"/>
        </w:rPr>
        <w:t>ROOT = os.path.dirname(HERE)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141414"/>
          <w:sz w:val="15"/>
        </w:rPr>
        <w:t>DOCS 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141414"/>
          <w:sz w:val="15"/>
        </w:rPr>
        <w:t xml:space="preserve">    os.path.join(ROOT, </w:t>
      </w:r>
      <w:r>
        <w:rPr>
          <w:rFonts w:ascii="Consolas" w:hAnsi="Consolas"/>
          <w:color w:val="9A5B14"/>
          <w:sz w:val="15"/>
        </w:rPr>
        <w:t>"docs"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"model_formulation.md"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141414"/>
          <w:sz w:val="15"/>
        </w:rPr>
        <w:t xml:space="preserve">    os.path.join(ROOT, </w:t>
      </w:r>
      <w:r>
        <w:rPr>
          <w:rFonts w:ascii="Consolas" w:hAnsi="Consolas"/>
          <w:color w:val="9A5B14"/>
          <w:sz w:val="15"/>
        </w:rPr>
        <w:t>"reports"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"technical_report.md"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141414"/>
          <w:sz w:val="15"/>
        </w:rPr>
        <w:t xml:space="preserve">    os.path.join(ROOT, </w:t>
      </w:r>
      <w:r>
        <w:rPr>
          <w:rFonts w:ascii="Consolas" w:hAnsi="Consolas"/>
          <w:color w:val="9A5B14"/>
          <w:sz w:val="15"/>
        </w:rPr>
        <w:t>"output"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"results_summary.md"</w:t>
      </w:r>
      <w:r>
        <w:rPr>
          <w:rFonts w:ascii="Consolas" w:hAnsi="Consolas"/>
          <w:color w:val="141414"/>
          <w:sz w:val="15"/>
        </w:rPr>
        <w:t>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 doküman çevrilir: model formülasyonu, teknik rapor ve sonuç özeti. Brief yalnızca model dokümanının PDF olmasını ister; diğer ikisi de aynı akışla üretilir.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src/04_export_docs.py</w:t>
      </w:r>
      <w:r>
        <w:rPr>
          <w:rFonts w:ascii="Segoe UI" w:hAnsi="Segoe UI"/>
          <w:color w:val="7D7B76"/>
          <w:sz w:val="15"/>
        </w:rPr>
        <w:t xml:space="preserve">   ·   satır 33–42   ·   md_to_docx — pandoc çağrısı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md_to_docx(md_path):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pypandoc  </w:t>
      </w:r>
      <w:r>
        <w:rPr>
          <w:rFonts w:ascii="Consolas" w:hAnsi="Consolas"/>
          <w:i/>
          <w:color w:val="627762"/>
          <w:sz w:val="15"/>
        </w:rPr>
        <w:t># yoksa main() bunu yakalar ve adım atlanır (koşu durmaz)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141414"/>
          <w:sz w:val="15"/>
        </w:rPr>
        <w:t xml:space="preserve">    docx_path = os.path.splitext(md_path)[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] + </w:t>
      </w:r>
      <w:r>
        <w:rPr>
          <w:rFonts w:ascii="Consolas" w:hAnsi="Consolas"/>
          <w:color w:val="9A5B14"/>
          <w:sz w:val="15"/>
        </w:rPr>
        <w:t>".docx"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--resource-path: md içindeki göreli görsel yolları (docs/figures/…) proje kökünden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ve dosyanın kendi klasöründen çözülsün (pandoc varsayılanı yalnız CWD'dir)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38  </w:t>
      </w:r>
      <w:r>
        <w:rPr>
          <w:rFonts w:ascii="Consolas" w:hAnsi="Consolas"/>
          <w:color w:val="141414"/>
          <w:sz w:val="15"/>
        </w:rPr>
        <w:t xml:space="preserve">    res = os.pathsep.join([ROOT, os.path.dirname(md_path)])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color w:val="141414"/>
          <w:sz w:val="15"/>
        </w:rPr>
        <w:t xml:space="preserve">    pypandoc.convert_file(md_path, </w:t>
      </w:r>
      <w:r>
        <w:rPr>
          <w:rFonts w:ascii="Consolas" w:hAnsi="Consolas"/>
          <w:color w:val="9A5B14"/>
          <w:sz w:val="15"/>
        </w:rPr>
        <w:t>"docx"</w:t>
      </w:r>
      <w:r>
        <w:rPr>
          <w:rFonts w:ascii="Consolas" w:hAnsi="Consolas"/>
          <w:color w:val="141414"/>
          <w:sz w:val="15"/>
        </w:rPr>
        <w:t>, outputfile=docx_path,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141414"/>
          <w:sz w:val="15"/>
        </w:rPr>
        <w:t xml:space="preserve">                          extra_args=[</w:t>
      </w:r>
      <w:r>
        <w:rPr>
          <w:rFonts w:ascii="Consolas" w:hAnsi="Consolas"/>
          <w:color w:val="9A5B14"/>
          <w:sz w:val="15"/>
        </w:rPr>
        <w:t>"--resource-path"</w:t>
      </w:r>
      <w:r>
        <w:rPr>
          <w:rFonts w:ascii="Consolas" w:hAnsi="Consolas"/>
          <w:color w:val="141414"/>
          <w:sz w:val="15"/>
        </w:rPr>
        <w:t>, res])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41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"[docx] {os.path.relpath(docx_path, ROOT)}"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docx_path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`--resource-path` neden gerekli?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>Markdown içindeki görsel yolları göreli yazılmıştır (</w:t>
            </w:r>
            <w:r>
              <w:rPr>
                <w:rFonts w:ascii="Consolas" w:hAnsi="Consolas"/>
                <w:color w:val="334466"/>
                <w:sz w:val="16"/>
              </w:rPr>
              <w:t>docs/figures/...</w:t>
            </w:r>
            <w:r>
              <w:rPr>
                <w:rFonts w:ascii="Segoe UI" w:hAnsi="Segoe UI"/>
                <w:color w:val="454442"/>
                <w:sz w:val="18"/>
              </w:rPr>
              <w:t xml:space="preserve">). Pandoc varsayılan olarak bunları yalnız </w:t>
            </w:r>
            <w:r>
              <w:rPr>
                <w:rFonts w:ascii="Segoe UI" w:hAnsi="Segoe UI"/>
                <w:b/>
                <w:color w:val="454442"/>
                <w:sz w:val="18"/>
              </w:rPr>
              <w:t>çalışma dizinine</w:t>
            </w:r>
            <w:r>
              <w:rPr>
                <w:rFonts w:ascii="Segoe UI" w:hAnsi="Segoe UI"/>
                <w:color w:val="454442"/>
                <w:sz w:val="18"/>
              </w:rPr>
              <w:t xml:space="preserve"> göre arar. </w:t>
            </w:r>
            <w:r>
              <w:rPr>
                <w:rFonts w:ascii="Consolas" w:hAnsi="Consolas"/>
                <w:color w:val="334466"/>
                <w:sz w:val="16"/>
              </w:rPr>
              <w:t>--resource-path</w:t>
            </w:r>
            <w:r>
              <w:rPr>
                <w:rFonts w:ascii="Segoe UI" w:hAnsi="Segoe UI"/>
                <w:color w:val="454442"/>
                <w:sz w:val="18"/>
              </w:rPr>
              <w:t xml:space="preserve"> ile hem proje kökü hem de dosyanın kendi klasörü arama yoluna eklenir; böylece figürler betik nereden çağrılırsa çağrılsın bulunur.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src/04_export_docs.py</w:t>
      </w:r>
      <w:r>
        <w:rPr>
          <w:rFonts w:ascii="Segoe UI" w:hAnsi="Segoe UI"/>
          <w:color w:val="7D7B76"/>
          <w:sz w:val="15"/>
        </w:rPr>
        <w:t xml:space="preserve">   ·   satır 45–62   ·   docx_to_pdf — Word COM üzerinden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docx_to_pdf(docx_path):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"""Word COM üzerinden PDF (wdFormatPDF=17). PowerShell ile — ek Python bağımlılığı yok."""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color w:val="141414"/>
          <w:sz w:val="15"/>
        </w:rPr>
        <w:t xml:space="preserve">    pdf_path = os.path.splitext(docx_path)[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] + </w:t>
      </w:r>
      <w:r>
        <w:rPr>
          <w:rFonts w:ascii="Consolas" w:hAnsi="Consolas"/>
          <w:color w:val="9A5B14"/>
          <w:sz w:val="15"/>
        </w:rPr>
        <w:t>".pdf"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color w:val="141414"/>
          <w:sz w:val="15"/>
        </w:rPr>
        <w:t xml:space="preserve">    ps = (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"$ErrorActionPreference='Stop';"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50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"$word = New-Object -ComObject Word.Application;"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"$word.Visible = $false;"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"$doc = $word.Documents.Open('{docx_path}');"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53  </w:t>
      </w:r>
      <w:r>
        <w:rPr>
          <w:rFonts w:ascii="Consolas" w:hAnsi="Consolas"/>
          <w:color w:val="141414"/>
          <w:sz w:val="15"/>
        </w:rPr>
        <w:t xml:space="preserve">        f</w:t>
      </w:r>
      <w:r>
        <w:rPr>
          <w:rFonts w:ascii="Consolas" w:hAnsi="Consolas"/>
          <w:color w:val="9A5B14"/>
          <w:sz w:val="15"/>
        </w:rPr>
        <w:t>"$doc.SaveAs('{pdf_path}', 17);"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color w:val="9A5B14"/>
          <w:sz w:val="15"/>
        </w:rPr>
        <w:t>"$doc.Close($false); $word.Quit()"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55  </w:t>
      </w:r>
      <w:r>
        <w:rPr>
          <w:rFonts w:ascii="Consolas" w:hAnsi="Consolas"/>
          <w:color w:val="141414"/>
          <w:sz w:val="15"/>
        </w:rPr>
        <w:t xml:space="preserve">    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56  </w:t>
      </w:r>
      <w:r>
        <w:rPr>
          <w:rFonts w:ascii="Consolas" w:hAnsi="Consolas"/>
          <w:color w:val="141414"/>
          <w:sz w:val="15"/>
        </w:rPr>
        <w:t xml:space="preserve">    r = subprocess.run([</w:t>
      </w:r>
      <w:r>
        <w:rPr>
          <w:rFonts w:ascii="Consolas" w:hAnsi="Consolas"/>
          <w:color w:val="9A5B14"/>
          <w:sz w:val="15"/>
        </w:rPr>
        <w:t>"powershell"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"-NoProfile"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"-Command"</w:t>
      </w:r>
      <w:r>
        <w:rPr>
          <w:rFonts w:ascii="Consolas" w:hAnsi="Consolas"/>
          <w:color w:val="141414"/>
          <w:sz w:val="15"/>
        </w:rPr>
        <w:t>, ps],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57  </w:t>
      </w:r>
      <w:r>
        <w:rPr>
          <w:rFonts w:ascii="Consolas" w:hAnsi="Consolas"/>
          <w:color w:val="141414"/>
          <w:sz w:val="15"/>
        </w:rPr>
        <w:t xml:space="preserve">                       capture_output=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, text=</w:t>
      </w:r>
      <w:r>
        <w:rPr>
          <w:rFonts w:ascii="Consolas" w:hAnsi="Consolas"/>
          <w:b/>
          <w:color w:val="0B57A4"/>
          <w:sz w:val="15"/>
        </w:rPr>
        <w:t>True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r.returncode ==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os.path.exists(pdf_path):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59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"[pdf ] {os.path.relpath(pdf_path, ROOT)}"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61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"[pdf ] ÜRETİLEMEDİ ({os.path.basename(docx_path)}): Word COM hatası —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62  </w:t>
      </w:r>
      <w:r>
        <w:rPr>
          <w:rFonts w:ascii="Consolas" w:hAnsi="Consolas"/>
          <w:color w:val="141414"/>
          <w:sz w:val="15"/>
        </w:rPr>
        <w:t xml:space="preserve">              f</w:t>
      </w:r>
      <w:r>
        <w:rPr>
          <w:rFonts w:ascii="Consolas" w:hAnsi="Consolas"/>
          <w:color w:val="9A5B14"/>
          <w:sz w:val="15"/>
        </w:rPr>
        <w:t>"dosyayı Word'de açıp 'Farklı Kaydet → PDF' ile dışa aktarın.\n{r.stderr.strip()}"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PDF üretimi için ek bir Python kütüphanesi kurmak yerine, </w:t>
      </w:r>
      <w:r>
        <w:rPr>
          <w:rFonts w:ascii="Segoe UI" w:hAnsi="Segoe UI"/>
          <w:b/>
          <w:color w:val="141414"/>
          <w:sz w:val="20"/>
        </w:rPr>
        <w:t>zaten yüklü olan Word</w:t>
      </w:r>
      <w:r>
        <w:rPr>
          <w:rFonts w:ascii="Segoe UI" w:hAnsi="Segoe UI"/>
          <w:color w:val="141414"/>
          <w:sz w:val="20"/>
        </w:rPr>
        <w:t xml:space="preserve"> kullanılır. PowerShell üzerinden COM nesnesi açılır, dosya görünmez modda açılıp </w:t>
      </w:r>
      <w:r>
        <w:rPr>
          <w:rFonts w:ascii="Consolas" w:hAnsi="Consolas"/>
          <w:color w:val="334466"/>
          <w:sz w:val="17"/>
        </w:rPr>
        <w:t>SaveAs(..., 17)</w:t>
      </w:r>
      <w:r>
        <w:rPr>
          <w:rFonts w:ascii="Segoe UI" w:hAnsi="Segoe UI"/>
          <w:color w:val="141414"/>
          <w:sz w:val="20"/>
        </w:rPr>
        <w:t xml:space="preserve"> ile kaydedilir (17 = </w:t>
      </w:r>
      <w:r>
        <w:rPr>
          <w:rFonts w:ascii="Consolas" w:hAnsi="Consolas"/>
          <w:color w:val="334466"/>
          <w:sz w:val="17"/>
        </w:rPr>
        <w:t>wdFormatPDF</w:t>
      </w:r>
      <w:r>
        <w:rPr>
          <w:rFonts w:ascii="Segoe UI" w:hAnsi="Segoe UI"/>
          <w:color w:val="141414"/>
          <w:sz w:val="20"/>
        </w:rPr>
        <w:t>). Başarısız olursa kullanıcıya elle nasıl yapacağı söylenir — sessiz başarısızlık yok.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src/04_export_docs.py</w:t>
      </w:r>
      <w:r>
        <w:rPr>
          <w:rFonts w:ascii="Segoe UI" w:hAnsi="Segoe UI"/>
          <w:color w:val="7D7B76"/>
          <w:sz w:val="15"/>
        </w:rPr>
        <w:t xml:space="preserve">   ·   satır 65–79   ·   main — zarif atlama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65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pypandoc  </w:t>
      </w:r>
      <w:r>
        <w:rPr>
          <w:rFonts w:ascii="Consolas" w:hAnsi="Consolas"/>
          <w:i/>
          <w:color w:val="627762"/>
          <w:sz w:val="15"/>
        </w:rPr>
        <w:t># noqa: F401 — varlık kontrolü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68  </w:t>
      </w:r>
      <w:r>
        <w:rPr>
          <w:rFonts w:ascii="Consolas" w:hAnsi="Consolas"/>
          <w:color w:val="141414"/>
          <w:sz w:val="15"/>
        </w:rPr>
        <w:t xml:space="preserve">        pypandoc.get_pandoc_version()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69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 </w:t>
      </w:r>
      <w:r>
        <w:rPr>
          <w:rFonts w:ascii="Consolas" w:hAnsi="Consolas"/>
          <w:b/>
          <w:color w:val="0B57A4"/>
          <w:sz w:val="15"/>
        </w:rPr>
        <w:t>as</w:t>
      </w:r>
      <w:r>
        <w:rPr>
          <w:rFonts w:ascii="Consolas" w:hAnsi="Consolas"/>
          <w:color w:val="141414"/>
          <w:sz w:val="15"/>
        </w:rPr>
        <w:t xml:space="preserve"> e: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70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"[atla] pypandoc/pandoc bulunamadı ({e}) — docx/pdf üretimi atlandı;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71  </w:t>
      </w:r>
      <w:r>
        <w:rPr>
          <w:rFonts w:ascii="Consolas" w:hAnsi="Consolas"/>
          <w:color w:val="141414"/>
          <w:sz w:val="15"/>
        </w:rPr>
        <w:t xml:space="preserve">              </w:t>
      </w:r>
      <w:r>
        <w:rPr>
          <w:rFonts w:ascii="Consolas" w:hAnsi="Consolas"/>
          <w:color w:val="9A5B14"/>
          <w:sz w:val="15"/>
        </w:rPr>
        <w:t>"teslimdeki hazır .docx/.pdf dosyaları geçerlidir.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72  </w:t>
      </w:r>
      <w:r>
        <w:rPr>
          <w:rFonts w:ascii="Consolas" w:hAnsi="Consolas"/>
          <w:color w:val="141414"/>
          <w:sz w:val="15"/>
        </w:rPr>
        <w:t xml:space="preserve">              </w:t>
      </w:r>
      <w:r>
        <w:rPr>
          <w:rFonts w:ascii="Consolas" w:hAnsi="Consolas"/>
          <w:color w:val="9A5B14"/>
          <w:sz w:val="15"/>
        </w:rPr>
        <w:t>"(Kurulum: pip install pypandoc_binary)"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73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md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DOCS: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os.path.exists(md):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76  </w:t>
      </w:r>
      <w:r>
        <w:rPr>
          <w:rFonts w:ascii="Consolas" w:hAnsi="Consolas"/>
          <w:color w:val="141414"/>
          <w:sz w:val="15"/>
        </w:rPr>
        <w:t xml:space="preserve">            print(f</w:t>
      </w:r>
      <w:r>
        <w:rPr>
          <w:rFonts w:ascii="Consolas" w:hAnsi="Consolas"/>
          <w:color w:val="9A5B14"/>
          <w:sz w:val="15"/>
        </w:rPr>
        <w:t>"[atla] bulunamadı: {md}"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77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continue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78  </w:t>
      </w:r>
      <w:r>
        <w:rPr>
          <w:rFonts w:ascii="Consolas" w:hAnsi="Consolas"/>
          <w:color w:val="141414"/>
          <w:sz w:val="15"/>
        </w:rPr>
        <w:t xml:space="preserve">        docx = md_to_docx(md)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79  </w:t>
      </w:r>
      <w:r>
        <w:rPr>
          <w:rFonts w:ascii="Consolas" w:hAnsi="Consolas"/>
          <w:color w:val="141414"/>
          <w:sz w:val="15"/>
        </w:rPr>
        <w:t xml:space="preserve">        docx_to_pdf(docx)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İlk iş pandoc var mı diye bakmaktır. Yoksa </w:t>
      </w:r>
      <w:r>
        <w:rPr>
          <w:rFonts w:ascii="Segoe UI" w:hAnsi="Segoe UI"/>
          <w:b/>
          <w:color w:val="141414"/>
          <w:sz w:val="20"/>
        </w:rPr>
        <w:t>açıklayıcı bir mesajla</w:t>
      </w:r>
      <w:r>
        <w:rPr>
          <w:rFonts w:ascii="Segoe UI" w:hAnsi="Segoe UI"/>
          <w:color w:val="141414"/>
          <w:sz w:val="20"/>
        </w:rPr>
        <w:t xml:space="preserve"> çıkar: "docx/pdf üretimi atlandı; teslimdeki hazır dosyalar geçerlidir. (Kurulum: pip install pypandoc_binary)". Bu, </w:t>
      </w:r>
      <w:r>
        <w:rPr>
          <w:rFonts w:ascii="Consolas" w:hAnsi="Consolas"/>
          <w:color w:val="334466"/>
          <w:sz w:val="17"/>
        </w:rPr>
        <w:t>run_all.py</w:t>
      </w:r>
      <w:r>
        <w:rPr>
          <w:rFonts w:ascii="Segoe UI" w:hAnsi="Segoe UI"/>
          <w:color w:val="141414"/>
          <w:sz w:val="20"/>
        </w:rPr>
        <w:t>'nin son adımının isteğe bağlı bir araç yüzünden tüm koşuyu başarısız göstermesini engeller.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9  </w:t>
      </w:r>
      <w:r>
        <w:rPr>
          <w:rFonts w:ascii="Segoe UI" w:hAnsi="Segoe UI"/>
          <w:b/>
          <w:color w:val="144278"/>
          <w:sz w:val="38"/>
        </w:rPr>
        <w:t>run_all.py — Uçtan Uca Koşu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dosya ne yapar?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Tek komutla teslimin tamamını sıfırdan üretir. Her adımı </w:t>
            </w:r>
            <w:r>
              <w:rPr>
                <w:rFonts w:ascii="Segoe UI" w:hAnsi="Segoe UI"/>
                <w:b/>
                <w:color w:val="454442"/>
                <w:sz w:val="18"/>
              </w:rPr>
              <w:t>ayrı bir süreçte</w:t>
            </w:r>
            <w:r>
              <w:rPr>
                <w:rFonts w:ascii="Segoe UI" w:hAnsi="Segoe UI"/>
                <w:color w:val="454442"/>
                <w:sz w:val="18"/>
              </w:rPr>
              <w:t xml:space="preserve"> çalıştırır; bir adım başarısız olursa akış açık bir hata mesajıyla durur ve o adımın çıkış kodunu döndürür.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run_all.py</w:t>
      </w:r>
      <w:r>
        <w:rPr>
          <w:rFonts w:ascii="Segoe UI" w:hAnsi="Segoe UI"/>
          <w:color w:val="7D7B76"/>
          <w:sz w:val="15"/>
        </w:rPr>
        <w:t xml:space="preserve">   ·   satır 1–12   ·   kullanım ve süre beklentisi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1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2  </w:t>
      </w:r>
      <w:r>
        <w:rPr>
          <w:rFonts w:ascii="Consolas" w:hAnsi="Consolas"/>
          <w:color w:val="9A5B14"/>
          <w:sz w:val="15"/>
        </w:rPr>
        <w:t>TEK KOMUTLA UÇTAN UCA KOŞU — teslimin tamamını sıfırdan üretir. (Takım: Büke)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3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4  </w:t>
      </w:r>
      <w:r>
        <w:rPr>
          <w:rFonts w:ascii="Consolas" w:hAnsi="Consolas"/>
          <w:color w:val="9A5B14"/>
          <w:sz w:val="15"/>
        </w:rPr>
        <w:t xml:space="preserve">  python run_all.py                    veri sağlığı → hazırlama → model (byday λ=0.3)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5  </w:t>
      </w:r>
      <w:r>
        <w:rPr>
          <w:rFonts w:ascii="Consolas" w:hAnsi="Consolas"/>
          <w:color w:val="9A5B14"/>
          <w:sz w:val="15"/>
        </w:rPr>
        <w:t xml:space="preserve">                                       → tam-hafta warm-start cilalaması (≤1800 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6  </w:t>
      </w:r>
      <w:r>
        <w:rPr>
          <w:rFonts w:ascii="Consolas" w:hAnsi="Consolas"/>
          <w:color w:val="9A5B14"/>
          <w:sz w:val="15"/>
        </w:rPr>
        <w:t xml:space="preserve">                                       → bağımsız doğrulama → figürler → docx/pdf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7  </w:t>
      </w:r>
      <w:r>
        <w:rPr>
          <w:rFonts w:ascii="Consolas" w:hAnsi="Consolas"/>
          <w:color w:val="9A5B14"/>
          <w:sz w:val="15"/>
        </w:rPr>
        <w:t xml:space="preserve">                                       (toplam ~35–40 dk; ~30 dk'sı cilalama adımı)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8  </w:t>
      </w:r>
      <w:r>
        <w:rPr>
          <w:rFonts w:ascii="Consolas" w:hAnsi="Consolas"/>
          <w:color w:val="9A5B14"/>
          <w:sz w:val="15"/>
        </w:rPr>
        <w:t xml:space="preserve">  python run_all.py --with-sensitivity ayrıca λ/Wdev/τ duyarlılık taraması (~15–30 dk)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 9  </w:t>
      </w:r>
      <w:r>
        <w:rPr>
          <w:rFonts w:ascii="Consolas" w:hAnsi="Consolas"/>
          <w:color w:val="9A5B14"/>
          <w:sz w:val="15"/>
        </w:rPr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10  </w:t>
      </w:r>
      <w:r>
        <w:rPr>
          <w:rFonts w:ascii="Consolas" w:hAnsi="Consolas"/>
          <w:color w:val="9A5B14"/>
          <w:sz w:val="15"/>
        </w:rPr>
        <w:t>Her adım ayrı süreçte koşar; bir adım başarısız olursa akış AÇIK hata ile durur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11  </w:t>
      </w:r>
      <w:r>
        <w:rPr>
          <w:rFonts w:ascii="Consolas" w:hAnsi="Consolas"/>
          <w:color w:val="9A5B14"/>
          <w:sz w:val="15"/>
        </w:rPr>
        <w:t>(bağımsız doğrulayıcının FAIL'i de koşuyu durdurur — çözüm doğrulanmadan teslim edilmez).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12  </w:t>
      </w:r>
      <w:r>
        <w:rPr>
          <w:rFonts w:ascii="Consolas" w:hAnsi="Consolas"/>
          <w:color w:val="9A5B14"/>
          <w:sz w:val="15"/>
        </w:rPr>
        <w:t>"""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run_all.py</w:t>
      </w:r>
      <w:r>
        <w:rPr>
          <w:rFonts w:ascii="Segoe UI" w:hAnsi="Segoe UI"/>
          <w:color w:val="7D7B76"/>
          <w:sz w:val="15"/>
        </w:rPr>
        <w:t xml:space="preserve">   ·   satır 14–36   ·   adım listesi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14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os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15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subprocess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16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sys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17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time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18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19  </w:t>
      </w:r>
      <w:r>
        <w:rPr>
          <w:rFonts w:ascii="Consolas" w:hAnsi="Consolas"/>
          <w:color w:val="141414"/>
          <w:sz w:val="15"/>
        </w:rPr>
        <w:t>ROOT = os.path.dirname(os.path.abspath(__file__))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20  </w:t>
      </w:r>
      <w:r>
        <w:rPr>
          <w:rFonts w:ascii="Consolas" w:hAnsi="Consolas"/>
          <w:color w:val="141414"/>
          <w:sz w:val="15"/>
        </w:rPr>
        <w:t xml:space="preserve">SRC = os.path.join(ROOT, </w:t>
      </w:r>
      <w:r>
        <w:rPr>
          <w:rFonts w:ascii="Consolas" w:hAnsi="Consolas"/>
          <w:color w:val="9A5B14"/>
          <w:sz w:val="15"/>
        </w:rPr>
        <w:t>"src"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22  </w:t>
      </w:r>
      <w:r>
        <w:rPr>
          <w:rFonts w:ascii="Consolas" w:hAnsi="Consolas"/>
          <w:color w:val="141414"/>
          <w:sz w:val="15"/>
        </w:rPr>
        <w:t>STEPS 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23  </w:t>
      </w:r>
      <w:r>
        <w:rPr>
          <w:rFonts w:ascii="Consolas" w:hAnsi="Consolas"/>
          <w:color w:val="141414"/>
          <w:sz w:val="15"/>
        </w:rPr>
        <w:t xml:space="preserve">    (</w:t>
      </w:r>
      <w:r>
        <w:rPr>
          <w:rFonts w:ascii="Consolas" w:hAnsi="Consolas"/>
          <w:color w:val="9A5B14"/>
          <w:sz w:val="15"/>
        </w:rPr>
        <w:t>"Veri sağlık kontrolü"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"01_data_health_check.py"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24  </w:t>
      </w:r>
      <w:r>
        <w:rPr>
          <w:rFonts w:ascii="Consolas" w:hAnsi="Consolas"/>
          <w:color w:val="141414"/>
          <w:sz w:val="15"/>
        </w:rPr>
        <w:t xml:space="preserve">    (</w:t>
      </w:r>
      <w:r>
        <w:rPr>
          <w:rFonts w:ascii="Consolas" w:hAnsi="Consolas"/>
          <w:color w:val="9A5B14"/>
          <w:sz w:val="15"/>
        </w:rPr>
        <w:t>"Veri hazırlama (derived/)"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"02_data_prep.py"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25  </w:t>
      </w:r>
      <w:r>
        <w:rPr>
          <w:rFonts w:ascii="Consolas" w:hAnsi="Consolas"/>
          <w:color w:val="141414"/>
          <w:sz w:val="15"/>
        </w:rPr>
        <w:t xml:space="preserve">    (</w:t>
      </w:r>
      <w:r>
        <w:rPr>
          <w:rFonts w:ascii="Consolas" w:hAnsi="Consolas"/>
          <w:color w:val="9A5B14"/>
          <w:sz w:val="15"/>
        </w:rPr>
        <w:t>"MIP modeli — tam veri, güne göre (λ=0.3)"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"03_model.py"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"byday"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08: byday çözümünü tam-hafta MIP'ine MIP-start verip küresel iyileştirir;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iyileşme yoksa byday çıktısını korur (koşuyu durdurmaz). Süre: 1800 s.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28  </w:t>
      </w:r>
      <w:r>
        <w:rPr>
          <w:rFonts w:ascii="Consolas" w:hAnsi="Consolas"/>
          <w:color w:val="141414"/>
          <w:sz w:val="15"/>
        </w:rPr>
        <w:t xml:space="preserve">    (</w:t>
      </w:r>
      <w:r>
        <w:rPr>
          <w:rFonts w:ascii="Consolas" w:hAnsi="Consolas"/>
          <w:color w:val="9A5B14"/>
          <w:sz w:val="15"/>
        </w:rPr>
        <w:t>"Tam-hafta warm-start cilalaması"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"08_fullweek_polish.py"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"1800"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29  </w:t>
      </w:r>
      <w:r>
        <w:rPr>
          <w:rFonts w:ascii="Consolas" w:hAnsi="Consolas"/>
          <w:color w:val="141414"/>
          <w:sz w:val="15"/>
        </w:rPr>
        <w:t xml:space="preserve">    (</w:t>
      </w:r>
      <w:r>
        <w:rPr>
          <w:rFonts w:ascii="Consolas" w:hAnsi="Consolas"/>
          <w:color w:val="9A5B14"/>
          <w:sz w:val="15"/>
        </w:rPr>
        <w:t>"Bağımsız çözüm doğrulama"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"05_validate_solution.py"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30  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31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color w:val="9A5B14"/>
          <w:sz w:val="15"/>
        </w:rPr>
        <w:t>"--with-sensitivity"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sys.argv: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32  </w:t>
      </w:r>
      <w:r>
        <w:rPr>
          <w:rFonts w:ascii="Consolas" w:hAnsi="Consolas"/>
          <w:color w:val="141414"/>
          <w:sz w:val="15"/>
        </w:rPr>
        <w:t xml:space="preserve">    STEPS.append((</w:t>
      </w:r>
      <w:r>
        <w:rPr>
          <w:rFonts w:ascii="Consolas" w:hAnsi="Consolas"/>
          <w:color w:val="9A5B14"/>
          <w:sz w:val="15"/>
        </w:rPr>
        <w:t>"Duyarlılık analizi (λ, Wdev, τ)"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"07_sensitivity.py"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33  </w:t>
      </w:r>
      <w:r>
        <w:rPr>
          <w:rFonts w:ascii="Consolas" w:hAnsi="Consolas"/>
          <w:color w:val="141414"/>
          <w:sz w:val="15"/>
        </w:rPr>
        <w:t>STEPS += [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34  </w:t>
      </w:r>
      <w:r>
        <w:rPr>
          <w:rFonts w:ascii="Consolas" w:hAnsi="Consolas"/>
          <w:color w:val="141414"/>
          <w:sz w:val="15"/>
        </w:rPr>
        <w:t xml:space="preserve">    (</w:t>
      </w:r>
      <w:r>
        <w:rPr>
          <w:rFonts w:ascii="Consolas" w:hAnsi="Consolas"/>
          <w:color w:val="9A5B14"/>
          <w:sz w:val="15"/>
        </w:rPr>
        <w:t>"Rapor figürleri"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"06_make_figures.py"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35  </w:t>
      </w:r>
      <w:r>
        <w:rPr>
          <w:rFonts w:ascii="Consolas" w:hAnsi="Consolas"/>
          <w:color w:val="141414"/>
          <w:sz w:val="15"/>
        </w:rPr>
        <w:t xml:space="preserve">    (</w:t>
      </w:r>
      <w:r>
        <w:rPr>
          <w:rFonts w:ascii="Consolas" w:hAnsi="Consolas"/>
          <w:color w:val="9A5B14"/>
          <w:sz w:val="15"/>
        </w:rPr>
        <w:t>"Teslim dokümanları (.docx/.pdf)"</w:t>
      </w:r>
      <w:r>
        <w:rPr>
          <w:rFonts w:ascii="Consolas" w:hAnsi="Consolas"/>
          <w:color w:val="141414"/>
          <w:sz w:val="15"/>
        </w:rPr>
        <w:t>, [</w:t>
      </w:r>
      <w:r>
        <w:rPr>
          <w:rFonts w:ascii="Consolas" w:hAnsi="Consolas"/>
          <w:color w:val="9A5B14"/>
          <w:sz w:val="15"/>
        </w:rPr>
        <w:t>"04_export_docs.py"</w:t>
      </w:r>
      <w:r>
        <w:rPr>
          <w:rFonts w:ascii="Consolas" w:hAnsi="Consolas"/>
          <w:color w:val="141414"/>
          <w:sz w:val="15"/>
        </w:rPr>
        <w:t>]),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36  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Adımlar bir liste olarak tanımlanır: </w:t>
      </w:r>
      <w:r>
        <w:rPr>
          <w:rFonts w:ascii="Consolas" w:hAnsi="Consolas"/>
          <w:color w:val="334466"/>
          <w:sz w:val="17"/>
        </w:rPr>
        <w:t>(insan-okunur ad, [betik, argümanlar…])</w:t>
      </w:r>
      <w:r>
        <w:rPr>
          <w:rFonts w:ascii="Segoe UI" w:hAnsi="Segoe UI"/>
          <w:color w:val="141414"/>
          <w:sz w:val="20"/>
        </w:rPr>
        <w:t xml:space="preserve">. Bu yapı sayesinde yeni bir adım eklemek tek satırdır. Duyarlılık analizi ise </w:t>
      </w:r>
      <w:r>
        <w:rPr>
          <w:rFonts w:ascii="Segoe UI" w:hAnsi="Segoe UI"/>
          <w:b/>
          <w:color w:val="141414"/>
          <w:sz w:val="20"/>
        </w:rPr>
        <w:t>isteğe bağlıdır</w:t>
      </w:r>
      <w:r>
        <w:rPr>
          <w:rFonts w:ascii="Segoe UI" w:hAnsi="Segoe UI"/>
          <w:color w:val="141414"/>
          <w:sz w:val="20"/>
        </w:rPr>
        <w:t xml:space="preserve"> (31–32): 15–30 dakika sürdüğü için varsayılan koşuya dahil değildir, </w:t>
      </w:r>
      <w:r>
        <w:rPr>
          <w:rFonts w:ascii="Consolas" w:hAnsi="Consolas"/>
          <w:color w:val="334466"/>
          <w:sz w:val="17"/>
        </w:rPr>
        <w:t>--with-sensitivity</w:t>
      </w:r>
      <w:r>
        <w:rPr>
          <w:rFonts w:ascii="Segoe UI" w:hAnsi="Segoe UI"/>
          <w:color w:val="141414"/>
          <w:sz w:val="20"/>
        </w:rPr>
        <w:t xml:space="preserve"> bayrağıyla eklenir.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68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#</w:t>
            </w:r>
          </w:p>
        </w:tc>
        <w:tc>
          <w:tcPr>
            <w:tcW w:type="dxa" w:w="28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Adım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Komut</w:t>
            </w:r>
          </w:p>
        </w:tc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Yaklaşık süre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Veri sağlık kontrolü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01_data_health_check.py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saniyeler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</w:t>
            </w:r>
          </w:p>
        </w:tc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Veri hazırlama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02_data_prep.py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~15 sn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MIP modeli (byday)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 byday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~5–10 dk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</w:t>
            </w:r>
          </w:p>
        </w:tc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Tam-hafta cilalama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08_fullweek_polish.py 1800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~30 dk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Bağımsız doğrulama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05_validate_solution.py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saniyeler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(6)</w:t>
            </w:r>
          </w:p>
        </w:tc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i/>
                <w:color w:val="454442"/>
                <w:sz w:val="17"/>
              </w:rPr>
              <w:t>Duyarlılık (ops.)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07_sensitivity.py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15–30 dk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6/7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Rapor figürleri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06_make_figures.py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saniyeler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7/8</w:t>
            </w:r>
          </w:p>
        </w:tc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Teslim dokümanları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04_export_docs.py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saniyeler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run_all.py</w:t>
      </w:r>
      <w:r>
        <w:rPr>
          <w:rFonts w:ascii="Segoe UI" w:hAnsi="Segoe UI"/>
          <w:color w:val="7D7B76"/>
          <w:sz w:val="15"/>
        </w:rPr>
        <w:t xml:space="preserve">   ·   satır 39–52   ·   adımların çalıştırılması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39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main():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40  </w:t>
      </w:r>
      <w:r>
        <w:rPr>
          <w:rFonts w:ascii="Consolas" w:hAnsi="Consolas"/>
          <w:color w:val="141414"/>
          <w:sz w:val="15"/>
        </w:rPr>
        <w:t xml:space="preserve">    env = dict(os.environ, PYTHONIOENCODING=</w:t>
      </w:r>
      <w:r>
        <w:rPr>
          <w:rFonts w:ascii="Consolas" w:hAnsi="Consolas"/>
          <w:color w:val="9A5B14"/>
          <w:sz w:val="15"/>
        </w:rPr>
        <w:t>"utf-8"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41  </w:t>
      </w:r>
      <w:r>
        <w:rPr>
          <w:rFonts w:ascii="Consolas" w:hAnsi="Consolas"/>
          <w:color w:val="141414"/>
          <w:sz w:val="15"/>
        </w:rPr>
        <w:t xml:space="preserve">    t_all = time.time()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i, (name, cmd)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enumerate(STEPS,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43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"\n{'=' * 74}\n[{i}/{len(STEPS)}] {name}  —  python src/{' '.join(cmd)}\n{'=' * 74}"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44  </w:t>
      </w:r>
      <w:r>
        <w:rPr>
          <w:rFonts w:ascii="Consolas" w:hAnsi="Consolas"/>
          <w:color w:val="141414"/>
          <w:sz w:val="15"/>
        </w:rPr>
        <w:t xml:space="preserve">        t = time.time()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45  </w:t>
      </w:r>
      <w:r>
        <w:rPr>
          <w:rFonts w:ascii="Consolas" w:hAnsi="Consolas"/>
          <w:color w:val="141414"/>
          <w:sz w:val="15"/>
        </w:rPr>
        <w:t xml:space="preserve">        r = subprocess.run([sys.executable, os.path.join(SRC, cmd[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]), *cmd[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:]],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46  </w:t>
      </w:r>
      <w:r>
        <w:rPr>
          <w:rFonts w:ascii="Consolas" w:hAnsi="Consolas"/>
          <w:color w:val="141414"/>
          <w:sz w:val="15"/>
        </w:rPr>
        <w:t xml:space="preserve">                           cwd=ROOT, env=env)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r.returncode !=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48  </w:t>
      </w:r>
      <w:r>
        <w:rPr>
          <w:rFonts w:ascii="Consolas" w:hAnsi="Consolas"/>
          <w:color w:val="141414"/>
          <w:sz w:val="15"/>
        </w:rPr>
        <w:t xml:space="preserve">            print(f</w:t>
      </w:r>
      <w:r>
        <w:rPr>
          <w:rFonts w:ascii="Consolas" w:hAnsi="Consolas"/>
          <w:color w:val="9A5B14"/>
          <w:sz w:val="15"/>
        </w:rPr>
        <w:t>"\n!! ADIM BAŞARISIZ ({name}, çıkış kodu {r.returncode}) — koşu durduruldu."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49  </w:t>
      </w:r>
      <w:r>
        <w:rPr>
          <w:rFonts w:ascii="Consolas" w:hAnsi="Consolas"/>
          <w:color w:val="141414"/>
          <w:sz w:val="15"/>
        </w:rPr>
        <w:t xml:space="preserve">            sys.exit(r.returncode)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50  </w:t>
      </w:r>
      <w:r>
        <w:rPr>
          <w:rFonts w:ascii="Consolas" w:hAnsi="Consolas"/>
          <w:color w:val="141414"/>
          <w:sz w:val="15"/>
        </w:rPr>
        <w:t xml:space="preserve">        print(f</w:t>
      </w:r>
      <w:r>
        <w:rPr>
          <w:rFonts w:ascii="Consolas" w:hAnsi="Consolas"/>
          <w:color w:val="9A5B14"/>
          <w:sz w:val="15"/>
        </w:rPr>
        <w:t>"[{i}/{len(STEPS)}] tamam ({time.time() - t:.0f}s)"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51  </w:t>
      </w:r>
      <w:r>
        <w:rPr>
          <w:rFonts w:ascii="Consolas" w:hAnsi="Consolas"/>
          <w:color w:val="141414"/>
          <w:sz w:val="15"/>
        </w:rPr>
        <w:t xml:space="preserve">    print(f</w:t>
      </w:r>
      <w:r>
        <w:rPr>
          <w:rFonts w:ascii="Consolas" w:hAnsi="Consolas"/>
          <w:color w:val="9A5B14"/>
          <w:sz w:val="15"/>
        </w:rPr>
        <w:t>"\n&gt;&gt; TÜM ADIMLAR TAMAM ({(time.time() - t_all) / 60:.1f} dk). 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52  </w:t>
      </w:r>
      <w:r>
        <w:rPr>
          <w:rFonts w:ascii="Consolas" w:hAnsi="Consolas"/>
          <w:color w:val="141414"/>
          <w:sz w:val="15"/>
        </w:rPr>
        <w:t xml:space="preserve">          f</w:t>
      </w:r>
      <w:r>
        <w:rPr>
          <w:rFonts w:ascii="Consolas" w:hAnsi="Consolas"/>
          <w:color w:val="9A5B14"/>
          <w:sz w:val="15"/>
        </w:rPr>
        <w:t>"Teslim çıktıları: output/ · docs/ · reports/"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 tasarım tercihi: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Ayrı süreç (`subprocess.run`)</w:t>
      </w:r>
      <w:r>
        <w:rPr>
          <w:rFonts w:ascii="Segoe UI" w:hAnsi="Segoe UI"/>
          <w:color w:val="141414"/>
          <w:sz w:val="19"/>
        </w:rPr>
        <w:t xml:space="preserve"> — her adım temiz bir Python yorumlayıcısında koşar. Bir adımın bıraktığı global durum (örneğin mutasyona uğramış bir CFG) diğerini etkileyemez.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`PYTHONIOENCODING="utf-8"`</w:t>
      </w:r>
      <w:r>
        <w:rPr>
          <w:rFonts w:ascii="Segoe UI" w:hAnsi="Segoe UI"/>
          <w:color w:val="141414"/>
          <w:sz w:val="19"/>
        </w:rPr>
        <w:t xml:space="preserve"> — alt süreçlerin Türkçe çıktısı Windows konsolunda bozulmasın diye ortam değişkeni olarak geçirilir.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`sys.exit(r.returncode)`</w:t>
      </w:r>
      <w:r>
        <w:rPr>
          <w:rFonts w:ascii="Segoe UI" w:hAnsi="Segoe UI"/>
          <w:color w:val="141414"/>
          <w:sz w:val="19"/>
        </w:rPr>
        <w:t xml:space="preserve"> — hata durumunda çıkış kodu </w:t>
      </w:r>
      <w:r>
        <w:rPr>
          <w:rFonts w:ascii="Segoe UI" w:hAnsi="Segoe UI"/>
          <w:b/>
          <w:color w:val="141414"/>
          <w:sz w:val="19"/>
        </w:rPr>
        <w:t>aynen dışarı aktarılır</w:t>
      </w:r>
      <w:r>
        <w:rPr>
          <w:rFonts w:ascii="Segoe UI" w:hAnsi="Segoe UI"/>
          <w:color w:val="141414"/>
          <w:sz w:val="19"/>
        </w:rPr>
        <w:t>. 05'in FAIL'i (kod 1) böylece tüm koşuyu durdurur; bu, doğrulamanın gerçek bir kalite kapısı olmasını sağlayan mekanizmadır.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"Doğrulanmamış çözüm teslim edilmez"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Docstring'in ikinci paragrafı bir mühendislik taahhüdüdür: bağımsız doğrulayıcının FAIL'i koşuyu durdurur. Yani </w:t>
            </w:r>
            <w:r>
              <w:rPr>
                <w:rFonts w:ascii="Consolas" w:hAnsi="Consolas"/>
                <w:color w:val="334466"/>
                <w:sz w:val="16"/>
              </w:rPr>
              <w:t>output/</w:t>
            </w:r>
            <w:r>
              <w:rPr>
                <w:rFonts w:ascii="Segoe UI" w:hAnsi="Segoe UI"/>
                <w:color w:val="454442"/>
                <w:sz w:val="18"/>
              </w:rPr>
              <w:t xml:space="preserve"> klasöründe bir sonuç varsa ve </w:t>
            </w:r>
            <w:r>
              <w:rPr>
                <w:rFonts w:ascii="Consolas" w:hAnsi="Consolas"/>
                <w:color w:val="334466"/>
                <w:sz w:val="16"/>
              </w:rPr>
              <w:t>run_all.py</w:t>
            </w:r>
            <w:r>
              <w:rPr>
                <w:rFonts w:ascii="Segoe UI" w:hAnsi="Segoe UI"/>
                <w:color w:val="454442"/>
                <w:sz w:val="18"/>
              </w:rPr>
              <w:t xml:space="preserve"> başarıyla bittiyse, o sonuç </w:t>
            </w:r>
            <w:r>
              <w:rPr>
                <w:rFonts w:ascii="Segoe UI" w:hAnsi="Segoe UI"/>
                <w:b/>
                <w:color w:val="454442"/>
                <w:sz w:val="18"/>
              </w:rPr>
              <w:t>kesinlikle</w:t>
            </w:r>
            <w:r>
              <w:rPr>
                <w:rFonts w:ascii="Segoe UI" w:hAnsi="Segoe UI"/>
                <w:color w:val="454442"/>
                <w:sz w:val="18"/>
              </w:rPr>
              <w:t xml:space="preserve"> 12 kontrolden geçmiştir.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A  </w:t>
      </w:r>
      <w:r>
        <w:rPr>
          <w:rFonts w:ascii="Segoe UI" w:hAnsi="Segoe UI"/>
          <w:b/>
          <w:color w:val="144278"/>
          <w:sz w:val="38"/>
        </w:rPr>
        <w:t>Ek A — Hızlı Başvuru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A.1  Komutlar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30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yapmak istiyorum?</w:t>
            </w:r>
          </w:p>
        </w:tc>
        <w:tc>
          <w:tcPr>
            <w:tcW w:type="dxa" w:w="532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Komut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Her şeyi sıfırdan üret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run_all.py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Duyarlılık analiziyle birlikte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run_all.py --with-sensitivity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Sadece veri sağlığını gör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src/01_data_health_check.py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Sadece veri katmanını yenile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src/02_data_prep.py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Tam veri çöz (aşama-1)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src/03_model.py byday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Farklı λ ile çöz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src/03_model.py byday 0.7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λ ödünleşim tablosu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src/03_model.py sweep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Küçük alt-örnekte tüm kısıtları dene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src/03_model.py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Tam-hafta cilalama (aşama-2)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src/08_fullweek_polish.py 1800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Çözümü doğrula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src/05_validate_solution.py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Figürleri yenile</w:t>
            </w:r>
          </w:p>
        </w:tc>
        <w:tc>
          <w:tcPr>
            <w:tcW w:type="dxa" w:w="5329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src/06_make_figures.py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Dokümanları DOCX/PDF yap</w:t>
            </w:r>
          </w:p>
        </w:tc>
        <w:tc>
          <w:tcPr>
            <w:tcW w:type="dxa" w:w="5329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python src/04_export_docs.py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A.2  Sabitler ve nerede tanımlı oldukları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260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Sabit</w:t>
            </w:r>
          </w:p>
        </w:tc>
        <w:tc>
          <w:tcPr>
            <w:tcW w:type="dxa" w:w="113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  <w:tc>
          <w:tcPr>
            <w:tcW w:type="dxa" w:w="85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03'te</w:t>
            </w:r>
          </w:p>
        </w:tc>
        <w:tc>
          <w:tcPr>
            <w:tcW w:type="dxa" w:w="73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05'te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Δ (</w:t>
            </w:r>
            <w:r>
              <w:rPr>
                <w:rFonts w:ascii="Consolas" w:hAnsi="Consolas"/>
                <w:color w:val="334466"/>
                <w:sz w:val="13"/>
              </w:rPr>
              <w:t>delta_min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3"/>
              </w:rPr>
              <w:t>DELTA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10 dk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Zaman ızgarası adımı</w:t>
            </w:r>
          </w:p>
        </w:tc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satır 74</w:t>
            </w:r>
          </w:p>
        </w:tc>
        <w:tc>
          <w:tcPr>
            <w:tcW w:type="dxa" w:w="7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satır 51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Wdev (</w:t>
            </w:r>
            <w:r>
              <w:rPr>
                <w:rFonts w:ascii="Consolas" w:hAnsi="Consolas"/>
                <w:color w:val="334466"/>
                <w:sz w:val="13"/>
              </w:rPr>
              <w:t>wdev_min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3"/>
              </w:rPr>
              <w:t>WDEV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±60 dk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Uçuş kaydırma penceresi</w:t>
            </w:r>
          </w:p>
        </w:tc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75</w:t>
            </w:r>
          </w:p>
        </w:tc>
        <w:tc>
          <w:tcPr>
            <w:tcW w:type="dxa" w:w="7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61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ℓ, u (</w:t>
            </w:r>
            <w:r>
              <w:rPr>
                <w:rFonts w:ascii="Consolas" w:hAnsi="Consolas"/>
                <w:color w:val="334466"/>
                <w:sz w:val="13"/>
              </w:rPr>
              <w:t>L_min</w:t>
            </w:r>
            <w:r>
              <w:rPr>
                <w:rFonts w:ascii="Segoe UI" w:hAnsi="Segoe UI"/>
                <w:color w:val="454442"/>
                <w:sz w:val="16"/>
              </w:rPr>
              <w:t>,</w:t>
            </w:r>
            <w:r>
              <w:rPr>
                <w:rFonts w:ascii="Consolas" w:hAnsi="Consolas"/>
                <w:color w:val="334466"/>
                <w:sz w:val="13"/>
              </w:rPr>
              <w:t>U_min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3"/>
              </w:rPr>
              <w:t>L_GAP</w:t>
            </w:r>
            <w:r>
              <w:rPr>
                <w:rFonts w:ascii="Segoe UI" w:hAnsi="Segoe UI"/>
                <w:color w:val="454442"/>
                <w:sz w:val="16"/>
              </w:rPr>
              <w:t>,</w:t>
            </w:r>
            <w:r>
              <w:rPr>
                <w:rFonts w:ascii="Consolas" w:hAnsi="Consolas"/>
                <w:color w:val="334466"/>
                <w:sz w:val="13"/>
              </w:rPr>
              <w:t>U_GAP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60, 300 dk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Bağlantı boşluğu penceresi</w:t>
            </w:r>
          </w:p>
        </w:tc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76</w:t>
            </w:r>
          </w:p>
        </w:tc>
        <w:tc>
          <w:tcPr>
            <w:tcW w:type="dxa" w:w="7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62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α (</w:t>
            </w:r>
            <w:r>
              <w:rPr>
                <w:rFonts w:ascii="Consolas" w:hAnsi="Consolas"/>
                <w:color w:val="334466"/>
                <w:sz w:val="13"/>
              </w:rPr>
              <w:t>alpha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3"/>
              </w:rPr>
              <w:t>ALPHA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0.20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E1 yönsel dengesizlik toleransı</w:t>
            </w:r>
          </w:p>
        </w:tc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80</w:t>
            </w:r>
          </w:p>
        </w:tc>
        <w:tc>
          <w:tcPr>
            <w:tcW w:type="dxa" w:w="7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63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τ (</w:t>
            </w:r>
            <w:r>
              <w:rPr>
                <w:rFonts w:ascii="Consolas" w:hAnsi="Consolas"/>
                <w:color w:val="334466"/>
                <w:sz w:val="13"/>
              </w:rPr>
              <w:t>tau_min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3"/>
              </w:rPr>
              <w:t>TAU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45 dk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Minimum yer süresi</w:t>
            </w:r>
          </w:p>
        </w:tc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81</w:t>
            </w:r>
          </w:p>
        </w:tc>
        <w:tc>
          <w:tcPr>
            <w:tcW w:type="dxa" w:w="7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64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Γ (</w:t>
            </w:r>
            <w:r>
              <w:rPr>
                <w:rFonts w:ascii="Consolas" w:hAnsi="Consolas"/>
                <w:color w:val="334466"/>
                <w:sz w:val="13"/>
              </w:rPr>
              <w:t>gamma_min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30 dk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E2 süre farkı eşiği</w:t>
            </w:r>
          </w:p>
        </w:tc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82</w:t>
            </w:r>
          </w:p>
        </w:tc>
        <w:tc>
          <w:tcPr>
            <w:tcW w:type="dxa" w:w="7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Xdev (</w:t>
            </w:r>
            <w:r>
              <w:rPr>
                <w:rFonts w:ascii="Consolas" w:hAnsi="Consolas"/>
                <w:color w:val="334466"/>
                <w:sz w:val="13"/>
              </w:rPr>
              <w:t>xdev_min</w:t>
            </w:r>
            <w:r>
              <w:rPr>
                <w:rFonts w:ascii="Segoe UI" w:hAnsi="Segoe UI"/>
                <w:color w:val="454442"/>
                <w:sz w:val="16"/>
              </w:rPr>
              <w:t xml:space="preserve"> / </w:t>
            </w:r>
            <w:r>
              <w:rPr>
                <w:rFonts w:ascii="Consolas" w:hAnsi="Consolas"/>
                <w:color w:val="334466"/>
                <w:sz w:val="13"/>
              </w:rPr>
              <w:t>XDEV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15 dk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Günler-arası düzenlilik bandı</w:t>
            </w:r>
          </w:p>
        </w:tc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83</w:t>
            </w:r>
          </w:p>
        </w:tc>
        <w:tc>
          <w:tcPr>
            <w:tcW w:type="dxa" w:w="7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65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cap_dep / cap_arr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10 / 15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Kova başına kalkış / varış kapasitesi</w:t>
            </w:r>
          </w:p>
        </w:tc>
        <w:tc>
          <w:tcPr>
            <w:tcW w:type="dxa" w:w="85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95–96</w:t>
            </w:r>
          </w:p>
        </w:tc>
        <w:tc>
          <w:tcPr>
            <w:tcW w:type="dxa" w:w="73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66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λ (</w:t>
            </w:r>
            <w:r>
              <w:rPr>
                <w:rFonts w:ascii="Consolas" w:hAnsi="Consolas"/>
                <w:color w:val="334466"/>
                <w:sz w:val="13"/>
              </w:rPr>
              <w:t>DEFAULT_LAMBDA</w:t>
            </w:r>
            <w:r>
              <w:rPr>
                <w:rFonts w:ascii="Segoe UI" w:hAnsi="Segoe UI"/>
                <w:color w:val="454442"/>
                <w:sz w:val="16"/>
              </w:rPr>
              <w:t>)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0.3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Tarife-değişim cezası ağırlığı</w:t>
            </w:r>
          </w:p>
        </w:tc>
        <w:tc>
          <w:tcPr>
            <w:tcW w:type="dxa" w:w="85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976</w:t>
            </w:r>
          </w:p>
        </w:tc>
        <w:tc>
          <w:tcPr>
            <w:tcW w:type="dxa" w:w="73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—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i/>
          <w:color w:val="7D7B76"/>
          <w:sz w:val="18"/>
        </w:rPr>
        <w:t>05'teki sabitler bilinçli olarak 03'ten import edilmez — çift kayıt ilkesi (bkz. Bölüm 5.2).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A.3  Çıktı dosyaları sözlüğü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476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Sütunlar / içerik</w:t>
            </w:r>
          </w:p>
        </w:tc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Kim üretir?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output/optimized_schedule.csv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gun, ucus_no, rol, eski_IST, yeni_IST, degisim_dk, G_gevsetildi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 (byday) veya 08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output/market_results.csv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gun, pazar, rho, N_rakip, sunulan_baglanti, aday_baglanti, yenilen_rakip, baslangic_sira_bod, son_sira, aktarma_odul, siralama_odul, rho_katki</w:t>
            </w:r>
          </w:p>
        </w:tc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 / 08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output/selected_connections.csv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gun, pazar, gelen_ucus, giden_ucus, IST_varis, IST_kalkis, bosluk_dk, J_dk, yendigi_rakip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 / 08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output/g_band_exemptions.csv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gun, ucus_no, rol</w:t>
            </w:r>
            <w:r>
              <w:rPr>
                <w:rFonts w:ascii="Segoe UI" w:hAnsi="Segoe UI"/>
                <w:color w:val="454442"/>
                <w:sz w:val="16"/>
              </w:rPr>
              <w:t xml:space="preserve"> — belgeli G muafiyetleri (boşsa da yazılır)</w:t>
            </w:r>
          </w:p>
        </w:tc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 / 08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output/results_summary.md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Sonuç özeti, gün tablosu, notlar, çıktı listesi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03 / 08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output/sweep_results.csv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lam, delta, dpct, moved, movedpct, shift_dk</w:t>
            </w:r>
          </w:p>
        </w:tc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07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reports/data_health_report.md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Veri sağlık raporu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01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reports/validation_report.md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12 kontrolün PASS/FAIL tablosu</w:t>
            </w:r>
          </w:p>
        </w:tc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05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reports/fullweek_polish.md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Cilalama koşu raporu + global MIP-gap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08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reports/sensitivity_analysis.md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λ / Wdev / τ duyarlılık tabloları</w:t>
            </w:r>
          </w:p>
        </w:tc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07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derived/transform_log.md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Yapılan tüm veri dönüşümlerinin kaydı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02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A.4  Fonksiyon dizini — "şunu nerede bulurum?"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Aradığım şey</w:t>
            </w:r>
          </w:p>
        </w:tc>
        <w:tc>
          <w:tcPr>
            <w:tcW w:type="dxa" w:w="487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 · fonksiyon</w:t>
            </w:r>
          </w:p>
        </w:tc>
        <w:tc>
          <w:tcPr>
            <w:tcW w:type="dxa" w:w="113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Bağlantı penceresi kısıtı (B1)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build_model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386–393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Azalan getiri ödülü (C)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build_model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402–418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Rakip yenme mantığı (D)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build_model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420–475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Uçak rotasyonu (A2)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build_model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492–566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Hub kapasitesi (F)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build_model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686–725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Tarife düzenliliği (G)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build_model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590–647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Amaç fonksiyonu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build_model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727–748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Baseline hesabı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current_baseline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813–828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Gün-gün çözüm döngüsü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run_byday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1027–1199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Gece-aşan koruma sınırları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compute_overnight_guards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979–1024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Çıktı dosyalarının yazımı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write_outputs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1270–1347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Warm-start noktasının kurulması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08_fullweek_polish.py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set_start_values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209–291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Excel süre ayrıştırma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02_data_prep.py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dur_min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72–98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Hafta normalizasyonu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02_data_prep.py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main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190–212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Doğrulama kontrolleri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05_validate_solution.py</w:t>
            </w:r>
            <w:r>
              <w:rPr>
                <w:rFonts w:ascii="Segoe UI" w:hAnsi="Segoe UI"/>
                <w:color w:val="454442"/>
                <w:sz w:val="16"/>
              </w:rPr>
              <w:t xml:space="preserve"> · </w:t>
            </w:r>
            <w:r>
              <w:rPr>
                <w:rFonts w:ascii="Consolas" w:hAnsi="Consolas"/>
                <w:color w:val="334466"/>
                <w:sz w:val="14"/>
              </w:rPr>
              <w:t>main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147–431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B  </w:t>
      </w:r>
      <w:r>
        <w:rPr>
          <w:rFonts w:ascii="Segoe UI" w:hAnsi="Segoe UI"/>
          <w:b/>
          <w:color w:val="144278"/>
          <w:sz w:val="38"/>
        </w:rPr>
        <w:t>Ek B — Kodla İlgili Muhtemel Sorular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Aşağıdaki sorular, koda bakan birinin ilk soracağı türden sorulardır. Cevaplar doğrudan kodun ilgili satırlarına dayanır.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1. Neden Pyomo + HiGHS? Gurobi/CPLEX neden kullanılmadı?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HiGHS </w:t>
      </w:r>
      <w:r>
        <w:rPr>
          <w:rFonts w:ascii="Segoe UI" w:hAnsi="Segoe UI"/>
          <w:b/>
          <w:color w:val="141414"/>
          <w:sz w:val="20"/>
        </w:rPr>
        <w:t>açık kaynaktır ve lisans gerektirmez</w:t>
      </w:r>
      <w:r>
        <w:rPr>
          <w:rFonts w:ascii="Segoe UI" w:hAnsi="Segoe UI"/>
          <w:color w:val="141414"/>
          <w:sz w:val="20"/>
        </w:rPr>
        <w:t xml:space="preserve"> — jüri kodu kendi makinesinde </w:t>
      </w:r>
      <w:r>
        <w:rPr>
          <w:rFonts w:ascii="Consolas" w:hAnsi="Consolas"/>
          <w:color w:val="334466"/>
          <w:sz w:val="17"/>
        </w:rPr>
        <w:t>pip install</w:t>
      </w:r>
      <w:r>
        <w:rPr>
          <w:rFonts w:ascii="Segoe UI" w:hAnsi="Segoe UI"/>
          <w:color w:val="141414"/>
          <w:sz w:val="20"/>
        </w:rPr>
        <w:t xml:space="preserve"> sonrası doğrudan koşturabilir. Pyomo ise modeli çözücüden bağımsız yazmayı sağlar: </w:t>
      </w:r>
      <w:r>
        <w:rPr>
          <w:rFonts w:ascii="Consolas" w:hAnsi="Consolas"/>
          <w:color w:val="334466"/>
          <w:sz w:val="17"/>
        </w:rPr>
        <w:t>CFG["solver"]</w:t>
      </w:r>
      <w:r>
        <w:rPr>
          <w:rFonts w:ascii="Segoe UI" w:hAnsi="Segoe UI"/>
          <w:color w:val="141414"/>
          <w:sz w:val="20"/>
        </w:rPr>
        <w:t xml:space="preserve"> değiştirilerek başka bir çözücüye geçilebilir. Tekrar-üretilebilirlik, marjinal hız kazancından önemli görüldü.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2. `threads: 1` performansı düşürmüyor mu?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Evet, düşürür. Ama çok çekirdekli MIP çözümü </w:t>
      </w:r>
      <w:r>
        <w:rPr>
          <w:rFonts w:ascii="Segoe UI" w:hAnsi="Segoe UI"/>
          <w:b/>
          <w:color w:val="141414"/>
          <w:sz w:val="20"/>
        </w:rPr>
        <w:t>deterministik değildir</w:t>
      </w:r>
      <w:r>
        <w:rPr>
          <w:rFonts w:ascii="Segoe UI" w:hAnsi="Segoe UI"/>
          <w:color w:val="141414"/>
          <w:sz w:val="20"/>
        </w:rPr>
        <w:t xml:space="preserve"> — aynı girdiyle farklı çalışmalarda farklı çözümler dönebilir. Yarışma teslimi için "jüri koştuğunda aynı sayıyı görmeli" kısıtı hız kaygısının önüne konmuştur (</w:t>
      </w: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 satır 922).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3. Model neden haftanın tamamını tek seferde çözmüyor?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Denendi ve olmadı: tam-hafta modelinde ~102.000 ikili değişken var; HiGHS makul sürede tek bir uygun çözüm bile bulamıyor (</w:t>
      </w: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 satır 1030). Çözüm iki aşamalı: byday hızlı ve garanti bir çözüm üretir, </w:t>
      </w:r>
      <w:r>
        <w:rPr>
          <w:rFonts w:ascii="Consolas" w:hAnsi="Consolas"/>
          <w:color w:val="334466"/>
          <w:sz w:val="17"/>
        </w:rPr>
        <w:t>08_fullweek_polish.py</w:t>
      </w:r>
      <w:r>
        <w:rPr>
          <w:rFonts w:ascii="Segoe UI" w:hAnsi="Segoe UI"/>
          <w:color w:val="141414"/>
          <w:sz w:val="20"/>
        </w:rPr>
        <w:t xml:space="preserve"> onu tam modele </w:t>
      </w:r>
      <w:r>
        <w:rPr>
          <w:rFonts w:ascii="Segoe UI" w:hAnsi="Segoe UI"/>
          <w:b/>
          <w:color w:val="141414"/>
          <w:sz w:val="20"/>
        </w:rPr>
        <w:t>başlangıç noktası</w:t>
      </w:r>
      <w:r>
        <w:rPr>
          <w:rFonts w:ascii="Segoe UI" w:hAnsi="Segoe UI"/>
          <w:color w:val="141414"/>
          <w:sz w:val="20"/>
        </w:rPr>
        <w:t xml:space="preserve"> olarak verip küresel iyileştirme ve global MIP-gap elde eder.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4. Bir kısıtı kapattınız (E2) — bu modeli zayıflatmıyor mu?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E2 küçük ölçekte </w:t>
      </w:r>
      <w:r>
        <w:rPr>
          <w:rFonts w:ascii="Segoe UI" w:hAnsi="Segoe UI"/>
          <w:b/>
          <w:color w:val="141414"/>
          <w:sz w:val="20"/>
        </w:rPr>
        <w:t>açık ve doğrulanmıştır</w:t>
      </w:r>
      <w:r>
        <w:rPr>
          <w:rFonts w:ascii="Segoe UI" w:hAnsi="Segoe UI"/>
          <w:color w:val="141414"/>
          <w:sz w:val="20"/>
        </w:rPr>
        <w:t>; yalnız tam ölçekte kapatılmıştır ve gerekçesi ölçülmüştür: çekirdek + E2 tek başına çözülemiyor, çekirdek + A2/G/F/E1 hepsi hızlı (</w:t>
      </w: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 satır 27–28, 110–112). Kapatma kararı gizlenmemiş, </w:t>
      </w:r>
      <w:r>
        <w:rPr>
          <w:rFonts w:ascii="Consolas" w:hAnsi="Consolas"/>
          <w:color w:val="334466"/>
          <w:sz w:val="17"/>
        </w:rPr>
        <w:t>results_summary.md</w:t>
      </w:r>
      <w:r>
        <w:rPr>
          <w:rFonts w:ascii="Segoe UI" w:hAnsi="Segoe UI"/>
          <w:color w:val="141414"/>
          <w:sz w:val="20"/>
        </w:rPr>
        <w:t>'nin notlar bölümünde açıkça ilan edilmiştir.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5. B2 kapalıysa model uygun bağlantıları sunmayabilir — bu bir kayıp değil mi?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Amaç fonksiyonu zaten sunmayı </w:t>
      </w:r>
      <w:r>
        <w:rPr>
          <w:rFonts w:ascii="Segoe UI" w:hAnsi="Segoe UI"/>
          <w:b/>
          <w:color w:val="141414"/>
          <w:sz w:val="20"/>
        </w:rPr>
        <w:t>ödüllendirir</w:t>
      </w:r>
      <w:r>
        <w:rPr>
          <w:rFonts w:ascii="Segoe UI" w:hAnsi="Segoe UI"/>
          <w:color w:val="141414"/>
          <w:sz w:val="20"/>
        </w:rPr>
        <w:t xml:space="preserve"> (C ödülü), dolayısıyla model kârlı olan her bağlantıyı kendiliğinden sunar. B2'yi zorlamak ise E1 yönsel dengesiyle çatışıp modeli </w:t>
      </w:r>
      <w:r>
        <w:rPr>
          <w:rFonts w:ascii="Segoe UI" w:hAnsi="Segoe UI"/>
          <w:b/>
          <w:color w:val="141414"/>
          <w:sz w:val="20"/>
        </w:rPr>
        <w:t>infeasible</w:t>
      </w:r>
      <w:r>
        <w:rPr>
          <w:rFonts w:ascii="Segoe UI" w:hAnsi="Segoe UI"/>
          <w:color w:val="141414"/>
          <w:sz w:val="20"/>
        </w:rPr>
        <w:t xml:space="preserve"> yapıyor (bisection ile doğrulandı, satır 86–89). Yani B2 açık olsaydı hiç çözüm alamazdık.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6. λ = 0.3 nereden geldi?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Taramadan. </w:t>
      </w:r>
      <w:r>
        <w:rPr>
          <w:rFonts w:ascii="Consolas" w:hAnsi="Consolas"/>
          <w:color w:val="334466"/>
          <w:sz w:val="17"/>
        </w:rPr>
        <w:t>03_model.py sweep</w:t>
      </w:r>
      <w:r>
        <w:rPr>
          <w:rFonts w:ascii="Segoe UI" w:hAnsi="Segoe UI"/>
          <w:color w:val="141414"/>
          <w:sz w:val="20"/>
        </w:rPr>
        <w:t xml:space="preserve"> beş λ değerini koşturur; λ ∈ [0.1, 1.5] aralığında kazanç düz bir plato çizer (%4.2–4.3) ve λ = 0.3 bu platonun dizidir: en yüksek kazanç, en düşük kaydırma. Sonuçlar </w:t>
      </w:r>
      <w:r>
        <w:rPr>
          <w:rFonts w:ascii="Consolas" w:hAnsi="Consolas"/>
          <w:color w:val="334466"/>
          <w:sz w:val="17"/>
        </w:rPr>
        <w:t>output/sweep_results.csv</w:t>
      </w:r>
      <w:r>
        <w:rPr>
          <w:rFonts w:ascii="Segoe UI" w:hAnsi="Segoe UI"/>
          <w:color w:val="141414"/>
          <w:sz w:val="20"/>
        </w:rPr>
        <w:t xml:space="preserve"> ve Figür 3'te.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7. "Artefakt" dediğiniz A2 ihlalleri gerçek ihlal olabilir mi?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Artefakt olarak sayılan turlar, </w:t>
      </w:r>
      <w:r>
        <w:rPr>
          <w:rFonts w:ascii="Segoe UI" w:hAnsi="Segoe UI"/>
          <w:b/>
          <w:color w:val="141414"/>
          <w:sz w:val="20"/>
        </w:rPr>
        <w:t>mevcut yayınlanan tarifenin kendisinin de sağlamadığı</w:t>
      </w:r>
      <w:r>
        <w:rPr>
          <w:rFonts w:ascii="Segoe UI" w:hAnsi="Segoe UI"/>
          <w:color w:val="141414"/>
          <w:sz w:val="20"/>
        </w:rPr>
        <w:t xml:space="preserve"> turlardır — yani o gün o çift zaten tek uçakla dönülmüyor. Optimizasyon bunları yaratmadı, sadece devraldı. Kod bu ikisini asla karıştırmaz: </w:t>
      </w:r>
      <w:r>
        <w:rPr>
          <w:rFonts w:ascii="Consolas" w:hAnsi="Consolas"/>
          <w:color w:val="334466"/>
          <w:sz w:val="17"/>
        </w:rPr>
        <w:t>a2x_base</w:t>
      </w:r>
      <w:r>
        <w:rPr>
          <w:rFonts w:ascii="Segoe UI" w:hAnsi="Segoe UI"/>
          <w:color w:val="141414"/>
          <w:sz w:val="20"/>
        </w:rPr>
        <w:t xml:space="preserve"> (artefakt) ve </w:t>
      </w:r>
      <w:r>
        <w:rPr>
          <w:rFonts w:ascii="Consolas" w:hAnsi="Consolas"/>
          <w:color w:val="334466"/>
          <w:sz w:val="17"/>
        </w:rPr>
        <w:t>a2x_viol</w:t>
      </w:r>
      <w:r>
        <w:rPr>
          <w:rFonts w:ascii="Segoe UI" w:hAnsi="Segoe UI"/>
          <w:color w:val="141414"/>
          <w:sz w:val="20"/>
        </w:rPr>
        <w:t xml:space="preserve"> (YENİ ihlal) ayrı sayılır ve </w:t>
      </w:r>
      <w:r>
        <w:rPr>
          <w:rFonts w:ascii="Segoe UI" w:hAnsi="Segoe UI"/>
          <w:b/>
          <w:color w:val="141414"/>
          <w:sz w:val="20"/>
        </w:rPr>
        <w:t>ikisi de</w:t>
      </w:r>
      <w:r>
        <w:rPr>
          <w:rFonts w:ascii="Segoe UI" w:hAnsi="Segoe UI"/>
          <w:color w:val="141414"/>
          <w:sz w:val="20"/>
        </w:rPr>
        <w:t xml:space="preserve"> raporlanır. YENİ ihlal sayısı 0 olmalıdır ve 08'de bu bir yeniden yazma bariyeridir.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8. G muafiyetlerini modelin kendisi yazıyor — bu kendi kendini aklama değil mi?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Muafiyet listesi diske yazılır (</w:t>
      </w:r>
      <w:r>
        <w:rPr>
          <w:rFonts w:ascii="Consolas" w:hAnsi="Consolas"/>
          <w:color w:val="334466"/>
          <w:sz w:val="17"/>
        </w:rPr>
        <w:t>output/g_band_exemptions.csv</w:t>
      </w:r>
      <w:r>
        <w:rPr>
          <w:rFonts w:ascii="Segoe UI" w:hAnsi="Segoe UI"/>
          <w:color w:val="141414"/>
          <w:sz w:val="20"/>
        </w:rPr>
        <w:t xml:space="preserve">), raporlarda sayısıyla birlikte anılır ve doğrulayıcı onu okuyup ayrıca sayar. Alternatif — muafiyetleri hiç bildirmemek — G'nin nerede uygulanmadığını </w:t>
      </w:r>
      <w:r>
        <w:rPr>
          <w:rFonts w:ascii="Segoe UI" w:hAnsi="Segoe UI"/>
          <w:b/>
          <w:color w:val="141414"/>
          <w:sz w:val="20"/>
        </w:rPr>
        <w:t>bilinemez</w:t>
      </w:r>
      <w:r>
        <w:rPr>
          <w:rFonts w:ascii="Segoe UI" w:hAnsi="Segoe UI"/>
          <w:color w:val="141414"/>
          <w:sz w:val="20"/>
        </w:rPr>
        <w:t xml:space="preserve"> kılardı. Şeffaf gevşetme, gizli gevşetmeden iyidir.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9. Doğrulayıcı modelden bağımsız derken ne kadar bağımsız?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05_validate_solution.py</w:t>
      </w:r>
      <w:r>
        <w:rPr>
          <w:rFonts w:ascii="Segoe UI" w:hAnsi="Segoe UI"/>
          <w:color w:val="141414"/>
          <w:sz w:val="20"/>
        </w:rPr>
        <w:t xml:space="preserve"> ne Pyomo import eder ne de </w:t>
      </w: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'ye dokunur. Sabitleri (Wdev, τ, Xdev, kapasiteler) kendi dosyasında </w:t>
      </w:r>
      <w:r>
        <w:rPr>
          <w:rFonts w:ascii="Segoe UI" w:hAnsi="Segoe UI"/>
          <w:b/>
          <w:color w:val="141414"/>
          <w:sz w:val="20"/>
        </w:rPr>
        <w:t>yeniden yazar</w:t>
      </w:r>
      <w:r>
        <w:rPr>
          <w:rFonts w:ascii="Segoe UI" w:hAnsi="Segoe UI"/>
          <w:color w:val="141414"/>
          <w:sz w:val="20"/>
        </w:rPr>
        <w:t xml:space="preserve">. Girdisi yalnız </w:t>
      </w:r>
      <w:r>
        <w:rPr>
          <w:rFonts w:ascii="Consolas" w:hAnsi="Consolas"/>
          <w:color w:val="334466"/>
          <w:sz w:val="17"/>
        </w:rPr>
        <w:t>derived/</w:t>
      </w:r>
      <w:r>
        <w:rPr>
          <w:rFonts w:ascii="Segoe UI" w:hAnsi="Segoe UI"/>
          <w:color w:val="141414"/>
          <w:sz w:val="20"/>
        </w:rPr>
        <w:t xml:space="preserve"> (veri) ve </w:t>
      </w:r>
      <w:r>
        <w:rPr>
          <w:rFonts w:ascii="Consolas" w:hAnsi="Consolas"/>
          <w:color w:val="334466"/>
          <w:sz w:val="17"/>
        </w:rPr>
        <w:t>output/</w:t>
      </w:r>
      <w:r>
        <w:rPr>
          <w:rFonts w:ascii="Segoe UI" w:hAnsi="Segoe UI"/>
          <w:color w:val="141414"/>
          <w:sz w:val="20"/>
        </w:rPr>
        <w:t xml:space="preserve"> (çözüm dosyaları)dır. Baseline'ı bile sıfırdan hesaplar. Tek ortaklık, aynı </w:t>
      </w:r>
      <w:r>
        <w:rPr>
          <w:rFonts w:ascii="Segoe UI" w:hAnsi="Segoe UI"/>
          <w:i/>
          <w:color w:val="141414"/>
          <w:sz w:val="20"/>
        </w:rPr>
        <w:t>tanımları</w:t>
      </w:r>
      <w:r>
        <w:rPr>
          <w:rFonts w:ascii="Segoe UI" w:hAnsi="Segoe UI"/>
          <w:color w:val="141414"/>
          <w:sz w:val="20"/>
        </w:rPr>
        <w:t xml:space="preserve"> kullanmasıdır — aynı </w:t>
      </w:r>
      <w:r>
        <w:rPr>
          <w:rFonts w:ascii="Segoe UI" w:hAnsi="Segoe UI"/>
          <w:i/>
          <w:color w:val="141414"/>
          <w:sz w:val="20"/>
        </w:rPr>
        <w:t>kodu</w:t>
      </w:r>
      <w:r>
        <w:rPr>
          <w:rFonts w:ascii="Segoe UI" w:hAnsi="Segoe UI"/>
          <w:color w:val="141414"/>
          <w:sz w:val="20"/>
        </w:rPr>
        <w:t xml:space="preserve"> değil.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10. Bu doğrulayıcı hiç gerçek hata yakaladı mı?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Evet. </w:t>
      </w:r>
      <w:r>
        <w:rPr>
          <w:rFonts w:ascii="Consolas" w:hAnsi="Consolas"/>
          <w:color w:val="334466"/>
          <w:sz w:val="17"/>
        </w:rPr>
        <w:t>05_validate_solution.py</w:t>
      </w:r>
      <w:r>
        <w:rPr>
          <w:rFonts w:ascii="Segoe UI" w:hAnsi="Segoe UI"/>
          <w:color w:val="141414"/>
          <w:sz w:val="20"/>
        </w:rPr>
        <w:t xml:space="preserve"> satır 52–60'taki not, Wdev = 90 denemesinde yakalanan gerçek bir A2 ihlalini kaydeder (uçuş 2200/2201, gün 2). Kök neden bulundu (amaç evreni dışındaki rotasyon ortağı için A2 kısıtının hiç kurulmaması), yüksek rakam </w:t>
      </w:r>
      <w:r>
        <w:rPr>
          <w:rFonts w:ascii="Segoe UI" w:hAnsi="Segoe UI"/>
          <w:b/>
          <w:color w:val="141414"/>
          <w:sz w:val="20"/>
        </w:rPr>
        <w:t>iptal edildi</w:t>
      </w:r>
      <w:r>
        <w:rPr>
          <w:rFonts w:ascii="Segoe UI" w:hAnsi="Segoe UI"/>
          <w:color w:val="141414"/>
          <w:sz w:val="20"/>
        </w:rPr>
        <w:t xml:space="preserve"> ve 03'te </w:t>
      </w:r>
      <w:r>
        <w:rPr>
          <w:rFonts w:ascii="Consolas" w:hAnsi="Consolas"/>
          <w:color w:val="334466"/>
          <w:sz w:val="17"/>
        </w:rPr>
        <w:t>full_role_time</w:t>
      </w:r>
      <w:r>
        <w:rPr>
          <w:rFonts w:ascii="Segoe UI" w:hAnsi="Segoe UI"/>
          <w:color w:val="141414"/>
          <w:sz w:val="20"/>
        </w:rPr>
        <w:t xml:space="preserve"> evren-ankoru ile kalıcı olarak düzeltildi.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11. Sonuçlar başka bir makinede aynı çıkar mı?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Evet, tasarım gereği: tek iş parçacığı, sabit rasgele tohum (</w:t>
      </w:r>
      <w:r>
        <w:rPr>
          <w:rFonts w:ascii="Consolas" w:hAnsi="Consolas"/>
          <w:color w:val="334466"/>
          <w:sz w:val="17"/>
        </w:rPr>
        <w:t>random_seed: 0</w:t>
      </w:r>
      <w:r>
        <w:rPr>
          <w:rFonts w:ascii="Segoe UI" w:hAnsi="Segoe UI"/>
          <w:color w:val="141414"/>
          <w:sz w:val="20"/>
        </w:rPr>
        <w:t xml:space="preserve">), sabit MIP-gap ve süre sınırları, veriden türetilen (hardcode edilmeyen) gün listesi. Tek değişken, süre sınırına takılan koşuların makine hızına bağlı olmasıdır — bu yüzden gap ve süre sınırları raporlarda </w:t>
      </w:r>
      <w:r>
        <w:rPr>
          <w:rFonts w:ascii="Segoe UI" w:hAnsi="Segoe UI"/>
          <w:b/>
          <w:color w:val="141414"/>
          <w:sz w:val="20"/>
        </w:rPr>
        <w:t>açıkça</w:t>
      </w:r>
      <w:r>
        <w:rPr>
          <w:rFonts w:ascii="Segoe UI" w:hAnsi="Segoe UI"/>
          <w:color w:val="141414"/>
          <w:sz w:val="20"/>
        </w:rPr>
        <w:t xml:space="preserve"> yazılır.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12. Gizli test verisi farklı gelirse kod çalışır mı?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Kod bunun için hazırlanmıştır: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Gün listesi veriden okunur, hardcode edilmez (</w:t>
      </w:r>
      <w:r>
        <w:rPr>
          <w:rFonts w:ascii="Consolas" w:hAnsi="Consolas"/>
          <w:color w:val="334466"/>
          <w:sz w:val="17"/>
        </w:rPr>
        <w:t>all_operation_days()</w:t>
      </w:r>
      <w:r>
        <w:rPr>
          <w:rFonts w:ascii="Segoe UI" w:hAnsi="Segoe UI"/>
          <w:color w:val="141414"/>
          <w:sz w:val="19"/>
        </w:rPr>
        <w:t>).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Dosya adı farklıysa </w:t>
      </w:r>
      <w:r>
        <w:rPr>
          <w:rFonts w:ascii="Consolas" w:hAnsi="Consolas"/>
          <w:color w:val="334466"/>
          <w:sz w:val="17"/>
        </w:rPr>
        <w:t>glob</w:t>
      </w:r>
      <w:r>
        <w:rPr>
          <w:rFonts w:ascii="Segoe UI" w:hAnsi="Segoe UI"/>
          <w:color w:val="141414"/>
          <w:sz w:val="19"/>
        </w:rPr>
        <w:t xml:space="preserve"> yedeğiyle aranır (</w:t>
      </w:r>
      <w:r>
        <w:rPr>
          <w:rFonts w:ascii="Consolas" w:hAnsi="Consolas"/>
          <w:color w:val="334466"/>
          <w:sz w:val="17"/>
        </w:rPr>
        <w:t>_find_conn_file()</w:t>
      </w:r>
      <w:r>
        <w:rPr>
          <w:rFonts w:ascii="Segoe UI" w:hAnsi="Segoe UI"/>
          <w:color w:val="141414"/>
          <w:sz w:val="19"/>
        </w:rPr>
        <w:t>).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Beklenen sütun yoksa </w:t>
      </w:r>
      <w:r>
        <w:rPr>
          <w:rFonts w:ascii="Segoe UI" w:hAnsi="Segoe UI"/>
          <w:b/>
          <w:color w:val="141414"/>
          <w:sz w:val="19"/>
        </w:rPr>
        <w:t>anlaşılır</w:t>
      </w:r>
      <w:r>
        <w:rPr>
          <w:rFonts w:ascii="Segoe UI" w:hAnsi="Segoe UI"/>
          <w:color w:val="141414"/>
          <w:sz w:val="19"/>
        </w:rPr>
        <w:t xml:space="preserve"> hata verir (</w:t>
      </w:r>
      <w:r>
        <w:rPr>
          <w:rFonts w:ascii="Consolas" w:hAnsi="Consolas"/>
          <w:color w:val="334466"/>
          <w:sz w:val="17"/>
        </w:rPr>
        <w:t>need()</w:t>
      </w:r>
      <w:r>
        <w:rPr>
          <w:rFonts w:ascii="Segoe UI" w:hAnsi="Segoe UI"/>
          <w:color w:val="141414"/>
          <w:sz w:val="19"/>
        </w:rPr>
        <w:t xml:space="preserve"> — 02, satır 113–122).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ElapsedTime</w:t>
      </w:r>
      <w:r>
        <w:rPr>
          <w:rFonts w:ascii="Segoe UI" w:hAnsi="Segoe UI"/>
          <w:color w:val="141414"/>
          <w:sz w:val="19"/>
        </w:rPr>
        <w:t xml:space="preserve"> sütunları yoksa eski şemaya (minimal de-wrap) otomatik düşer.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flight_block_times.csv</w:t>
      </w:r>
      <w:r>
        <w:rPr>
          <w:rFonts w:ascii="Segoe UI" w:hAnsi="Segoe UI"/>
          <w:color w:val="141414"/>
          <w:sz w:val="19"/>
        </w:rPr>
        <w:t xml:space="preserve"> yoksa A2 ihtiyatlı moda geçer.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Tek bir günün çözümü hata verirse o gün atlanır, koşu devam eder (</w:t>
      </w:r>
      <w:r>
        <w:rPr>
          <w:rFonts w:ascii="Consolas" w:hAnsi="Consolas"/>
          <w:color w:val="334466"/>
          <w:sz w:val="17"/>
        </w:rPr>
        <w:t>run_byday</w:t>
      </w:r>
      <w:r>
        <w:rPr>
          <w:rFonts w:ascii="Segoe UI" w:hAnsi="Segoe UI"/>
          <w:color w:val="141414"/>
          <w:sz w:val="19"/>
        </w:rPr>
        <w:t>, satır 1085–1088).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Kapanış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 projenin kodu yalnız bir sonuç üretmiyor; </w:t>
            </w:r>
            <w:r>
              <w:rPr>
                <w:rFonts w:ascii="Segoe UI" w:hAnsi="Segoe UI"/>
                <w:b/>
                <w:color w:val="454442"/>
                <w:sz w:val="18"/>
              </w:rPr>
              <w:t>ürettiği sonucun neden güvenilir olduğunu da üretiyor</w:t>
            </w:r>
            <w:r>
              <w:rPr>
                <w:rFonts w:ascii="Segoe UI" w:hAnsi="Segoe UI"/>
                <w:color w:val="454442"/>
                <w:sz w:val="18"/>
              </w:rPr>
              <w:t>. Sağlık raporu, dönüşüm logu, bağımsız doğrulama, duyarlılık analizi ve global MIP-gap — hepsi aynı amaca hizmet eder: bir sayı söylediğinizde, arkasında durabilmek.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sectPr w:rsidR="00FC693F" w:rsidRPr="0006063C" w:rsidSect="00034616">
      <w:footerReference w:type="default" r:id="rId22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D7B76"/>
        <w:sz w:val="15"/>
      </w:rPr>
      <w:t xml:space="preserve">Büke · THY Tarife Optimizasyonu — Kod Rehberi   ·   </w:t>
    </w:r>
    <w:r>
      <w:rPr>
        <w:rFonts w:ascii="Segoe UI" w:hAnsi="Segoe UI"/>
        <w:color w:val="7D7B76"/>
        <w:sz w:val="15"/>
      </w:rPr>
      <w:fldChar w:fldCharType="begin"/>
      <w:instrText xml:space="preserve"> PAGE 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egoe UI" w:hAnsi="Segoe UI" w:eastAsia="Segoe UI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